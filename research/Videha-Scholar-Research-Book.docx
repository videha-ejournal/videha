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विदेह शोध-लेख : अंक १ सँ ४५२ धरि</w:t>
      </w:r>
    </w:p>
    <w:p>
      <w:pPr>
        <w:jc w:val="center"/>
      </w:pPr>
      <w:r>
        <w:t>लेखक आ सम्पादक: Gajendra Thakur, Editor, Videha · ISSN 2229-547X · www.videha.co.in · First Maithili Fortnightly eJournal</w:t>
      </w:r>
    </w:p>
    <w:p>
      <w:pPr>
        <w:jc w:val="center"/>
      </w:pPr>
      <w:r>
        <w:t>अन्तिम सत्यापित कॉर्पस : 970 लेख · मैथिली 914 · अंग्रेजी 25 · संस्कृत 8</w:t>
      </w:r>
    </w:p>
    <w:p>
      <w:r>
        <w:t>सम्पादकीय टिप्पणी। एहि सूचीमे पूरा शोध, इतिहास, आलोचना, भाषा-विज्ञान, समाज-अध्ययन अथवा सांस्कृतिक अनुशीलनबला सामग्री राखल गेल अछि। कथा, कविता, सूचना आ मात्र अनुवादकेँ स्वतन्त्र शोध-लेख नहि गनल गेल अछि।</w:t>
      </w:r>
    </w:p>
    <w:p>
      <w:pPr>
        <w:pStyle w:val="Heading1"/>
      </w:pPr>
      <w:r>
        <w:t>अनुलग्नक १ : लेखकानुक्रमेण सम्पूर्ण सूची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43"/>
        <w:gridCol w:w="1143"/>
        <w:gridCol w:w="1143"/>
        <w:gridCol w:w="1143"/>
        <w:gridCol w:w="1143"/>
        <w:gridCol w:w="1143"/>
        <w:gridCol w:w="1143"/>
        <w:gridCol w:w="1143"/>
      </w:tblGrid>
      <w:tr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विधा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143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Deepesh Kumar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Understanding Convergence: Comprehending Medical Humanities as a Literary Genre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373 · 2023-07-01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humanities; literary studies; interdisciplinary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Shefalika Verma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Discrimination Against Women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women’s rights;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Tulsi Ram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Reference of Shudras in Vedas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Vedic textual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390 · 2024-03-15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Vedic textual studies; caste history; comparative translation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Maithili literary history; comparative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(Part 1-100)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Prof. Dr. Yogendra P. Yadava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grammar; language documentation (English)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Radhakrishna Chaudhary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Survey of Maithili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151 · 2014-04-01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Mithila cultural history; English-language scholarship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Radhakrishna Choudhary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 Political and Cultural Heritage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political history; cultural history; English-language scholarship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Ramnarayan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Ancient India- The Sources of the History of Pilgrimage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Ancient Indian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Ancient Indian history; pilgrimage studies; historiography; primary sources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Randhir Jha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Water Rich Mithila then, Water Crisis in Mithila Now!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history; water studies; Mithila cultural ecology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Sanjeev Kumar Jha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Obsessed with Native-hood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identity; native-place attachment; social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Sindhu Poudyal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Indo-Nepal Relations: A Personal Reflection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International relations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50 · 2010-01-15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International relations; India–Nepal history; border and security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Udaya Narayana Singh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On English-Maithili Dictionary by Gajendra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Lexicography; Maithili language studies; translation studies; digital dictionaries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Vijay Deo Jha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Pandit with MacBook and manuscripts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and manuscript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and manuscript studies; digital humanities;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अजय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 : आचार्य चाणक्य (मैथिली खंडकाव्य)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criticism; historical poetics; Chanakya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88–89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अजय कुमार झा तिरहुतिया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विकास परिषद: किछु सहेजल संस्मरण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institutional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408 · 2024-12-15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institutional history; diaspora organization; cultural memory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62–76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अजय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Goa Is Parashuram’s Mithila: Maithils in Goa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diaspora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diaspora studies; migration; Maithil community in Goa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आन्दोलनक पाथेय: श्रद्धेय रवीन्द्र 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movement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movement; literary institutions;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सूक्ष्मद्रष्टा डा० रमानन्द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 जीक गामक लोक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society;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अजीत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अङना: ‘तोरा अंगनामे’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literary aesthetics; Anil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अतिश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नेपालक राज्य पुनर्संरचना मे मिथिला आ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Nepal federalism; language policy and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अतुलेश्वर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पाग, मिथिला आ जातिवादक राजनीति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105 · 2012-05-01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studies; Mithila identity; political symbolism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अतुलेश्वर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राज्य आन्दोलन आ शहीद रञ्जु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statehood movement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106 · 2012-05-15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statehood movement; political history; social movements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अनिल मल्लिक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हम, देह आ विदेह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Philosophical essay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Philosophical essay; embodiment; Maithili intellectual discourse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गद्य-साहित्यमे मिथिला समाज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prose studies; sociology of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पद्यमे मिथिला-समाज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sociology of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व्यक्तित्व ओ कृतित्व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Nagarjun-Yatri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यात्रीजीक मैथिली रचनामे समसामयिक जीवनक अभिव्यक्ति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Nagarjun-Yatri studies; social history and representation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अपर्णा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लालदासक रामायणमे विधि-व्यवहारक वर्णन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ritual and social history; Lal Das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अभिनंदिनी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पहिल औपन्यासिक कृति - ‘पथिक पिआसल’क तात्विक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39–51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अभिनंदिनी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‘स्वेदजीवी’ औपन्यासिक कृतिक तात्विक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literary criticism; labour and Marxist literary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 कान्त अमर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 ‘गन्ध’ सुगन्ध छोड़ि रहल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Sujit Kumar Jha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 जी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भर्तृहरेः भाषाशास्त्राीय योगदानम् / VIDEHA MAITHILI SAMSKRIT EDUCATION (contd.)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अमरकान्त अमर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संघीयतामे मैथिली भाषा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federalism; Nepal sociolinguistics and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पंकज: संताल परगनाक साहित्यिक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biography; Hindi literary history; regional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विष्णु प्रभाकरजी सादगीक प्रतिमूर्ति छलाह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biography; Hindi literary history; personal memoir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हाँ, ई तँ कहियो नहि देखने रही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Indian electoral history; democratic participation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अमरनाथ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‘गीत-गंगा’क प्रवाह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Geet-Ganga studies; literary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नैका बनिजारा उपन्‍यासक आलोचनात्‍मक अध्‍ययन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71–76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नैका बनिजारा उपन्‍यासक आलोचनात्‍मक अध्‍ययन (पृष्ठ ७१-७६)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उपन्यासक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history; Maithili novel studies; academic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87–91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अम्बालिका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स्वातंत्र्योत्तर मैथिली कथाक विकास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391 · 2024-04-01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post-independence fiction; narrative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28–33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अरबी–फारसी–उर्दू रचना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विधान आ मैथिली लोकानुभव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अरविंद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जानकी आ गांधी सं सीखय अप्पन समाज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Gandhian studies; Janaki studies; education and social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अरविंद श्रीवास्तव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सामंती सभहँक विरुद्ध तैयार कवि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poetry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poetry; anti-feudal criticism; Maithili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अपूर्णता जखनि नियति हुअए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literary evaluation;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खिच्चा सपनाक डिभिआएब: ‘ट्रान्सफर्मर’ कथा-संग्रहक सन्दर्भ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Hirendra Kumar Jha studies;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कौशिकी जनपदक लोक-संस्कृति- इतिहासक शिकारी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322 · 2021-05-15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पचपनियाँ बनाम बभनियाँ मैथिली: प्रतिरोधक स्खलित 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321 · 2021-05-01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sociolinguistics; caste and language; resistance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पचपनियां बनाम बभनियां मैथिली:प्रतिरोधक स्खलित 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329 · 2021-09-01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sociolinguistics; language politics; caste and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संस्कृति: किछु अप्रिय बिन्दु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criticism; social anthropology;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सांस्कृतिक आन्दोलनक भविष्य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movements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movements; cultural policy;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बलेन्द्र नारायण ठाकुर ‘विप्लव’ एवं हुनक परिवारक योगदान-१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105–298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लक्ष्मीनाथ गोसांई: परम्परा, भाषा आ निर्गुण भाव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religious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religious literature; Nirgun tradition; language and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“चित्रा-विचित्रा” सं प्रदर्शित होइत मैथिल प्रिमिटिविज्म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333 · 2021-11-01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primitivism; cultural representation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मिश्र नीरज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ठाकुर: व्यक्तित्व आ कृतित्व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biography; Arvind Thakur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अभिकलनात्मक/संगणनात्मक (Computational) मैथिली व्याकरण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linguistics; Maithili grammar; language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उजड़ैत गाम: बसैत शहर?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sociology; urbanization; migration and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जातिगत सम्पत्ति नहि अपितु सामाजिक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107 · 2012-06-01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Sociolinguistics; language and society; Maithili language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मधुपजीक ‘घसल अठन्नी’मे दलित चेतना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Maithili poetry criticism;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मातृभाषाक माध्यमसँ उच्चशिक्षा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113 · 2012-09-01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education; mother-tongue policy; Maithili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सतसठि साला कौशिकी (मिथिला)क लेखा-जोखा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studies; Kosi geography; development studies; Mithila society and economy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स्वातन्त्र्योत्तर मैथिली कथामे सामाजिक समरसता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115 · 2012-10-01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harmony; post-independence fiction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डॉ० अरूण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अभिकलनात्मक/संगनणात्मक (Computational) मैथिली व्याकरण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नारी शब्दक लेल किछु प्रमुख शब्दक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terminology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terminology; Sanskrit and Maithili lexicology; women's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पुष्कर काण्डक विशेषता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Shakta studies; Sita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रमेश्वर चरित मिथिला रामायणमे ‘कौशल्या’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women characters; comparative epic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अशोक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रमानंद झा रमण केर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आनन्द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नाटक आ ग्रामीण रंगमंच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310 · 2020-11-15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rural performance;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आनन्द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वर्तमान रंगमंच, धर्मिता आ स्वतन्त्रता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performance autonomy; dramaturgy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कवयित्रीक आँजुरसॅं खसैत विचारक बिन्दु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women’s literary studies;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कान्तासम्मिततयोपदेशयुजे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Sanskrit literary theory; didactic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194–201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चयनित कथाक मादें किछु गप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selected stories; narrative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चाणक्य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426 · 2025-09-15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classical reception; character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23–28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डैडीगाम- मध्यमार्गक अन्वेषणक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narrative ethics; close reading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नान्य पन्था विद्यते अनयाय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प्रेमक अद्वैतक अद्भुत आख्यान—हीना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love and social relations; Kedar Nath Chaudhary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आजुक परिप्रेक्ष्यमे उपादेयता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317 · 2021-03-01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studies; contemporary literary criticism; genre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भावुकताक आख्यान-पेपरवेट सन जिनगी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affect studies; narrative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संस्कृतिक वैश्विक प्रसार लेल दत्तचित्त ठाकुर परिवार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and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and culture; diaspora studies; cultural transmission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49–53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भाषांतरणक उत्कृष्ट प्रयास—कविता शम्भु बादलक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poetry criticism; comparative literary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माटिक सुवास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regional identity; cultural memory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17–20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रंगकर्मी प्रेमलता मिश्रक साहित्यिक छवि- ओ दिन ओ पल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357 · 2022-11-01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literary profile; Premalata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विवर्त्त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समृद्धि दिशि बढ़ैत बाल-साहित्यमे राजापोता बलगरक मजगूत हस्तक्षेप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literature; poetry criticism; genre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आमोद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सत्यक एकपेरिया पर काव्य वितान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literary evaluation;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आर. के.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कोनो भेदभाव नै छल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social equality; Mithila society; 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अनुशासन + विद्रोह = परिवर्तन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339 · 2022-02-01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discipline and rebellion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 पर इजोतक कहिओ विजय नहि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political satire;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गजलक संक्षिप्त आलोचनात्मक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Maithili ghazal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253 · 2018-07-01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Maithili ghazal history; literary criticism; prosody;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समस्या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Modernity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Modernity studies; Maithili literary criticism; cultural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समस्या ( आलोचना 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इच्छा मृत्यु: स्वतंत्र भारतक पहिल वैध उदाहरण (संशोधित) [पृष्ठ १६७-१६९]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‘मैथिली गजल’ जे बदलि देलकै मैथिली गीत-संगीतक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history; ghazal studies;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काफिया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112 · 2012-01-01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काफिया आ बहर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113 · 2012-01-01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किछु लीखि देलासँ, किछुओ लीखि देलासँ गजल नहि होइत छै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genre theory;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34–36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अप्रमाणिक आलोचना एवं इतिहास केर लेखन करै छथि तारानंद वियोगी? (पृ. १५-४६)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383 · 2023-12-01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गामके अधिकारी तोहे बड़का भैया हो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195 · 2016-02-01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power structures; social satire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चिकनी माटिमे उपजल नागफेनी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book review; contemporary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दुष्यंत कुमारक गजलक मिजाज सन गजल मैथिलीमे कहिया लीखल जेतै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comparative poetics; Dushyant Kumar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धारक ‘अइ’ पार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and political consciousness; poetry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नरेन्द्रजीक मैथिली आ हिन्दी गजलक तुलनात्मक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Maithili and Hindi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252 · 2018-06-15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Maithili and Hindi ghazal criticism; prosody; rhyme and metre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नियंत्रित पूँजी आ मधुपजीक मार्क्सवाद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Marxist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Marxist literary criticism; political economy;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पाठकीय विधा एवं 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reader-response theory;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संग्रहकर्ता इतिहासकार होथि से जरूरी नहि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संग्रहकर्ता इतिहासकार होथि से जरूरी नहि (पृष्ठ ४४१-४४५)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बयानक सन्दर्भमे मैथिली गजल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251 · 2018-06-01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history; prosody; genre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बेचन ठाकुरजीक नाटक छीनरदेवी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82 · 2011-05-15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gender representation; dramatic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भारतीय ज्ञान परंपरामे भवनाथ झाजीक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knowledge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knowledge traditions; Mithila scholarship;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245–249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मायानंद मिश्रक ‘मैथिली साहित्यिक इतिहास’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historiography; Mayanand Mishra studies; textual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मिथिला-मैथिलीक प्रारंभिक Apps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301 · 2020-07-01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humanities; Maithili computing; mobile applications; digital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काव्यशास्त्रमे झारू छंदक अवधारणा : स्वरूप आ तत्व निर्धारण (आलोचना)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काव्यशास्त्रमे झारू छंदक अवधारणा: स्वरूप आ तत्व निर्धारण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prosody; literary theory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 व्याकरणक शुरूआती प्रयोग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grammar; literary theory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गजलकार परिचय श्रृंखला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literary history; author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 पत्रकारिताक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272 · 2019-04-15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media history; 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वेब-पत्रकारिताक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शरदिन्दु चौधरी केर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authorship studies; critical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83–87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इंटरनेट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305 · 2020-09-01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humanities; Maithili internet history; web journalism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 तऽ अपूर्ण शीर्षक या तऽ अपूर्ण पोथी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textual criticism;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यूट्यूब आ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media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303 · 2020-08-01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media studies; Maithili web journalism; YouTube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लोचन ठाकुरजीक गद्य रचना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345 · 2022-05-01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author study;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लघु-दीर्घ निर्णय—भाग 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119 · 2012-12-01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prosody; ghazal metrics; literary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लंगौटी केर पहचान करैत कविता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literary criticism; classical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मैथिली समानान्तर रंगमंच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anti-caste performance; cultural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शुगर डैडी (Sugar Daddy), शुगर मम्मी (Sugar Mommy वा Sugar Mama), मिथिलाक बिकौआ बियाह एवं वर्तमान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संशोधन केर मतलब विनाश नै होइ छै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208 · 2016-08-15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criticism; environmental studies; Mithila social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सोशल मीडिया आ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302 · 2020-07-15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social media; language community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स्थानवर्णना, नगरवर्णना, ग्रामवर्णना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geography; place-writing; literary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 हितनाथ झाकेँ कोना चिन्हलियनि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261 · 2018-11-01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267 · 2019-02-01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269 · 2019-03-01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270 · 2019-03-15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278 · 2019-07-15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हे शिव ‘एकरा गजल कहितहुँ’ होइछ लाज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336 · 2021-12-15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poetics; genre boundaries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‘कतेक रास बात’ इंटरनेटपर मैथिलीक पहिल उपस्थिति नै अछि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230 · 2017-07-15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internet history; digital humanities; media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चमन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अन्हारक विरोध मे 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Arvind Thakur studies; literary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इन्दुधर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दू-पत्र: एक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epistolary literature; gender and comparative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उदयनाथ झा 'अशोक'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नामकरण: एक परिशीलन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toponymy; cultural and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105–117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निर्मलीसँ जनकपुर धाम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pilgrimage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56 · 2010-04-15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pilgrimage geography; cultural heritage; travel ethnography; literary-institution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'बदलैत जीवन' कथा-संग्रहक आलोकमे सामाजिक परिवर्तन आ मानवीय चेतनाक समीक्षात्मक विवेचन (पृष्ठ- ४६-५५)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social change; humanistic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इतिहास- सगर राति दीप जरय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211 · 2016-10-01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short-story movement;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रचना एवं रचनाकारक अन्यतम अवदान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173 · 2015-03-01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bibliography; quantitative literary history; contemporary authorship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अर्द्धांगिनी कथा संग्रह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295 · 2020-04-01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gender and society;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औपन्यासिक कृति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282 · 2019-09-15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novel studies;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कथा लेखन-क्रम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298 · 2020-05-15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fiction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जीवन-संघर्ष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283 · 2019-10-01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study;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दर्जन भरि कथाक सामान्य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291 · 2020-02-01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studies; literary criticism;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नाट्य कृतिक संक्षिप्त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284 · 2019-10-15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studies; theatre bibliography;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विचारोत्तेजक गद्यांश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289 · 2020-01-01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social thought;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विचारोत्तेजक गद्यांश—२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290 · 2020-01-15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social thought;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‘अकास गंगा’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293 · 2020-03-01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book studies;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‘गामक जिनगी’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288 · 2019-12-15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village studies; rural society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‘गीतांजलि’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285 · 2019-11-01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studies; book criticism;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‘बजन्ता-बुझन्ता’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292 · 2020-02-15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short-story studies;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‘मुड़ियाएल घर’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296 · 2020-04-15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family and society;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‘रहसा चौरी’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287 · 2019-12-01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regional culture;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‘रहै जोकर परिवार’मे परिवर्तनक 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297 · 2020-05-01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social change;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व्यक्तित्व ओ कृतित्व एक अनुशीलन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study;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‘भकमोड़’मे परिवर्तनक 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281 · 2019-09-01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Jagdish Prasad Mandal;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‘सुभिमानी जिनगी’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294 · 2020-03-15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social realism;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दोसर चरणक पहिल सगर राति दीप जरय: डिजिटल फॉर्ममे ३७ पोथीक लोकार्पण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120 · 2012-12-15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digital publishing history; event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पयस्विनी : लोकचेतना आ संवादधर्मिताक समेकित अभिव्यक्ति (पृष्ठ- २४-२८)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folk consciousness; dialogic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खाँटी संस्कृतिक संकलन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studies; heritage documentation; folklore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मि‍थि‍लाक लोक संगीत/ लोक कला भगैत गबैया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music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230 · 2017-07-15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music; performance ethnography; oral tradition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युवा रचना-धर्मिता: परंपरा परिवर्तन आ भविष्य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sociology; youth writing; literary institutions and cultural change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साहित्य-रचनाक क्षेत्रमे जगदीश प्रसाद मण्डलक आगमन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280 · 2019-08-15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study; Jagdish Prasad Mandal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मैथिली: सरकार आ हम सभ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public institutions;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ई-पत्रकारिता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digital humanities; media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लोक-नाट्य-वाद्य मण्डली—संकलन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theatre; ethnomusicology; performance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नाट्य उत्सव 2012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performance institutions; festival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साहित्य उत्सव २०१२ आ विदेह सम्मान समारोह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98 · 2012-01-15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festival history; cultural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जगदीश प्रसाद मण्डलक 25 गोट पोथीमे संकलित पात्रक सूची (Index)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286 · 2019-11-15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bibliography; literary indexing; character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९८म कथा गोष्ठी—सिमरा (झंझारपुर)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253 · 2018-07-01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symposium documentation; short-story movement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मैथिली साहित्यक लोकधर्मी स्वर : राम विलास साहु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contemporary Maithili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120–137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१०५म ‘सगर राति दीप जरय’ कथा चेतना रैली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318 · 2021-03-15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कथा गोष्ठी history; cultural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८०म सगर राति दीप जरय: ४५ पोथीक लोकार्पण आ २८म विदेह पोथी प्रदर्शनी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publishing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publishing history; literary institutions; exhibition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जरय’: आयोजन आ साहित्यिक संस्थाक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259 · 2018-10-01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publishing history; symposium documentation;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जरय’क साहित्यिक अवदान : नरहिया गोष्ठीक आलोकमे एक अध्ययन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161–171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जरय’क ९३म आ ९४म आयोजन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229 · 2017-07-01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symposium documentation;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 प्रकाश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गजलक लेल: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125 · 2013-03-01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poetics; literary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 प्रकाश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काशीकान्त मिश्र ‘मधुप’ आ मैथिली गजल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history; Kashikant Mishra Madhup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कोना बचत मिथिलाक स्मिता?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studies; regional identity; Mithila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बहुरूपिया रचनामे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Arvind Thakur studies;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झा; जगदानन्द झा 'मनु'; आशीष अनचिन्हार; चंदन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गजल: अवधारणा आ बाल-साहित्य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111 · 2012-08-01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literature; ghazal theory; genre history and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कज कुमार प्रभाकर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चेतनाक सम्वाहक: अर्द्धांगिनी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contemporary consciousness; gender and social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कमलानन्द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समस्याक टोह लैत कथा-संकलन: उदाहरण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कर्नल (डाक्टर) कीर्तिनाथ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मधुपजी हमरा किएक मन पड़ैत छथि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Madhup cultural memory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"अनुशीलन"क अनुशीलन आवश्यक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criticism; book review; historiography and research method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ठाँहि-पठाहिँ बाजब/लिखब सहज नहि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authorship studies; critical method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25–28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कथाक वैविध्य आ गाम्भीर्य केँ रेखांकित करबाक सफल प्रयास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परम्परा आ विकास सँ परिचित करबैत अछि मैथिली इतिहासक रेखांकन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historiography; book criticism; history of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सेवक नहि, मैथिली भाषाक सेवकः शरदिन्दु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language activism;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431 · 2025-12-01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2–10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434 · 2026-01-15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436 · 2026-02-15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410 · 2025-01-15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Upendra Nath Jha Vyas studies; family archives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411 · 2025-02-01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Upendra Nath Jha Vyas studies; family archives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412 · 2025-02-15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413 · 2025-03-01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414 · 2025-03-15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6–11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416 · 2025-04-15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417 · 2025-05-01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5–12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418 · 2025-05-15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 एवं हुनक परिवारक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 एवं हुनक परिवारक योगदान-८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5–11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योगदान-११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योगदान-२ (पृष्ठ- ४-७)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27–30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22–25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39–44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99–104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33–38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लेख-रेख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review; literary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विद्याव्यसनी-कर्मयोगी-समाजसेवी: उपेन्द्र नाथ झा 'व्यास' (16 जुलाइ,1917-30 मइ,2002)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409 · 2025-01-01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साक्षात्कार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सिनुरहार: एखनहुँ प्रासंगिक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social relevance; close reading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सुच्चा संपादक, रमानन्द झा रमण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३२म- ३५म शताब्दीक मैथिलीक नेंओक साक्षी कोबर घर तैयार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vernacular architecture; material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कल्पना मणिकान्त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मातृभाषा: बम्बईमे ‘विदेह’ पत्रिका आ मैथिली फिल्मक संस्मरण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print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print culture; media history; autobiographical memoir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राजीव झा 'एकान्त'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"हिस्टोरिओग्राफी ऑफ मैथिली लेक्सिकोग्राफी"केर मनोवैज्ञानिक आ आलोचनात्मक व्याख्या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lexicography; historiography; psychology of language; critical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156–174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राजीव झा 'एकान्त'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"हिस्टोरिओग्राफी ऑफ मैथिली लेक्सिकोग्राफी"केर मनोवैज्ञानिक आ आलोचनात्मक व्याख्या(पृ. १५६-१७४)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गीत-गंगा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Jagdish Chandra Thakur Anil studies; song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 कामायनी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जहिया ओ इतिहास सुनौलक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 कामायनी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यशोधरा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98 · 2012-01-15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मानकीकृत तराजू पर जोखाइत लोकभाषा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386 · 2024-01-15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language standardization;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आंदोलनक मिथक प्रयास आ समाधान?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movement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341 · 2022-03-01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movement studies; language activism; regional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के दुर्दशा लैए दोखी के सब हइ/अछि?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338 · 2022-01-15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sociology; cultural policy;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फ़िल्म उद्योग अखनी तक आ नबका प्रयोग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cinema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344 · 2022-04-15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cinema studies; cultural industry; media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कीर्तिनाथ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विवर्त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कीर्तिनाथ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बादलक कविता जिनगीक रोशनी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translation studies; modern Hindi-Maithili literary exchange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पृथु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नापल तौलल पसरल पथार (परमेश्वर कापड़िक पथार)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social-cultural realism; Parmeshwar Kapadi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राहुल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अनुसंधान आ संरक्षण लेल अपस्यांत डॉ रमानंद झा रमण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राहुल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अनुसंधान आ संरक्षण लेल अपस्यांत डॉ रमानंद झा रमण (पृष्ठ १२१-१२५)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विक्रमादित्य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गद्य सं पद्य धरिक सर्जन केर लेखा जोखा प्रस्तुत करैत पोथी-लेख रेख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studies; literary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कुसुम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अलग राज्यक माँग कतेक सार्थक !!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Mithila statehood; regional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कुसुम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अलग राज्यक माँग कतेक सार्थक?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political sociology; language-region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कृपानन्द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चौकपर आणविक समझौता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commentary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commentary; nuclear policy; rural public discourse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 कानन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 गंगामे अनिल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lyrical aesthetics; Anil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 कानन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मधुपक रचना-व्यक्तित्व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Madhup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केशव भारद्वाज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अजगुत अफ्रीका (अफ्रीका डायरी)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Ethnographic travel diary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Ethnographic travel diary; East African society; migration, race and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अर्थतंत्र ओ भ्रष्टाचार: नरेन्द्र झा केर पोथी सँ विषय वस्तु आ व्यक्ति केर व्यक्तित्व पर चिंतन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economy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economy; corruption studies; Mithila regional economics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181–194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इंद्रधनुषी अकास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anthropology; contemporary fiction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उत्तराखण्डक नन्दा-राजजात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75 · 2011-02-01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pilgrimage studies; Himalayan folklore; comparative regional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 चोरनी, गौरी डाईन आ गौरी छिनारि: मधुश्रावणी कथा केर द्वंद?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228 · 2017-06-15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Folklore; ritual studies; gender; Madhushravani narrative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छागरक बलिप्रदानपर चिन्तन: परम्परामे परिवर्तनक औचित्य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213 · 2016-11-01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ritual studies; animal sacrifice; social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तमाकूल सँ बरबाद होइत मैथिल आ मैथिली संस्कृति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Public health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221 · 2017-03-01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Public health; tobacco use; Mithila cultural anthropology; social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नारायण चौधरी आ जलकर संरक्षण केर सामाजिक सरोकार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sociology; water conservation; Mithila cultural ecology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नॉर्थ कछार हिल्स: धरतीक नुकाएल स्वर्ग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ethnographic field report; tribal communities; North Cachar Hills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नॉर्थ कछार हिल्स: धरतीक नुकाएल स्वर्ग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ethnographic field report; cultural heritage; North Cachar Hills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पंडित भवनाथ झा मिथिलाक जीवित मानव धरोहर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manuscript studies; cultural heritage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परिचर्चा: परित्यक्ता आ परिस्थिति—मिथिलाक सन्दर्भमे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anthropology; abandoned women; Mithila society; human rights; folk narratives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फकड़ाक संग यात्रा करैत मैथिलानीक मनोदशाक: मानवशास्त्रीय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261 · 2018-11-01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anthropology; women and travel; folklore; 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फाटू हे धरती: सीता दाई केर वेदना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feminist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209 · 2016-09-01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feminist cultural studies; Sita traditions; gender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महाराजा पंहिबा: मणिपुर केर गरीब नबाज़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218 · 2017-01-15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studies; Manipur; religious and cultural history; biographical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 (पेटिंग): भूत, वर्त्तमान आ भविष्य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79 · 2011-04-01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history; Mithila painting; women and material culture; cultural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स्टूडेंट यूनियन: दशा, दिशा आ नेतृत्व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studies; leadership; organizational assessment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59–64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मेवाड़ आ मालवाक सांझी लोककला: एक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Folk-art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Folk-art studies; visual anthropology; Mewar and Malwa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मैथिलानी केर उपराग राम सँ आ समाज सँ: सीता दाई केर वेदना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224 · 2017-04-15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folklore; Maithili folk-song analysis; Sita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मैथिलानीपर विमर्शक अधिकारी के?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219 · 2017-02-01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Mithila identity; feminist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जोग गीतमे प्रेम आ तंत्रक प्रभाव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folk-song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222 · 2017-03-15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folk-song studies; gender; tantra; ritual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 परम्परामे नाथ जोगी राजा भरथरी आ गोपीचंद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215 · 2016-12-01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oral tradition; Nath tradition;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 मे प्रोफेसर चण्डेश्वर झा केर सी.डी./डी.वी.डी. केर प्रयोग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music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music; ethnomusicology; cultural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लोकगीतमे कौआ सम्बाहक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211 · 2016-10-01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songs; bird symbolism;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लोकगीतमे भोजनक विन्यास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Food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210 · 2016-09-15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Food anthropology; Maithili folk songs; ethnomusicology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संस्कृति केर अवयव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214 · 2016-11-15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material culture; Mithila cultural systems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रमानन्द झा “रमण” मैथिली साहित्य आ मिथिला संस्कृति केर अनुपम अभिलेखपाल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रवीन्द्रनाथ ठाकुर, हुनक रचना आ जनमानस केर उदासीनता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cultural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राजस्थान केर मंडोवरमे रावण आ मंदोदरीक विवाह: लोक इतिहास केर मूर्त आ अमूर्त प्रमाण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216 · 2016-12-15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history; Rajasthan cultural studies; Ravana and Mandodari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रामलोचन ठाकुरक मैथिली लोककथा: एक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folklore studies; Maithili diaspora; oral narrative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लोअर दिवांग घाटी: इदु-मिसमी जनजातिक अनुपम संसार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ethnography; Idu-Mishmi studies; travel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लोअर दिवांग घाटी: इदु-मिसमी जनजातिक अनुपम संसार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Idu-Mishmi ethnography; field documentation; Arunachal Pradesh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लोक-वेद आ व्यवहारक पाबनि मधुश्रावणी: मानवशास्त्रीय विवेचन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Madhushravani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223 · 2017-04-01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Madhushravani; ritual anthropology; folklore; Mithila 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संगाईप्राऊ: नागा पूर्वजक स्मरणक धरोहर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Kabui Naga ethnography; oral history; gender and livelihoods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समीक्षा- ठेहा परक मौलाएल गाछ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373 · 2023-07-01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social realism;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24–33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सारस्वत परिचायिका: कोइलख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cultural history; Mithila local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सिनुरहार: शिवशंकर श्रीनिवासक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ethnographic reading; social narrative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सुग्गा आ श्रृंगार: मैथिली लोकगीतक परिदृश्यमे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212 · 2016-10-15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songs; parrot symbolism; gender and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सुभाषचन्द्र यादवक कथा-संग्रह ‘बनैत-बिगड़ैत’: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सौराठक सोमनाथ आ सौराष्ट्रक सोमनाथमे समानता: लोक इतिहासक परिप्रेक्ष्यमे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208 · 2016-08-15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history; sacred geography; Saurath and Saurashtra comparative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 समर्पित पाठक केर साकांक्ष प्रतिनिधि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reader-response studies;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खुशबू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कथा-संग्रह ‘जिद्दी’ पढ़लापर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116 · 2012-10-15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खुशबू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हमरा नजरिमे सुजीतक रिपोर्टर डायरी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journalism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journalism studies; memoir criticism; media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गंगेश गुंजन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कविक आत्मोक्ति: कविताक अयना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book review; Vineet Utpal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गंगेश गुंजन; विद्या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जयकान्त मिश्रपर विशेष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 · 2009-03-01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memorial criticism; Jayakant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७० : विकास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विमर्शक भाषा आ जनताक उदासी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1)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ancient history; historical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2)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Janaka dynasty; historical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3)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Videha polity; Buddhist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5)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ancient history; historical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6)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archaeology; economic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7)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medieval history; administrative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8)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Karnata dynasty;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अकुलाइत सुर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(केन्द्रीय मैथिली बोली)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(ठेठी-अंगिका मैथिली)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(बज्जिका मैथिली)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अनुवादक [एक समग्र साहित्यिक, ज्ञानमीमांसात्मक आ समानान्तर ऐतिहासिक शोध-समीक्षा]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इजोत — जनम-जनमक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 : खण्ड-१ [कथा ००१–१००क समग्र साहित्यिक आ ज्ञानमीमांसात्मक  समीक्षा]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 खण्ड-३ कथा २०१–३०० : विस्तृत साहित्यिक समीक्षा आ ज्ञानमीमांसात्मक परीक्षण भारतीय काव्यशास्त्र, पाश्चात्य साहित्य-सिद्धान्त, नव्य-न्याय आ विदेह समानान्तर ऐतिहासिक पद्धतिक आलोकमे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कथा-त्रिधारा, खण्ड-२, कथा १०१–२००क बहुपद्धति साहित्यिक अध्ययन [भारतीय काव्यशास्त्र · पाश्चात्य आख्यानशास्त्र · नव्य-न्याय · विदेह समानान्तर ऐतिहासिक पद्धति]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(खण्ड-१)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(खण्ड-३)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कथाकार अशोक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author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112–129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कथेतर गद्यक लेखक अशोक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nonfiction studies;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130–134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कामेश्वर सिंह दरभङ्गा संस्कृत विश्वविद्यालयक प्रासंगिकता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history; Sanskrit studies; institutional policy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कुणाल-कृत नाट्य-समीक्षा शृंखला · षष्ठ नाटक प्रेमक विस्तार उर्फ श्वेताक आविष्कार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कुणाल-कृत प्रेमक परीक्षा उर्फ सुप्रभा आ अष्टावक्र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कूट नाम : तरहड़िमे गोहि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केदारनाथ चौधरीक उपन्यास ‘चमेली रानी’ आ ‘माहुर’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 · 2009-02-15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studies; Kedar Nath Choudhary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गङ्गेश उपाध्याय जीवन, तर्कशास्त्र, तत्त्वचिन्तामणि आ नव्य-न्याय परम्परामे विरासत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Navya-Nyaya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Navya-Nyaya; history of philosophy; Gangesa studies; Maithili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समानान्तर दर्शन-१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समानान्तर दर्शन-२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गद्य साहित्य मध्य लघुकथाक स्थान आ लघुकथाक समीक्षाशास्त्र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theory; genre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झा 'अभिषेक'क 'आउ स्वप्न साझी करी': साहित्यिक अनुशीलन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criticism; comparative poetics; literary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107–113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(किशोर संस्करण)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(बाल संस्करण)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[गजेन्द्र ठाकुरक मैथिली कादम्बरी, खण्ड ०-१–२, खण्ड ० अध्याय (-१००) सँ अध्याय (-१); खण्ड १ अध्याय ० सँ अध्याय १००; आ खण्ड २ अध्याय १०१ सँ अध्याय २००] कथासार आ समीक्षात्मक मूल्याङ्कन: भारतीय आ पाश्चात्य साहित्य-सिद्धान्तक आलोकमे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Indian and Western literary theory; trilogy and narrative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340–382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मण्डल: एकटा बायोग्राफी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118 · 2012-11-15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Jagdish Prasad Mandal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मण्डल: एकटा बायोग्राफी—आगाँ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Jagdish Prasad Mandal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जल-पाँजि : अभिलेख, मौन, देह आ नदीक समानान्तर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डिस्कवरी ऑफ मिथिला: पुरातात्त्विक आ ऐतिहासिक स्थल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Archaeology; epigraphy; historical geography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अमरेन्द्रक ‘अंगिका बाल-साहित्य’- लोकस्मृतिसँ आधुनिक बाल-सृजन धरि : चतुर्आयामी समग्र समीक्षा (मैथिली–ठेठी-अंगिका समानान्तर अनुशीलन)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children’s literature; comparative research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443–525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तिरहुता लिपिक उद्भव आ विकास—भाग 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Tirhuta script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Tirhuta script history; Maithili paleography; language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दरिभङ्गा संस्कृत विश्वविद्यालयक प्रासंगिकता (क्रमशः)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history; Sanskrit studies; institutional policy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दीयरि: एक समग्र साहित्यिक मूल्यांकन [रा. ना. सुधाकरक मैथिली कथा-संग्रहक बहुआयामी समीक्षा]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narrative studies; comparative critical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92–106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दीवान-ए-विदेह खण्ड-१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दीवान-ए-विदेह खण्ड-२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पाँखि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नव्य न्याय आ अपतटीय जुआ-जाल [प्रमाण, भाषा, न्यायालय आ समानान्तर इतिहास-दृष्टिक बहुपद्धतीय साहित्यिक समीक्षा]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नाट्य-नवग्रह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657–699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कुणाल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कुणाल · शोध-लेख 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ललिता झा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पञ्जीकार परम्परा आ मूल-गोत्र विन्यास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 · 2008-04-15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मूल-गोत्र आ पञ्जी परम्परा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वैवाहिक पञ्जी आ सामाजिक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कापड़ि- पद्य-रचनाक आलोचनात्मक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criticism; rasa-dhvani-vakrokti aesthetics; Navya-Nyaya;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127–139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कापड़ि- पद्य-रचनाक आलोचनात्मक समीक्षा (पृष्ठ १२७-१३९)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कापड़िक कथा-खिस्साकआलोचनात्मक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Narrative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Narrative criticism; rasa-dhvani-vakrokti aesthetics; Navya-Nyaya;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118–126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कापड़िक रचना-संसार- विस्तृत मैथिली साहित्यिक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comparative aesthetics; Navya-Nyaya;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140–148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पर्वत ऊपर भमरा जे सूतल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पाठक हमर पोथी किए पढ़थि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353 · 2022-09-01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authorial poetics; reception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पातक भीतर लिखल नाँव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समयकेँ अकानैत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poetry criticism; Pankaj Parashar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समयकेँ अकानैत (क्रमशः)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poetry criticism; Pankaj Parashar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बिज्जी : गोहि सभक बीच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भामती, आत्मतत्त्वविवेक, न्यायकुसुमाञ्जलि आ तत्त्वचिन्तामणि: ग्रन्थ-सार आ समालोचनात्मक मूल्याङ्कन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Maithili translation; comparative textual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भारतीय दलित साहित्य: मैथिली अनुवाद, समीक्षा आ सौन्दर्यशास्त्र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translation studies; Maithili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प्रौद्योगिकी (संगणक, छायांकन, कुँजी पटल/टंकणक तकनीक)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technology; Unicode; digital publishing; script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प्रौद्योगिकी: अन्तर्जालपर मैथिली लेखन आ ई-प्रकाशन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web publishing; language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10)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11)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12)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4)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 · 2008-03-15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5)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 · 2008-04-01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6)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 · 2008-04-15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7)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8)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 · 2008-05-15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9)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(समापन)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मिथिला, वज्जी आ अंगक इतिहास खण्ड-१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मिथिला, वज्जी आ अंगक इतिहास खण्ड-२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भाग-२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पञ्जी–प्रबन्ध वंश, विवाह, दूषण, सामाजिक स्मृति आ आधुनिक पुनर्पाठ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genealogy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genealogy; social memory; marriage systems;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(भाग-१) सन्दर्भ- परमेश्वर कापड़ि- नाटक 'रेङ–रेङ'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149–157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(भाग-२) सन्दर्भ- परमेश्वर कापड़ि- नाटक 'गहन उगरास'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158–168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(भाग-३): कुणाल-कृत ‘चालिस चोर आ गोनू झा उर्फ ज्ञान झाक खिस्सा’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169–191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(भाग-४) सन्दर्भ- कुणाल-कृत बिदापत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literary memory; Maithili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104–112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(भाग-५): कुणाल-कृत कुसमा-सलहेस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folk theatre; comparative theatre theory; Dalit and subaltern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(भाग-६): कुणाल-कृत प्रेम-प्रतिज्ञा उर्फ श्रुवावतीक जय!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feminist theatre criticism; comparative theatre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(भाग-७) सन्दर्भ- कुणाल-कृत कुणाल-कृत विश्वासक शक्ति उर्फ सुकन्याक विवाह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feminist and philosophical dramatic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169–180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बाल-उपन्यासक समीक्षाशास्त्र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Maithili novel criticism; comparative literary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584–656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रामचरित मानस—मैथिली समालोचनाक विफलता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Ramayana studies; reception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एकटा नारी केन्द्रित समीक्षाशास्त्र [क्वीर-फेमिनिज्म सहित] [सन्दर्भ- कामिनीक "खण्ड-खण्ड मे बँटैत स्त्री" आ शान्ति लक्ष्मी चौधरीक"लेस्बियन कॉन्टिन्युअम"]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feminist and queer-feminist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114–173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दलित साहित्य समीक्षाशास्त्र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criticism; Maithili critical theory; comparative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दलित साहित्य समीक्षाशास्त्र-२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criticism; Maithili critical theory; comparative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176–204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विकीपीडिया, यूनीकोड तिरहुता आ कैथी, गूगल ट्रांसलेटमे मैथिली, ट्विटरमे मैथिली, अमेजन अलेक्सामे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351 · 2022-08-01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Unicode scripts; machine translation; language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समानान्तर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उत्पत्ति आ विकास तथा भारोपीय भाषा परिवार मध्य मैथिलीक स्थान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historical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63 · 2010-08-01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historical linguistics; Indo-European language studies; language history and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एकटा समानान्तर व्याकरण, रचना आ भाषा-विज्ञान (ठेठी-अंगिका आ बज्जिकाकेँ संग लऽ कऽ)- गजेन्द्र ठाकुर] एकीकृत विस्तृत समालोचनात्मक शोध-समीक्षा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Linguistics; criticism; academic research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383–442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एकटा समानान्तर व्याकरण, रचना आ भाषा-विज्ञान (ठेठी-अंगिका आ बज्जिकाकेँ संग लऽ कऽ)- गजेन्द्र ठाकुर] एकीकृत विस्तृत समालोचनात्मक शोध-समीक्षा (पृष्ठ ३८३-४४२)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रंग-संगम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रंग-संगम (खण्ड-२)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रामाश्रय झा ‘रामरंग’: जीवन आ कृति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musicology; musician biography; Ramashray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लालदासक मिथिला रामायण मे कुण्डलिया आ छन्दोभङ्ग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363 · 2023-02-01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prosody; Ramayana textual studies; editorial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181–190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लोरिक गाथामे समाज ओ संस्कृति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oral epic; social and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विद्यापति: किछु प्रचलित कुप्रचारक निराकरण—भाग 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textual historiography;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तीनटा व्यंग्य संग्रह- 'बड़ अजगुत देखल..', 'गोबरगणेश' आ 'करिया कक्काक कोरामिन'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संस्मरण साहित्य [बात-बातपर बात (I-IV)]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संस्मरणात्मक हास्य-व्यंग्य संग्रह- 'जँ हम जनितहुँ'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memoir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संरचनात्मक अस्थिरता आ अर्थक लीला: रमेशक मैथिली कथा-संग्रह 'कथा-समय' क एकटा आलोचना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deconstruction; post-structuralist Maithili narrative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सझिया रोपनि: ४३ टा बीहनि कथा लेखकक सझिया संग्रहक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349 · 2022-07-01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anthology review;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समग्र सिंहावलोकन-चतुर्भाणी, दामक प्रहसनम्, हास्यार्णव, आगमडम्बरम्, कादम्बरी, भल्लट-क्षेमेन्द्र-नीलकण्ठक व्यंग्य-त्रयी, पलाण्डुमण्डन, उत्तररामचरितम्, अभिज्ञानशाकुन्तलम्, मुद्राराक्षसम्, मृच्छकटिकम्, भगवदज्जुकम् आ मत्तविलास तेरहटा अनूदित पोथीक तुलनात्मक अध्ययन [संस्कृतसँ मैथिली अनुवाद गजेन्द्र ठाकुर]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Sanskrit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Sanskrit literature; translation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181–221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सहस्रबाढ़नि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सहस्रशीर्षा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सातम साक्षी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सुभाषचन्द्र यादवक कथा-संग्रह ‘बनैत-बिगड़ैत’: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 · 2009-03-01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स्मृतिक दोसर दिस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स्वप्न मे मिज्झर होइत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 समग्र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Harimohan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 समग्र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Harimohan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(केन्द्रीय मैथिली बोली)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(ठेठी-अंगिका मैथिली)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(बज्जिका मैथिली)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२.१. रमानन्द झा ’रमण’ विशेषांकक संदर्भमे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२.२. रमानन्द झा रमण केर संक्षिप्त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२.२८. आचार्य रामानंद मंडल डॉ रमानंद झा रमण: व्यक्तित्व आ कृतित्व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३७ टा मैथिली बाल उपन्यास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‘अंगिका साहित्य केरौं इतिहास’ [समीक्ष्य ग्रन्थ: आमुख — डॉ. डोमन साहु ‘समीर’ • पद्य-खण्ड — डॉ. तेजनारायण कुशवाहा • गद्य-खण्ड — डॉ. अमरेन्द्र • हिन्दी अकादमी, हैदराबाद • प्रथम संस्करण, १९९८ ई.] केन्द्रीय मैथिली बोली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literary history;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109–155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‘अंगिका साहित्य केरौं इतिहास’ [समीक्ष्य ग्रन्थ: आमुख — डॉ. डोमन साहु ‘समीर’ • पद्य-खण्ड — डॉ. तेजनारायण कुशवाहा • गद्य-खण्ड — डॉ. अमरेन्द्र • हिन्दी अकादमी, हैदराबाद • प्रथम संस्करण, १९९८ ई.] ठेठी-अंगिका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literary history; Thethi-Angika Maithili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156–202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‘निनाद’ (मैथिली नाट्यालोचना): सैद्धान्तिक, रंगमंचीय, नव्य-न्यायिक आ समानान्तर-इतिहासपरक समालोचनात्मक पुनरावलोकन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Maithili dramatic criticism; comparative theatre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‘बज्जिका गीत-संगीत’ : समेकित द्विभाषिक बहुआयामी साहित्यिक समीक्षा- डॉ. रामेश्वर प्रसादक कृतिक मैथिली–बज्जिका समानान्तर अनुशीलन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studies; folk music; comparative literary and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526–583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‘बनैत-बिगड़ैत’: सुभाषचन्द्र यादवक कथा-संग्रहक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‘बाल गोपाल’ — शंभु ‘अगेही’क बज्जिका बाल-कविता-संग्रहक समेकित गहन समीक्षा [केन्द्रीय मैथिली बोली]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Bajjika children’s poetry;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203–241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‘बाल गोपाल’ — शंभु ‘अगेही’क बज्जिका बाल-कविता-संग्रहक समेकित गहन समीक्षा [बज्जिका मैथिली]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Bajjika children’s poetry;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242–280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‘विकीपीडिया’मे मैथिली बाद मैथिली ‘गूगल ट्रान्सलेट’मे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346 · 2022-05-15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translation technology; language planning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ठाकुर; केशव महतो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फील्ड-वर्कपर आधारित खिस्सा सीत-बसंत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fieldwork; oral narrative; comparative tale variants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प्रसाद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कवि कोकिल विद्यापति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प्रसाद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सामाजिक परिवर्तनक संदर्भमे मैथिलीक दशा ओ दिशा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sociology; social change; language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गोविन्द चन्द्र 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कामसूत्र के बिना कोनो चित्र शैली नहि छैक- लोककला के साक्षात विश्वविद्यालय गुमनाम नायक कृष्ण कुमार कश्यप (आ शशिबाला)*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art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art; art history; visual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56–59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गौरीनाथ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पवनक प्रसिद्ध कथा 'पइठ' क संग प्रकाशित संजू दासक कलाकृतिक सम्बन्धमे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criticism; visual culture; illustration and literary interpretation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23–25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गौरीनाथ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 हेबाक माने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critical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51–55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जोशीमठ में भू-धसान आ ओकर मानवीय पक्ष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Disaster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Disaster studies; environmental risk; human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परमात्मा के वास कतए? : एक वैज्ञानिक दृष्टिकोण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and religion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and religion; astronomy; scientific reasoning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श्राद्ध कर्म के लौकिक व अलौकिक महत्त्व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430 · 2025-11-15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studies; religious anthropology; Maithili cultural practice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कैप्ट (डा.) वि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अंतरिक्ष पर्यटन के वैज्ञानिक दृष्टिकोण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392 · 2024-04-15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science; astronomy; science communication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148–172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कैप्ट (डा.) वी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अंतरिक्ष मे उपग्रह (सॅटॅलाइट) टकराव के आशंका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 communication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390 · 2024-03-15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 communication; satellite collision risk; astronomy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34–44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बहुत किछु बुझबैए: कियो बूझि नहि सकल हमरा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modern literary history;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भीड़तंत्र बनाम भ्रष्टतंत्र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sociology; corruption studies; democratic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मिथिला-मैथिली आंदोलन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movement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movement; Mithila regional politics;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पाथरपर दूभि उपजाबैत राग-भावक अन्वेषक लक्ष्मण झा 'सागर'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382 · 2023-11-15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86–99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प्रतिरोधी साहित्यकार रामलोचन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resistance literature; author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चन्दना दत्त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बाबा लालदास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212 · 2016-10-15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Lal Das studies;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अरिपन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art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art history; ritual design; visual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यथार्थक अनुभूतिमे ऐतिहासिक दिन: झिझिया नृत्य महोत्सव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Folk-dance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92 · 2011-10-15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Folk-dance studies; Mithila cultural heritage; festival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रचनात्मक विमर्शक अयनामे ‘चिड़ै’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textual interpretation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‘हुगली ऊपर बहैत गंगा’: संवेदनशील मोनकेँ छुबैत कथा-संग्रह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Ram Bharos Kapari Bhramar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चानन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मऊ वाजितपुर सँ विद्यापतिनगर परिवर्त्तन-यात्रा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geography; pilgrimage and heritage studies; Mithila regional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चानन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कतिआएल सिद्धपीठ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sacred geography; Mithila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नामकरण एवं प्रादूर्भाव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geography; regional-name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परिचय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historical geography;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प्रसिद्ध लोक पर्वसामा-चकेबा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310 · 2020-11-15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ritual studies; Sama-Chakeva; gender and kinship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भाषा एवं 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literary history; Mithila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गीत नादक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folk-music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folk-music studies; oral culture; ritual performance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जगदानन्द झा ‘मनु’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अनमोल झाक पोथी ‘टेकनोलजी’क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Technology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Technology studies; Maithili book review; digital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जगदानन्द झा ‘मनु’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गंगा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Jagdish Chandra Thakur Anil studies;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अशोकजीक कथामे कथापर विमर्श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narrative theory; metacriticism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72–75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कथ्य, तथ्य आ सत्यक चिन्तन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Sharadindu Chaudhary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बिना बहर आ काफिया गजल कोना भेलै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prosody; genre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213–235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अरविन्दजीक आजाद गजल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author studies;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अरविन्दजीक आजाद गजल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free-verse ghazal; genre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प्रतिबद्ध साहित्यकारक अप्रतिबद्ध गजल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commitment;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मधुपक गीत अमर, मिथिलामे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song tradition;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अवतारवाद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philosophy; Maithili intellectual history; comparative thought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कामरूप आ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history; cultural geography; comparative historical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साहित्यमे ग्रामीण चित्रण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village studies; rural sociology and literary representation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संस्कार गीत आ लोकगीत नाद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 · 2009-10-01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ethnomusicology; ritual song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ज़ियाउर रहमान जाफ़री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प्रबंध काव्य हरवहाक बेटी मे फजलुर रहमान हाशमीक दृष्टि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406 · 2024-11-15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modern epic poetry; comparative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19–28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जितमोहन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कन्या भ्रूण हत्या: प्रकृतिक संग खिलवाड़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reproductive ethics; social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अपने घरमे उपेक्षित मिथिला चित्रकला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81 · 2011-05-01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 studies; art history; cultural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आशाक किरण: विद्युतीय संचारमाध्यममे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media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media studies; television history; language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काठमाण्डूमेँ कोहबर घर आ परम्पराके निरन्तरतामेँ प्रवास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studies; migration; ritual art and continuity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विवाहिताक लेल नव उमंग लाबए एहन मधुश्रावणि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studies; diaspora; marriage customs; Madhushravani ethnography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अक्षयकोष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digital humanities; literary heritage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विदेशमे भविष्य देखैत अछि विद्यार्थी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studies; student migration; youth aspirations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विमलक गजल आ सुजितक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ghazal studies;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स्वरक माला गँथती अंशु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criticism; music studies; emerging artist profile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झा, जनकपुर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चित्रकला- नेपाल प्रसंग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painting; Nepal cultural history; visual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74–79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ज्योति प्रकाश लाल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आजुक समयमे कम्प्युटर शिक्षाक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Computer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Computer education; information technology; digital literacy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ज्योति सुनीत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डित भवनाथ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कोइलख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intellectual history; cultural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दमन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नाटकक विकास आ परिणाम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392 · 2024-04-15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Nepal cultural studies; performance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21–34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दिनेश यादव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 मे मैथिली गीत-संगीतक अवस्था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Music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Music studies; Nepal Maithili culture; cultural industries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माटि वस्तुए सएह छैक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realism;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आँखिक वैश्विक कथाकार छथि कथाकार अशोक ['मातबर' कथा संग्रहक पुनर्पाठ']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close reading;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34–45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माध्यमसँ प्राथमिक शिक्षा होइ सएह छलनि स्व. राजनन्दन लालदासक अंतिम इच्छा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333 · 2021-11-01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policy; language planning; Rajnandan Lal Das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(चतुर्थोच्छवासः)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357 · 2022-11-01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(तृतीयोच्छ्वासः)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356 · 2022-10-15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(द्वितीयोच्छ्वासः)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355 · 2022-10-01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(पञ्चमोच्छ्वासः)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(प्रथमोच्छ्वासः)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354 · 2022-09-15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(षष्ठोच्छ्वासः)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359 · 2022-12-01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(सप्तमोच्छ्वासः)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360 · 2022-12-15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दीपेश कुमार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इतिहासक वैज्ञानिक अध्ययन एवं ओकर समीक्षात्मक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374 · 2023-07-15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methodology; cultural and linguistic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जीवन-संघर्ष: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review; social realism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टैगोर साहित्य पुरस्कारक बहन्ने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institutions; award criticism; Maithili literary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नेना लेल सुन्दर चित्रकथा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116 · 2012-10-15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illustrated books; Maithili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अदद्दी पेनकें मजगुत करबाक आवश्यकता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cultural criticism;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उठ जाग मोसाफिर भोर भयो: निसभेर नीनमे सूतल समाजक पहरू कथाकार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society and literature;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बटुआमे बिहाड़ि आ बिर्ड़ो: राजकमल चौधरीक उपन्यास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लघुकथा लेखनमे अवरोधक तत्व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theory; microfiction criticism; genre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Chaudhary studies; modern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(चारिम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(छठम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(तेसर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(पाँचम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पत्रिकामे अनुवाद 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259 · 2018-10-01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periodical history; literary journalism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हिन्दू विवाह: एक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Marriage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Marriage studies; gender roles; Hindu social institutions;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‘दू-पत्र’ उपन्यासक विश्लेषणात्मक अध्ययन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comparative culture; gender and diaspora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धनाकर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क द्रोणाचार्य रमणजी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ध्वनिविज्ञानी प्रो. डा. रामावतार यादवक अनुसार वर्णरत्नाकरक भाषा मैथिली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Phonology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Phonology; Maithili historical linguistics; Varnaratnakara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119–124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ध्वनिविज्ञानी प्रो. डा. रामावतार यादवक अनुसार वर्णरत्नाकरक भाषा मैथिली(पृ. ११९-१२४)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नरेन्द्र झा-मिथिलाक आर्थिक पक्ष रखनिहार किन्तु ऐतिहासिक विभ्रम उत्पन्न केनिहार लेखक (पृ. ६५-७२)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संग्रहणीय व्यक्तित्व पं.भवनाथ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author studies; cultural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धरम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गतिशील यथार्थक कथाकार अशोक: किछु टिपौत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realism; narrative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146–155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धरम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कुमार चौधरीक साहित्य : 'स्वारथ लागि करहिं सब प्रीती'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authorship studies; social interpretation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125–134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भोर जोहैत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Federalism; Mithila regional identity; cultural politics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मधुश्रावणी: मिथिलाक पारम्परिक हनिमून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anthropology; marriage rituals; Madhushravani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गजल आ एकर संरचना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genre history; poetics and structure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नबोनारायण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संस्मरण रमणजीक संग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नवीन कुमार झा ‘शरद’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माटि-पानिक कथाकार शिवशंकर श्रीनिवास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regional realism;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नवेंदु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बिहारक औद्योगिक विकास मे बाधा बनि रहल जमीन आ बिजली/ राशन कार्डक होयत डिजिटलीकरण/ मिथिलांचल मे माछ उत्पादक भरोसा देलनि मुख्यमंत्री, सौराठ मे खुजत मिथिला चित्रकला संस्थान/ जन आंदोलन सँ होयत कोसीक समस्याक समाधान-मेधा पाटेकर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गाममे विज्ञानकेँ लोकप्रिय बनबऽमे लागल छथि मानस बिहार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communication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communication; rural education; Bihar development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पन्द्रहम लोकसभा: छोट आ क्षेत्रीय दलक भूमिका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 · 2009-04-15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coalition politics; Indian general election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प्रदेशमे नहि थमि रहल जातीय हिंसाक दौर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justice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 · 2009-11-01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justice; caste violence; contemporary Bihar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बाँटल गेल मैथिली: बरत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128 · 2013-04-15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politics; regional identity;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बिहारक लोक पर्व—छठि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Chhathi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Chhathi; ritual studies; Sun worship; cultural geography; Bihar and Mithila ethnography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माध्यमिक परीक्षा परिणाम २००९: सोझाँ आयल ग्रामीण प्रतिभा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studies; rural education; Bihar examination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रेलवेक श्वेतपत्रकेँ लऽ कऽ चलि रहल वाक्-युद्ध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Indian Railways policy; Bihar politics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विकासक पक्षमे जनादेश: बाहुबल आ परिवारवादपर चोट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Bihar politics; electoral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नागेन्द्र कुमार कर्ण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पञ्चकोशी परिक्रमा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sacred geography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53 · 2010-03-01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sacred geography; pilgrimage studies; cultural heritage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नारायण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झाक जीवन ओ 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नारायणजी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विसंगतिक विरुद्ध प्रतिरोधक-स्वर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Sharadindu Chaudhary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अनचिन्हार आखर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कुमारि इच्छा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 समग्रक सम्पादकीय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८२ टा चयनित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जंघाजोड़ी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नबोनारायण मिश्र समग्र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कारण सेतु बान्हल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 रेडी रेकोनर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 व्याकरण ओ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 पत्रकारिताक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शब्द-अर्थ-शक्ति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सन्दर्भ सहित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सेतुषाम : Vibrant Maithili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स्वतंत्रचेता : अरविन्द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अशर्फीक लूटि आ कोइलापर छाप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डायरीक खाली पन्ना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पइठ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पइठ, स्मृति आ आत्मलेखन : तुलनात्मक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अनठिया कुकुर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आडम्बर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काव्य सरिता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गाम-घर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गुदड़ीक लाल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दिल्लीक पार्क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परिवार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महारानी कैकेयी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याचक के नञि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सुकन्या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सुजाता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स्वर्ण-कमल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ऊँच-नीच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नवघर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बाप भेल पित्ती आ अधिकार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बिसवासघात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बेटीक अपमान आ छीनरदेवी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भॲट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निमिष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युगद्रष्टा: विद्यापति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medieval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परमानन्द प्रभाकर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अनिलजीक आंतरिक परिचिति: गीत गंगा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author studies; literary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परमानन्द प्रभाकर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स्खलनक प्रतिरोधमे: अन्हारक विरोधमे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resistance literature; social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छठिमाइके आसि आ लोकजीवनमे हिनक महत्व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ritual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93 · 2011-11-01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ritual studies; Chhath festival; folk religion and social life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पालन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सन्त साहेब रामदास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history; saint-poet studies;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पूनम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जरयक ७९म आ ८०म आयोजन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short-story movement; event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नचिकेताक ‘प्रियंवदा’ : एक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performance studies; dramatic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प्रयोग एकांकीक रंगमंचीय प्रयोग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72 · 2010-12-15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one-act drama; stagecraft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‘प्रयोग’ एकांकीक रंगमंचीय दृष्टि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one-act drama; stagecraft and performance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रंगदृष्टि: दिल्लीमे नाट्य-संस्कृतिक केन्द्र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 · 2009-09-01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Theatre studies; performance geography; Delhi cultural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कथामे स्त्री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 in Maithili fiction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252 · 2018-06-15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 in Maithili fiction; gender studies;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एचएसआरएक क्रान्तिकारी आन्दोलन, कालापानीक प्रतिरोध आ सचिन्द्रनाथ सान्यालक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revolutionary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revolutionary history; anti-colonial resistance; Cellular Jail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चिकित्सा शिक्षा एवं सेवाक नव क्षितिज: NBEMS द्वारा 'AI in Medical Education' पाठ्यक्रमक शुभारंभ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artificial intelligence; clinical ethics; NBEMS curriculum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42–53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डिजिटल दुनियाँ मे सायबर हाइजिन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Cyber security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Cyber security; digital hygiene; public safety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24–30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परिसीमनक आड़ि पर भारतीय लोकतंत्र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constitutional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constitutional studies; parliamentary representation; federalism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प्लास्टिकक बढ़ैत उपयोग, कचरा प्रबंधनक संकट आ विकल्पक खोज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 मे यूनिवर्सल हेल्थ कवरेज (UHC): नियमन आ कार्यान्वयन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Health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Health policy; universal health coverage; regulation; Bihar health-system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20–31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भगवान भरोसे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 मे क्रिटिकल केयर कार्यबल: एनबीईएमएस के भूमिका आ भविष्य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Critical care medicine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Critical care medicine; medical education; health workforce policy; NBEMS training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41–49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के विकास मे सहकारिता के मॉडल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development; cooperative economics; Mithila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116–120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लोकतंत्रक माने आ मतलब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thought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thought; democracy studies; Maithili public discourse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स्नातकोत्तर चिकित्सा प्रशिक्षण(PGME) मे हेल्थ इकोनॉमिक्स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health economics; postgraduate training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आपातकालीन चिकित्सा आ इंटेंसिव केयर में आर्टिफिशियल इंटेलिजेंस आ मशीन लर्निंग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Artificial intelligence in healthcare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406 · 2024-11-15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Artificial intelligence in healthcare; emergency medicine; medical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इंटर/बारहमा के बाद जीवविज्ञानक विद्यार्थी के करियर विकल्प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401 · 2024-09-01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education; career guidance; biology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39–65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परमाणु खनिज अन्वेषण एवं अनुसंधान निदेशालय के प्रदर्शनी (पृष्ठ १८-२९)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416 · 2025-04-15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पुस्तक समीक्षा : मैथिली वेब पत्रकारिताक इतिहास (लेखक : आशीष अनचिन्हार) (पृ. ९०-९३)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384 · 2023-12-15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फैमिली एडॉप्शन प्रोग्राम (FAP): चिकित्सा शिक्षा में नवाचार आ ग्रामीण भारत में स्वास्थ्य सेवाक बढ़ावा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rural health services; public health innovation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66–70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मे पोखरिक अतिक्रमण आ "तालाब बचाओ अभियान"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studies; pond encroachment; water conservation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प्रदीप कुमार पबड़ा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 परिवार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language family studies; historical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कुमार मंडल 'पबड़ा'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मानक सऽ मैथिली के चुनौती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standardization;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68–71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पुष्प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गीतक अप्रतिम शिल्पकार: रवीन्द्र नाथ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studies; Ravindra Nath Thakur; literary history and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पुष्प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गीतकार रामलोचन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literary history;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मातबर कथाकार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author studies; literary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135–140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मुख्य पात्रक गौण व्यथा : अबारा नहितन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character studies; narrative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 पर बजैत सुर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Mithila iconography; archaeology; Sun worship; Chhathi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cultural geography; Mithila sacred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cultural geography; Mithila sacred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गाणपत्य क्षेत्र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Ganapatya traditions; sacred geography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शाक्त क्षेत्र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Shakta traditions; sacred geography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शैव क्षेत्र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Shaiva traditions; sacred geography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सूर्य पूजन स्थल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solar worship; sacred geography of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प्रभात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सम्मान दैक परंपरा अछि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Mithila cultural history; Janaki studies; public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प्रवीण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विद्वता, योगदान आ मैथिली लेल प्रयासक परिणाम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प्रसून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नारीक चरित्र सभसँ रंगल कथासंग्रह ‘जिद्दी’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122 · 2013-01-15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criticism; short-story collection review; gender representation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प्रियंका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रमण साहित्य-साधनाक विविध आयाम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प्रीतम कुमार निषाद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आचार्य-चाणक्य (खण्ड-काव्य) मादे, मैथिली केँ सेवैत : कविश्री राजकिशोर मिश्रा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 studies;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अशिक्षाक शिकार: केवट समाज (शोध आलेख)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 (source-labelled शोध आलेख)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 (source-labelled शोध आलेख)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32–36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अशिक्षाक शिकार: केवट समाज (शोध आलेख) (पृष्ठ ३२-३६)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राना.सुधाकरके स्मृति पुनः बिराटनगरमे / व्यक्तितत्व : फुले बाबू नँय रहलाथि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जगदीश प्रसाद मंडल'क साहित्यके अनुदीत प्रसार : एक सिंहावलोकन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translation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translation studies; literary dissemination; author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लालदेव कामत जीक व्यक्तित्व आ कृतित्व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studies; social and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भारतीय साहित्य पत्रिका अंक - २४६ वर्ष -४७, मास जुलाई-अगस्त २०२६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स्मृति शेष डॉ कमला कान्त भंडारी - शिक्षाविद्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biography; education history; cultural memory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१८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social history; Jivan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१९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social history; Jivan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२१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theatre history; Jivan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मणिपद्मक कथा–यात्रा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Manipadma studies; narrative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संस्मरण 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memoir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झाक रचनाक परवर्त्ती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59 · 2010-06-01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Maithili literary history; Harimohan Jha influence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फागुलाल साहु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मानव जीवनमे नारी स्वरूपक गरिमा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179 · 2015-06-01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women in Indian intellectual tradition; social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फूलचन्द्र झा ‘प्रवीण’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शिशु लोक साहित्य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50 · 2010-01-15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folklore; oral tradition; Maithili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उदय नारायण सिंह ‘नचिकेता’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मैथिली-अंग्रेजी शब्दकोशपर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 · 2009-04-01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Lexicography; Maithili language studies; dictionary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उदय नारायण सिंह ‘नचिकेता’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‘कुरुक्षेत्रम् अन्तर्मनक’ पर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collected-works review; digital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ओ नाट्यमंच (दोसर भाग)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institutional chronology; performance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ओ नाट्यमंच (पहिल भाग)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institutional history; performance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नो एण्ट्री: मा प्रविश—नाट्य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theatre theory; Nachiketa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twentieth-century literature;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 (अंक १६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twentieth-century poetry and prose; criticism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 (अंक १७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fiction, drama and essay history; institutional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मणिपद्मक संस्मरण-संसार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 · 2009-05-01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criticism; Manipadma studies; travel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काव्यधारा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70 · 2010-11-15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literature; poetry history; translation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भाषाक साहित्य (अंक २७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language history; Tirhuta and early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भाषाक साहित्य (अंक ३० मे प्रकाशित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drama history; medieval and modern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लोकगाथा ओ मणिपद्म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 · 2009-07-01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Mithila oral epics; Manipadma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हास्य-व्यंग्य सम्राट प्रोफेसर हरिमोहन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humour and satire; Harimohan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रत्नेश्वर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विभूति पं. मोदानन्द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scholarship; intellectual biography; Mithila genealogy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 · 2009-11-01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(अध्याय- १५सँ १८)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(अन्तिम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53 · 2010-03-01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प्रारम्भ: जनवृद्धिमे भारत प्रथम आ चीन दोसर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Population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256 · 2018-08-15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Population studies; demography; poverty and development in India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कन्यादानक भीषण समस्याक कारण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marriage practices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255 · 2018-08-01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marriage practices; gender studies; social history; dowry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विभूति अयाची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Ayachi Mishra studies; Navya-Nyaya tradition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अवदान: मिथिला भाषा रामायण आ चन्दा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Chanda Jha studies; Ramayana tradition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यदुनाथ झा ‘यदुवर’क देन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Yadunath Jha Yaduvar studies; author bibliography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विकासमे नेपालक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Nepal studies; language and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 रचनामे विरह-वर्णन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254 · 2018-07-15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poetics; separation in classical Maithili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विद्यापतिकालीन मिथिलाक कृषि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Vidyapati-era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254 · 2018-07-15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Vidyapati-era Mithila; agricultural history; economic and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विद्यापतिकालीन मिथिलाक कृषि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Agrarian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277 · 2019-07-01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Agrarian history; Vidyapati studies; medieval Mithila; material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साकेतानन्दक ‘गण-नायक’: पुस्तक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256 · 2018-08-15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fiction criticism; social realism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‘मौलाइल गाछक फूल’: जगदीश प्रसाद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270 · 2019-03-15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village studies; language and social realism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बलराम साहु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विस्मित होइत हमर लोक संस्कृति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112 · 2012-08-15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cultural change; social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कलौ चण्डी महेश्वरौ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85 · 2011-07-01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anthropology; local sacred geography; Sanskrit and Maithili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 : एक चिन्तन- (बिहार-विकास सन्दर्भ मे आलोचनात्मक अभिव्यक्ति)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विकास: एक चिन्तन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development; Bihar public policy; political economy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विकास: बिहार-विकास सन्दर्भ मे आलोचनात्मक अभिव्यक्ति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Bihar public policy; regional planning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‘महाराज महेश ठाकुर ओ कंकाली भगवती’ ग्रन्थ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80 · 2011-04-15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book review; cultural and religious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WordNet: आवश्यकता, कार्यान्वयन आ तद्गत समस्याक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linguistics; Maithili WordNet; language technology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आवश्यकता अछि मैथिली शब्दतन्त्र निर्माणक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lexicography; language technology; computational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आवश्यकता अछि सकारात्मक मौलिक चिन्तनक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education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education; social thought; Maithili essays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कथं ‘संस्कृतं’ संस्कृतम्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linguistics; language philosophy; Maithili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कृतारिषड्वर्गजयेनमानवीम्…। (सफलताक मूलसूत्र)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54 · 2010-03-15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ethics; Indian intellectual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गुरुशिष्य परम्परा आओर आधुनिकता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history; Indian intellectual traditions; pedagogy and social change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जनमानस हेतु प्रत्यभिज्ञादर्शनक वैशिष्ट्य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Pratyabhijna thought;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भारत-नेपाल आओर मिथिलांचल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India–Nepal relations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India–Nepal relations; Mithila regional studies; political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श्रोत्रिय समाजमे रक्तबीजक जन्म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studies; Mithila social history;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स्वातन्त्रोत्तरयुगीन संस्कृत साहित्यक संवर्द्धन मे मिथिलाक भूमिका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history; Mithila studies; post-independence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हे हृदयेश्वरी: एक कटाक्षालोचन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satire; textual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ब्रज कुमार कर्ण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रिस्क आ मैथिल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Economic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Economic sociology; entrepreneurship; Mithila development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पण्डित भवनाथ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भालचन्द्र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शिक्षण-यात्रा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history; art pedagogy; experiential learning; multilingual teaching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भीमनाथ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मखान खानि ई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 · 2009-09-01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history; aquatic agriculture; food culture; rural economy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भैरव लाल 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शोध दृष्टि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methodology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methodology; epigraphy; manuscript studies; Mithila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174–182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भैरव लाल 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शोध दृष्टि (पृष्ठ १७४-१८२)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मधुकांत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नरेन्द्र झा लिखित मिथिलाक आर्थिक संरचनापर प्रकाशित पुस्तक-एक ऐतिहासिक दस्तावेज (पृ. १६९-१७३)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बिदापत नाच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105 · 2012-05-01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theatre; performance anthropology; Vidapat dance tradition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मनीन्द्र नाथ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बाट देखाबैक अछि मिथिलाक दर्शन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Mithila philosophy; Gandhian studies;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मनीष झा बौआभाइ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वर्तमान मैथिली गीत-संगीत हमरा नजरिसँ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Contemporary music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Contemporary music studies; Maithili cultural history; media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मनोज झा मुक्ति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अस्तित्वक कटघेरामे मिथिला-मैथिलीक संघ संस्थासब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social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314 · 2021-01-15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social institutions; cultural organization;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मनोज झा ‘मुक्ति’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जितिया पावनि आ मकर संक्रान्ति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Folklore; festival studies; Mithila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आतंकवादक ऐतिहासिक आ राजनीतिक विवेचन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studies; terrorism; South Asian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 रेलवेक दुरावस्था आ सरकारक कानमे तेल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Transport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Transport policy; Nepal railway history; infrastructure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मलंगिया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 झा: मैथिली रंगकर्ममे थ्री-इन-वन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performance history; artist profile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मलंगिया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मूर्दा: श्रृंगार, संघर्ष आ द्वन्द्व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119 · 2012-12-01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dramatic conflict; literary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मानेश्वर मनुज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मानसरोवरक भूमिकाक प्रासंगिकता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Hindi–Maithili comparative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Hindi–Maithili comparative literary criticism; preface studies; narrative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नाच पाटी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समानान्तर नाच-नाट्य परम्परा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performance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performance traditions; theatre anthropology;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65–82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मिथिलेश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पजुआरिडीह टोलमे रंगमंच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village performance; cultural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मिथिलेश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जरए: ६६म आयोजनक दस्तावेज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 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विकास मे संपादक, आलोचकक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history; editorial and criticism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53–58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 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कथाकें विवादक नै संवादक खगता छै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401 · 2024-09-01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debate; 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विश्वकथाक बाट पर जाइत बीहनि कथा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320 · 2021-04-15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world short fiction; comparative genre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समीक्षा (पेटारसँ)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history; genre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जन-चेतनाक स्वर वाहक मधुप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consciousness;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परती टूटि गेलै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social change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कथा: मानकीकरण ओ तुलनात्मक पक्ष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theory; comparative short-fiction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दशा-दिशा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318 · 2021-03-15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definition;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विकासमे रचनाकारक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334 · 2021-11-15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literary history; authorship and genre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शास्त्रीय पक्षक निर्धारक- श्री भवनाथ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poetics; classical literary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183–187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कथा—मानकीकरण ओ तुलनात्मक पक्ष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studies; standardization; comparative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विहनि कथा संसार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111 · 2012-08-01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children's literature; genre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मुरारी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सरलताक आवरण मे निहित विद्याक विराट रूप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scholarly biography; manuscript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मेघन प्रसाद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अनुवाद-कलाक शास्त्रीयकरणक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language; history and theory of translation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अकादमी, पटना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अकादमी द्वारा निर्धारित मैथिली लेखन-शैली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orthography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130 · 2013-05-15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orthography; language standardization; writing-style guide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अन्हारक विरोधमे: एक दृष्टि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Arvind Thakur studies; modern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theory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theory; history-poetry; genre studies; Rajkishor Mishra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 (पृष्ठ ३१-३६)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 (पृष्ठ ३५-४१)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इसवी सन 2010: मैथिलीक गतिविधि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history; literary institutions; annual survey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ग्रामजीवनक सत्यक संवाहक: अर्द्धांगिनी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village studies; social realism and gender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प्रवासीक स्नेहसँ ओतप्रोत मातृभूमि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347 · 2022-06-01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migration studies; diaspora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 मे घसल अठन्नीक प्रासंगिकता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Madhup studies; social relevance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पिरामिडक देश मे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Egyptian history and civilization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330 · 2021-09-15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Egyptian history and civilization; heritage studies; travel ethnography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वन्दनाक स्वरूप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criticism; devotional song; literary aesthetics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रतन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किछु समकालीन उपन्यासक विविध स्वरूप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192 · 2015-12-15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contemporary literary history; genre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रत्नेश्वर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विभूति पं. मोदानन्द झा (विस्तृत संस्मरण)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scholarship; intellectual biography; Mithila genealogy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इच्छा पत्र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Succession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Succession law; wills and probate; property transfer; legal literacy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ई समय ककरो नहि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heritage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heritage studies; Shyama temple history; Darbhanga cultural landscape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कानूनी आतंकवाद: भारतीय दण्ड संहिता धारा 498A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Criminal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Criminal law; IPC section 498A; dowry law; gender justice; legal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घरेलू हिंसा अधिनियम, 2005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domestic-violence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domestic-violence law; women’s rights; legal literacy; gender justice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 शराबबंदी कानून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Alcohol prohibition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Alcohol prohibition law; criminal justice; constitutional rights; Bihar public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बेजोड़ छथि श्री शिवशंकर श्रीनिवास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literary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बेनामी संपत्ति कानून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Property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Property law; Benami Transactions Act; financial regulation; legal literacy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वकालतनामा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legal procedure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legal procedure; power of attorney for litigation; legal literacy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वरिष्ठ नागरिक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Elder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218 · 2017-01-15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Elder law; Maintenance and Welfare of Parents and Senior Citizens Act; social welfare policy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संपत्ति हस्तांतरण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Transfer of Property Act 1882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Transfer of Property Act 1882; property law; conveyancing; legal literacy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हिन्दू महिलाकेँ सम्पैतमे अधिकार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Women's property rights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225 · 2017-05-01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Women's property rights; Hindu succession law; gender and law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रमण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फोंका: एक विहगावलोकन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short-story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कलकत्ता विश्वविद्यालयमे मैथिली: राजा टंकनाथ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118 · 2012-11-15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history; Calcutta University;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तन्त्रानाथ झा / सुभद्र झा जन्मशतवार्षिकी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language movement;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कथाक विकास ओ प्रवृत्ति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Nepal 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Nepal Maithili literary history; narrative studies; comparative regional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भाषाक अध्ययन आ डॉ. ग्रिअर्सन कृत मैथिली व्याकरण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86 · 2011-07-15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Grierson studies; grammar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दलित समाजमे लोकगाथा: मैथिली लोकगाथामे दीनाभद्री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 · 2009-04-01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studies; Maithili folklore; oral epic; textual transmission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लोकगीतक अवस्था/जनकपुर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folklore; folk-song studies; Mithila cultural history; ethnomusicology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६७म सगर राति दीप जरय आयोजनक दस्तावेज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 · 2009-09-15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अर्थव्यवस्थाक विरल व्याख्या करैत लेखक: नरेन्द्र झा, सी.ए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economic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economic history; regional economics; book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157–168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सुकाव्यमय सामाजिक व्याख्या: 'उचरि बैसू कौआ'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382 · 2023-11-15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poetics; poetry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106–114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 रञ्जन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बालनाटक सीमा विस्तार करैत — ‘चौआरि’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Children's theatre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126 · 2013-03-15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Children's theatre; Maithili drama criticism; genre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रमेशक कविता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समय : विस्तारक उन्माद आ संकोचक विवेकक बीच- एकटा समग्र मूल्यांकन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and fiction studies;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103–119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भामहक चिंतन आ दण्डी आ काव्यलक्षण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poetics; Indian literary theory; classical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जिनगीक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village studies; social realism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निराला: देह विदेह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86 · 2011-07-15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literary criticism; Nirala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भाग रौ: सामाजिक-राजनीतिक निहितार्थ आ आदर्शक उत्थान-यथार्थक पतन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and political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and political criticism; literary interpretation; contemporary society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Vidyapati studies; Hindi-Maithili language politics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रविभूषण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नाटक ‘रिहर्सल’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72 · 2010-12-15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rehearsal practice; performance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अमृतसर यात्रा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Amritsar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Amritsar history; Jallianwala Bagh; Sikh heritage; cultural travel study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आगाँ के देखलक अछि?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life and death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life and death; religious thought; ethics; social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आजादक अन्त्येष्टि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independence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independence history; Chandrashekhar Azad; documentary historical essay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बात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rural social history; modernization and social change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तिरुअनन्तपुरम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Kerala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Kerala cultural history; Padmanabhaswamy temple heritage; travel ethnography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नवका पोखैर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rural institutions; religious landscape;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मकर संक्रान्ति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Festival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Festival studies; religious history; Mithila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राँची चारि दसक बाद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Ranchi urban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Ranchi urban history; Jharkhand social change; longitudinal cultural observation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विधवा विवाह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Widow remarriage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Widow remarriage; gender studies; social reform; Mithila society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राजदेव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बहीराक बस्ती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राजेन्द्र कुमार प्रधान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उपन्यासमे समकालीन चेतना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contemporary consciousness; Jagdish Prasad Mandal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राजेन्द्र कुमार प्रधान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२१म शताब्दीक पहिल दशकक मैथिली उपन्यासमे राजनीतिक चेतना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studies; political consciousness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राजेश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जानकी आजुक जरूरत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Janaki studies; gender studies; Mithila society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राजेशकुमार कर्ण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चिरबिर–चिरबिर करैत उड़ि रहल चिड़ै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91 · 2011-10-01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textual interpretation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राजेश्वर नेपाली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पं. प्रतापनारायण झा कें छठम पुण्यतिथि पर हार्दिक श्रद्धाञ्जलि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poet studies;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चैतन्य धीरज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बहुरुपिया प्रदेश मे: एक दृष्टि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Arvind Thakur studies; social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चैतन्य धीरज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भारोपीय भाषा परिवारवाद आ भाषा दर्शन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linguistics; Indo-European studies; philosophy of language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105–118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रामचन्द्र राय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नशामुक्त गाम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381 · 2023-11-01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sociology; public health and social reform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84–92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जनकपुरमे मिथिला महोत्सवक आयोजन: नव अध्यायक शुभारंभ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heritage institutions; Janakpur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 संस्कृति संगोष्ठी अन्तर्गत लोकनायक सलहेस: चर्चा-परिचर्चा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Salhesh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Salhesh studies; Mithila folklore; symposium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यात्रा प्रसंग: ह्वेन सांगसँ चीनमे भेंटघांट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Travel studies; cultural history; China–India intellectual encounters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रायपुरक मिथिला महोत्सव: उत्साहक बाढ़ि आ मनीष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diaspora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126 · 2013-03-15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diaspora studies; festival documentation; cultural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संचार एवं साहित्य क्षेत्रमे समावेशी स्वरूपक अपेक्षा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 · 2009-05-01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Media studies; literary institutions; linguistic inclusion; Nepal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साझा प्रकाशनमे विद्यापति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Publishing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Publishing history; Vidyapati studies; 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गोस्वामी बनाम ब्राह्मण/ मिथक बनाम चमत्कार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नेपाल: मधेश बनाम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365 · 2023-03-01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studies; Nepal Madhesh politics; regional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42–45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लखिमा की आंखें/ फिल्म विद्यापति (१९३७)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film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film history; literary adaptation;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57–59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प्राथमिक शिक्षा मे अंगिका बज्जिका/ नीट छात्र आंदोलन -२०२६/ मिथिला राज्य निर्माण के इतिहास (पृष्ठ ६९-७१)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बरहम बाबा गीत बनाम बराहमन गीत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415 · 2025-04-01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oral tradition; comparative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6–26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बर्चस्वबादी संस्कृति बनाम हाशियाक समाज उर्फ पचपनिया संघर्ष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364 · 2023-02-15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anthropology; caste and marginality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43–46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चंदा झा बनाम भाषाविद ग्रियर्सन : मिथिला भाषा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412 · 2025-02-15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Chanda Jha and Grierson studies;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26–29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अनुसंधान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textual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170–172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अनुसंधान [पृष्ठ १७०-१७२]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राज बनाम बज्जि महाजनपद/ मिथिला आ अंतर्जातीय विवाह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मिथिलावाद!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399 · 2024-08-01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identity; cultural politics; social thought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10–18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मानकीकरण/ महाकुंभ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standardization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411 · 2025-02-01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standardization; sociolinguistics;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(तेसर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(दोसर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(पहिल खेप)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पत्नी/ इतिहास हम पढ़बै/ जातीय बोध!/ दान/ बुद्ध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387 · 2024-02-01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पत्नी/ इतिहास हम पढ़बै/ जातीय बोध!/ दान/ बुद्ध (पृ. १०५-१११)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387 · 2024-02-01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बाल्मीकि रामायण आ रामचरितमानस के तुलनात्मक अध्ययन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Ramayana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375 · 2023-08-01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Ramayana studies; 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रुबाइ ३२ : प्रेमक अस्थिरता आ मृत्यु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जीवनक विरोध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लक्ष्मण झा सागर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मैथिलीक हितैषी हितनाथ झाजी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 कुशेश्वर कुमर ओ पर्व निर्णय: एक समीक्षण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festival calendrics; textual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 तेजनाथ झा ओ संस्कार : एक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ritual and samskara studies; textual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पुत्र ओ पितृकर्म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kinship and ancestor rites;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म. म. राजनाथ मिश्र ओ तिथि निर्णय : एक अध्ययन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Mithila intellectual history; calendrical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म.म. उमापति ओ शुद्धि निर्णय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purification rites; 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पतीत : पोथी चर्चा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criticism; social novel studies; literary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बहुजन कवि आ नाटककार राम श्रेष्ठ दीवाना : एक संक्षिप्त बायोग्राफी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biography; Dalit and subaltern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'आँचर तर'के पोथीमे सामाजिक संदेश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review;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आर्यावर्तके कौटिल्यक दृष्टि ओ कूटनीति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421 · 2025-07-01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intellectual history; political thought; cultural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28–33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 कवि'क तकनीकी निवन्ध संग्रह/ प्रो० राम चन्द्र मण्डल जीकेँ पत्नी शोक मादे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रमण जीक रचना संसार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भूगोलमे मिथिलाराज कहियाधरि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315 · 2021-02-01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political geography; statehood discourse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वन्दना किशोर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एहन जड़िआयल समाजमे महिला कोना उतरतीह मैथिली रंगमंचपर: रामलोचन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women and society;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विजय मस्त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 सम्पूर्ण कथा एकटा नया स्वाद देलक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115 · 2012-10-01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Sujit Kumar Jha studies;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सम्पादकीय मंडल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समानान्तर साहित्य अकादेमी आ भाषा सम्मानक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205 · 2016-07-01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award history; publishing documentation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विद्यानन्द झा पञ्जीकार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पंजी-प्रबंध: गोत्र आ मूल ग्रामक ऐतिहासिक विन्यास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विद्यावाचस्पति डा. सदानन्द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भारोपीयभाषासन्दर्भे ध्वनिविमर्शः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linguistics; Indo-European phonology; computational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विनयानन्द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पाण्डुलिपिसँ संपादित पोथीक अद्यतन सूचना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manuscript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manuscript studies; bibliography;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149–163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विनयानन्द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वैदुष्य कल्पतरु कोइलख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intellectual history; Mithila local historiography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नाटक आ टुच्चा नाटककारक जातिवादी रंगमंचक अवधारणा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caste and performance politics; parallel theatre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अछि दिल्लीक जी.बी. रोडक कोठाक सत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Urban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Urban anthropology; gender studies; Delhi social history; field reporting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विद्रोही कवि: काशीकांत मिश्र मधुप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rebellion and modernism;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विपिन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समसामयिक सन्दर्भ मे गाँधीविचारक महत्ता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Gandhian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Gandhian studies; political thought; contemporary social philosophy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वी एन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इसरो - स्पेसX के एक्सिओम-४ मिशन के तकनीकी विश्लेषण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Technical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32–43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वीणा कर्ण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धरोहर ‘सीता-शील’: साहित्यिक विवेचना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222 · 2017-03-15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epic poetry; Sita literature; poetics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वीणा ठाकुर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प्राचीन भारतीय संस्कृतिमे मिथिलाक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Indian intellectual history; philosophy and knowledge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वैद्यनाथ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अद्भुत कथाशिल्पी शिवशंकर श्रीनिवास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narrative craft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शंकरदेव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विस्मृत राजधनी देवकुली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geography; archaeology; Oiniwar dynasty;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शंकरदेव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विस्मृत राजधानी देवकुली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Deokuli historical geography; cultural heritage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नाटकमे चित्रित निर्धनताक समस्या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poverty;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घसल अठन्नी: एकटा विमर्श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social realism; Madhup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थीमक खोज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355 · 2022-10-01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theme theory; metacriticism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42–47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सामाजिक नाटकक मूल केन्द्र-बिन्दु: नारी समस्या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gender studies; social drama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आदिकाल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early-period historiography; curriculum and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यू.पी.एस.सी. (मैथिली) प्रथम पत्रक परीक्षार्थी हेतु उपयोगी संकलन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language and literature survey; curriculum and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काल-निर्धारण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65 · 2010-09-01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chronology; historical methodology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प्रमुख उपभाषाक क्षेत्र आ ओकर प्रमुख विशेषता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66 · 2010-09-15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dialect geography; language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“मैथिली साहित्यक काल-निर्धारण” यू. पी. एस. सी. परीक्षार्थीक हेतु उपयोगी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65 · 2010-09-01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periodization; curriculum and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“मैथिलीक प्रमुख उपभाषाक क्षेत्र आ ओकर प्रमुख विशेषता” यू. पी. एस. सी. परीक्षार्थीक हेतु उपयोगी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dialectology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66 · 2010-09-15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dialectology; linguistic geography; regional language variation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शशिधर कुमार ‘विदेह’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शकल-सूरत: पोथी समीक्षा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190 · 2015-11-15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village studies; Jagdish Prasad Mandal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नव-नियोजित शिक्षिका आ शिक्षक: मिथिलामे बदलैत स्त्री-पुरुख सम्बन्ध-जाल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education sociology; changing social relations in Mithila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नव-नियोजित शिक्षिका आओर शिक्षक: मिथिला मे बदलैत स्त्री आ पुरुख केर संबंध-जाल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sociology of education; women's employment; Mithila society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नारि केर समस्याक समाधान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studies; women’s rights; social reform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शारदानन्द दास ‘परिमल’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राजनन्दनक आत्मालाप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127 · 2013-04-01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Rajnandan Lal Das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&amp;quot;टिल्लू&amp;quot;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मैथि‍ली कथाक वि‍कासमे गामक जि‍नगीक योगदान-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साहित्यमे दलित पात्रक चित्रण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Dalit literary studies; social representation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साहित्य उद्भव ओ विकास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152 · 2014-04-15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literature; literary history; education and cultural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प्रसाद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दलित साहित्यकेँ आन साहित्यसँ फुटकेबाक प्रयोजन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221 · 2017-03-01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Maithili literary theory; social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प्रसाद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सखारी-पेटारी केर तानी-भरनी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short-fiction studies; social realism; book review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प्रोफेसर डा. रामावतार यादव ओ हुनक विलक्षण अनुसंधान तकनीक (मिथिला भारती शोध पत्रिकाक संदर्भमे)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 research methodology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 research methodology; Maithili periodical studies;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137–144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प्रोफेसर डा. रामावतार यादव ओ हुनक विलक्षण अनुसंधान तकनीक (मिथिला भारती शोध पत्रिकाक संदर्भमे)(पृ. १३७-१४४)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इन्द्रधनुषी अकासमे सामाजिक विमर्श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discourse; contemporary fiction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 किरणमे यथार्थबोध ओ नारी विमर्श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criticism; short-story studies; literary realism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बड़का साहेब: परम्परागत संस्कार केर पराभवक वृत्तचित्र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traditional values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लोक देवता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folk religion;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साहित्यक विकासमे हरिमोहन झाक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114 · 2012-09-15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novel criticism; Harimohan Jha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 साहित्यक विकासमे राजकमलक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Rajkamal Chaudhary studies;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 साहित्यक विकासमे राजकमलक योगदान—आगाँ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Rajkamal Chaudhary studies; short-story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जेहने मधुर तेहने दृढ़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critical reception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74–78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रामलोचन ठाकुरक ‘बेतालकथा’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genre criticism;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शीतल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मधेशीकेँ समस्या आ समाधान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Madhesh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Madhesh studies; Nepal politics; minority rights; regional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शीतल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संविधानसभा, संघीय संरचना आ मिथिला राज्यक औचित्य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Federalism; constitutional studies; Mithila statehood; Nepal politics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शेफालिका वर्मा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प्रतिवादक स्वर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gender and social criticism; modern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शैलेन्द्र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खाँटी मैथिल: रामलोचन ठाकुर आ हुनकर काव्य संसार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author study; Ramlochan Thakur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शैलेन्द्र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नेपथ्य मे रहनिहार मिथिलाक एकटा अदम्य सेवक ओ प्रहरी: पंडित भवनाथ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cultural guardianship; scholarly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शैलेन्द्र मिश्र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शिवशंकर श्रीनिवासक कथा-संसार एकटा मूल्यांकन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narrative theory; author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श्यामसुन्दर शशि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कोजग्रा धूमधाम संग मनाओल जा रहल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92 · 2011-10-15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anthropology; ritual studies; Kojagra cultural tradition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श्री कृष्ण 'जुगनू'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अगस्त्य संहिता- तीस बर्खक प्रतीक्षा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Textual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Textual criticism; manuscript studies; Agastya Samhita interpolation analysis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136–138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श्रीमोहन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intellectual traditions; cultural and religious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संजू दास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कलाकृति मे अश्लीलता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criticism; aesthetics; representation in Mithila art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19–22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संतोष कुमार राय 'बटोही'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 मे समालोचक केँ कमी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publishing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62–65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सच्चिदानंद सच्चू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संगठन आ ओकर सामाजिक सरोकार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Organizational sociology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Organizational sociology; social movements; Mithila civic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41–47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सत्यानंद पाठक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स्वान विमर्श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philosophical aesthetics; Maithili intellectual discourse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सविता खान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 आ जानकी हमर सबहक साइनेज छथिन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Janaki studies; Vidyapati studies; cultural identity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सियाराम झा ‘सरस’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कोइलख: ग्राम गाथाक विलक्षण अभिलेख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local history; documentary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 शब्द, जे एखन धरि संग अछि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 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६अम शताब्दीक लोकनायक सलहेश: वृत्तचित्र आ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Salhesh studies; documentary and folk hero traditions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सुजीतकुमार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भाषामे पढाइ: उत्साह कम निराशा बेसी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54 · 2010-03-15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studies; education policy; Nepal sociolinguistics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सुदीप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सामाजिक मूल्य-मान्यताकेँ चोच मारैत ‘चिड़ै’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93 · 2011-11-01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values; short-story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 कुमार कामत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चर्चित गाम नौआबाखर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local history;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23–30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सुभाष चन्द्र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वैद्यनाथ मिश्र ‘यात्री’क साहित्य यात्रा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Nagarjun-Yatri studies; intellectual biography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सुमित आनन्द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रमानाथ झा आ प्रो. तंत्रनाथ झाक भाषणमाला-२०१०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scholarly lectures; language movement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सुमित आनन्द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त्रि-दिवसीय राष्ट्रीय संगोष्ठी सम्पन्न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scholarly institutions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scholarly institutions; conference documentation; language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सुरेन्‍द्र लाभ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बलिराज गढ़ मिथिलाक प्राचीन राजधानी अछि?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Archaeology; historical geography; Balirajgarh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मंथन: पिछड़ापन, नेतृत्व आ विकास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political economy; Mithila regional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भाषा-संस्कृतिक रक्षाक लेल संस्थाक आवश्यकता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preservation; cultural institutions; digital media archiving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सपना केर मिथिला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 · 2009-01-15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regional planning; Mithila futures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सोनी नीलू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परिवेश मे आधुनिक चित्रकला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criticism; Mithila visual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15–18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स्वर्गीय प्रोफेसर राधाकृष्ण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historiography; primary-source methodology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हरिशंकर श्रीवास्तव ‘शलभ’; अनुवाद: विनीत उत्पल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मन्त्रद्रष्टा ऋष्यश्रृङ्ग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201 · 2016-05-01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history; Rishyashringa studies; archaeology and folklore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अनुसन्धान-प्रतिमान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अनुसन्धान-प्रतिमान (पृष्ठ १५१-१५४)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कथाकार अशोकक व्यंग्य संग्रह: नीक दिनक बायस्कोप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criticism; book review; contemporary literature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62–65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जलसंरक्षण आ नारायणजी चौधरी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studies; water conservation; regional development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65–69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डा.रमानन्द झा रमण जीक बीज-भाषण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420 · 2025-06-15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-३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-४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12–17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२७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२८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योगदान-08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8–16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योगदान-10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431 · 2025-12-01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11–27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योगदान-11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11–22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7–24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434 · 2026-01-15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12–26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17–33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436 · 2026-02-15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8–18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12–17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योगदान-१८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12–36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योगदान-१९ (पृष्ठ- ८-१६)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421 · 2025-07-01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योगदान-२१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16–20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योगदान-२२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21–26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योगदान-२३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14–21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योगदान-२४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94–98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27–32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योगदान-३०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योगदान-५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15–24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योगदान-६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426 · 2025-09-15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7–16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योगदान-७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962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ह्रास होइत सभ्यता संस्कृतिक इतिवृत्तिक अयना : अयना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cultural history; civilization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963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हिमकर भारद्वाज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"एम.एस.यू (MSU)-मिथिला स्टूडेंट यूनियन"सँ "मिथिलावादी पार्टी" धरि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studies; Mithila regional politics; student organizations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26–35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964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लुप्तप्राय गीत: गर्भसँ छठिहार धरि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folk-song documentation; lifecycle rituals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लुप्तप्राय गीत: विवाह संस्कारक गीत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 · 2009-02-15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folk-song documentation; marriage rituals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966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लुप्तप्राय मैथिली लोकगीत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Mithila folk music; cultural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967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मे बिलुप्त भेल जा रहल भांट/भैंट (घूमक्कर वाचक)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oral tradition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334 · 2021-11-15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oral tradition; itinerant bards; folklore and cultural anthropology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968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किशन कारीगर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विलुप्त होइत मिथिला के लोक संस्कृति घोड़ा (कठघोड़वा) नाच; कोन बिरड़ो मे उधिया गेल? कतअ हरा गेल मिथिला के नटुआ नाच?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culture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332 · 2021-10-15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culture; traditional performance; cultural anthropology and preservation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969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बाललोककथा: स्थिति आ अपेक्षा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76 · 2011-02-15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folklore; Maithili pedagogy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970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योगानन्द झा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वनदेवी आ नारी अस्मिताक गाथा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Feminist literary studies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Feminist literary studies; Ramayana reinterpretation; Mithila women’s cultural history</w:t>
            </w:r>
          </w:p>
        </w:tc>
        <w:tc>
          <w:tcPr>
            <w:tcW w:type="dxa" w:w="1143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1"/>
      </w:pPr>
      <w:r>
        <w:t>अनुलग्नक २ : विधावार सम्पूर्ण सूची</w:t>
      </w:r>
    </w:p>
    <w:p>
      <w:pPr>
        <w:pStyle w:val="Heading2"/>
      </w:pPr>
      <w:r>
        <w:t>Agrarian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विद्यापतिकालीन मिथिलाक कृषि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277 · 2019-07-01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Agrarian history; Vidyapati studies; medieval Mithila; material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Alcohol prohibition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 शराबबंदी कानून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Alcohol prohibition law; criminal justice; constitutional rights; Bihar public policy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Amritsar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अमृतसर यात्रा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Amritsar history; Jallianwala Bagh; Sikh heritage; cultural travel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Ancient Indian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Ramnarayan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Ancient India- The Sources of the History of Pilgrimage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Ancient Indian history; pilgrimage studies; historiography; primary sources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angika literary history and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(ठेठी-अंगिका मैथिली)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(ठेठी-अंगिका मैथिली)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angika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Anthropology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नॉर्थ कछार हिल्स: धरतीक नुकाएल स्वर्ग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ethnographic field report; tribal communities; North Cachar Hills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नॉर्थ कछार हिल्स: धरतीक नुकाएल स्वर्ग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ethnographic field report; cultural heritage; North Cachar Hills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लोअर दिवांग घाटी: इदु-मिसमी जनजातिक अनुपम संसार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ethnography; Idu-Mishmi studies; travel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लोअर दिवांग घाटी: इदु-मिसमी जनजातिक अनुपम संसार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Anthropology; Idu-Mishmi ethnography; field documentation; Arunachal Pradesh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Archaeology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डिस्कवरी ऑफ मिथिला: पुरातात्त्विक आ ऐतिहासिक स्थल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Archaeology; epigraphy; historical geography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बलिराज गढ़ मिथिलाक प्राचीन राजधानी अछि?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Archaeology; historical geography; Balirajgarh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Art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संजू 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कलाकृति मे अश्लीलता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criticism; aesthetics; representation in Mithila art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19–22</w:t>
            </w:r>
          </w:p>
        </w:tc>
      </w:tr>
    </w:tbl>
    <w:p>
      <w:pPr>
        <w:pStyle w:val="Heading2"/>
      </w:pPr>
      <w:r>
        <w:t>Art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 (पेटिंग): भूत, वर्त्तमान आ भविष्य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79 · 2011-04-01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 history; Mithila painting; women and material culture; cultural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Artificial intelligence in healthcare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आपातकालीन चिकित्सा आ इंटेंसिव केयर में आर्टिफिशियल इंटेलिजेंस आ मशीन लर्निंग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406 · 2024-11-15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Artificial intelligence in healthcare; emergency medicine; medical technology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29–36</w:t>
            </w:r>
          </w:p>
        </w:tc>
      </w:tr>
    </w:tbl>
    <w:p>
      <w:pPr>
        <w:pStyle w:val="Heading2"/>
      </w:pPr>
      <w:r>
        <w:t>bajjika literary history and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(बज्जिका मैथिली)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(बज्जिका मैथिली)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Bajjika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‘बज्जिका गीत-संगीत’ : समेकित द्विभाषिक बहुआयामी साहित्यिक समीक्षा- डॉ. रामेश्वर प्रसादक कृतिक मैथिली–बज्जिका समानान्तर अनुशीलन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 studies; folk music; comparative literary and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526–583</w:t>
            </w:r>
          </w:p>
        </w:tc>
      </w:tr>
    </w:tbl>
    <w:p>
      <w:pPr>
        <w:pStyle w:val="Heading2"/>
      </w:pPr>
      <w:r>
        <w:t>Bihani Katha studies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 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कथाकें विवादक नै संवादक खगता छै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401 · 2024-09-01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debate; Maithili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विश्वकथाक बाट पर जाइत बीहनि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320 · 2021-04-15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world short fiction; comparative genre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कथा: मानकीकरण ओ तुलनात्मक पक्ष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theory; comparative short-fiction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दशा-दिशा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318 · 2021-03-15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definition;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विकासमे रचनाकारक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334 · 2021-11-15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literary history; authorship and genre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शास्त्रीय पक्षक निर्धारक- श्री भवनाथ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genre poetics; classical literary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183–187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विहनि कथा संसार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111 · 2012-08-01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Bihani Katha studies; children's literature; genre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Caste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अतुलेश्वर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पाग, मिथिला आ जातिवादक राजनीति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105 · 2012-05-01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studies; Mithila identity; political symbolism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श्रोत्रिय समाजमे रक्तबीजक जन्म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Caste studies; Mithila social history;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Chhathi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बिहारक लोक पर्व—छठि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Chhathi; ritual studies; Sun worship; cultural geography; Bihar and Mithila ethnography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Children's theatre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 रञ्जन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बालनाटक सीमा विस्तार करैत — ‘चौआरि’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126 · 2013-03-15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Children's theatre; Maithili drama criticism; genre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Children’s literature studies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बाल-उपन्यासक समीक्षाशास्त्र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Maithili novel criticism; comparative literary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584–656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नेना लेल सुन्दर चित्रकथा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116 · 2012-10-15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illustrated books; Maithili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फूलचन्द्र झा ‘प्रवीण’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शिशु लोक 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50 · 2010-01-15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folklore; oral tradition; Maithili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बाललोककथा: स्थिति आ अपेक्षा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76 · 2011-02-15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Children’s literature studies; folklore; Maithili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Comparative Maithili and Hindi ghazal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नरेन्द्रजीक मैथिली आ हिन्दी गजलक तुलनात्मक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252 · 2018-06-15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Maithili and Hindi ghazal criticism; prosody; rhyme and metre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Comparative Ramayana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बाल्मीकि रामायण आ रामचरितमानस के तुलनात्मक अध्ययन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375 · 2023-08-01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Ramayana studies; Maithili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35–43</w:t>
            </w:r>
          </w:p>
        </w:tc>
      </w:tr>
    </w:tbl>
    <w:p>
      <w:pPr>
        <w:pStyle w:val="Heading2"/>
      </w:pPr>
      <w:r>
        <w:t>Comparative Sanskrit literature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समग्र सिंहावलोकन-चतुर्भाणी, दामक प्रहसनम्, हास्यार्णव, आगमडम्बरम्, कादम्बरी, भल्लट-क्षेमेन्द्र-नीलकण्ठक व्यंग्य-त्रयी, पलाण्डुमण्डन, उत्तररामचरितम्, अभिज्ञानशाकुन्तलम्, मुद्राराक्षसम्, मृच्छकटिकम्, भगवदज्जुकम् आ मत्तविलास तेरहटा अनूदित पोथीक तुलनात्मक अध्ययन [संस्कृतसँ मैथिली अनुवाद गजेन्द्र ठाकुर]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Comparative Sanskrit literature; translation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181–221</w:t>
            </w:r>
          </w:p>
        </w:tc>
      </w:tr>
    </w:tbl>
    <w:p>
      <w:pPr>
        <w:pStyle w:val="Heading2"/>
      </w:pPr>
      <w:r>
        <w:t>Computational linguistics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अभिकलनात्मक/संगणनात्मक (Computational) मैथिली व्याकरण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linguistics; Maithili grammar; language technology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WordNet: आवश्यकता, कार्यान्वयन आ तद्गत समस्याक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Computational linguistics; Maithili WordNet; language technology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Computer education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ज्योति प्रकाश लाल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आजुक समयमे कम्प्युटर शिक्षाक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Computer education; information technology; digital literacy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Contemporary music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मनीष झा बौआभाइ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वर्तमान मैथिली गीत-संगीत हमरा नजरिसँ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Contemporary music studies; Maithili cultural history; media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Criminal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कानूनी आतंकवाद: भारतीय दण्ड संहिता धारा 498A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Criminal law; IPC section 498A; dowry law; gender justice; legal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Critical care medicine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 मे क्रिटिकल केयर कार्यबल: एनबीईएमएस के भूमिका आ भविष्य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Critical care medicine; medical education; health workforce policy; NBEMS training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41–49</w:t>
            </w:r>
          </w:p>
        </w:tc>
      </w:tr>
    </w:tbl>
    <w:p>
      <w:pPr>
        <w:pStyle w:val="Heading2"/>
      </w:pPr>
      <w:r>
        <w:t>Cultural anthropology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उत्तराखण्डक नन्दा-राजजात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75 · 2011-02-01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pilgrimage studies; Himalayan folklore; comparative regional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छागरक बलिप्रदानपर चिन्तन: परम्परामे परिवर्तनक औचित्य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213 · 2016-11-01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ritual studies; animal sacrifice; social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संस्कृति केर अवयव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214 · 2016-11-15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anthropology; material culture; Mithila cultural systems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Cultural geography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चानन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मऊ वाजितपुर सँ विद्यापतिनगर परिवर्त्तन-यात्रा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geography; pilgrimage and heritage studies; Mithila regional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Cultural identity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Sanjeev Kumar Jha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Obsessed with Native-hood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identity; native-place attachment; social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Cultural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कोना बचत मिथिलाक स्मिता?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Cultural studies; regional identity; Mithila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Cyber security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डिजिटल दुनियाँ मे सायबर हाइजिन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Cyber security; digital hygiene; public safety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24–30</w:t>
            </w:r>
          </w:p>
        </w:tc>
      </w:tr>
    </w:tbl>
    <w:p>
      <w:pPr>
        <w:pStyle w:val="Heading2"/>
      </w:pPr>
      <w:r>
        <w:t>Dalit literary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दलित साहित्य समीक्षाशास्त्र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criticism; Maithili critical theory; comparative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दलित साहित्य समीक्षाशास्त्र-२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criticism; Maithili critical theory; comparative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176–204</w:t>
            </w:r>
          </w:p>
        </w:tc>
      </w:tr>
    </w:tbl>
    <w:p>
      <w:pPr>
        <w:pStyle w:val="Heading2"/>
      </w:pPr>
      <w:r>
        <w:t>Dalit literary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मधुपजीक ‘घसल अठन्नी’मे दलित चेतना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Maithili poetry criticism;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भारतीय दलित साहित्य: मैथिली अनुवाद, समीक्षा आ सौन्दर्यशास्त्र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translation studies; Maithili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प्रसाद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दलित साहित्यकेँ आन साहित्यसँ फुटकेबाक प्रयोजन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221 · 2017-03-01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literary studies; Maithili literary theory;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Dalit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दलित समाजमे लोकगाथा: मैथिली लोकगाथामे दीनाभद्री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 · 2009-04-01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Dalit studies; Maithili folklore; oral epic; textual transmission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Development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संशोधन केर मतलब विनाश नै होइ छै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208 · 2016-08-15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criticism; environmental studies; Mithila social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Development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विकास: बिहार-विकास सन्दर्भ मे आलोचनात्मक अभिव्यक्ति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Bihar public policy; regional planning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मंथन: पिछड़ापन, नेतृत्व आ विकास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political economy; Mithila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सपना केर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 · 2009-01-15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Development studies; regional planning; Mithila futures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Dharmashastra studies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 कुशेश्वर कुमर ओ पर्व निर्णय: एक समीक्षण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festival calendrics; textual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 तेजनाथ झा ओ संस्कार : एक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ritual and samskara studies; textual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पुत्र ओ पितृकर्म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kinship and ancestor rites;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म. म. राजनाथ मिश्र ओ तिथि निर्णय : एक अध्ययन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Mithila intellectual history; calendrical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ललन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म.म. उमापति ओ शुद्धि निर्णय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Dharmashastra studies; purification rites; Mithila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Digital humanities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मिथिला-मैथिलीक प्रारंभिक Apps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301 · 2020-07-01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humanities; Maithili computing; mobile applications; digital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इंटरनेट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305 · 2020-09-01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humanities; Maithili internet history; web journalism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Digital media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यूट्यूब आ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303 · 2020-08-01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Digital media studies; Maithili web journalism; YouTube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Disaster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जोशीमठ में भू-धसान आ ओकर मानवीय पक्ष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Disaster studies; environmental risk; human geography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37–48</w:t>
            </w:r>
          </w:p>
        </w:tc>
      </w:tr>
    </w:tbl>
    <w:p>
      <w:pPr>
        <w:pStyle w:val="Heading2"/>
      </w:pPr>
      <w:r>
        <w:t>Drama studies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कुणाल-कृत नाट्य-समीक्षा शृंखला · षष्ठ नाटक प्रेमक विस्तार उर्फ श्वेताक आविष्कार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नाट्य-नवग्रह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657–699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(भाग-१) सन्दर्भ- परमेश्वर कापड़ि- नाटक 'रेङ–रेङ'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149–157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(भाग-२) सन्दर्भ- परमेश्वर कापड़ि- नाटक 'गहन उगरास'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158–168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(भाग-३): कुणाल-कृत ‘चालिस चोर आ गोनू झा उर्फ ज्ञान झाक खिस्सा’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169–191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(भाग-४) सन्दर्भ- कुणाल-कृत बिदापत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literary memory; Maithili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104–112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(भाग-५): कुणाल-कृत कुसमा-सलहेस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folk theatre; comparative theatre theory; Dalit and subaltern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(भाग-६): कुणाल-कृत प्रेम-प्रतिज्ञा उर्फ श्रुवावतीक जय!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feminist theatre criticism; comparative theatre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नाट्यमंच/ नाटक लेल एकटा समीक्षा सिद्धान्त (भाग-७) सन्दर्भ- कुणाल-कृत कुणाल-कृत विश्वासक शक्ति उर्फ सुकन्याक विवाह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comparative theatre theory; feminist and philosophical dramatic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169–180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‘निनाद’ (मैथिली नाट्यालोचना): सैद्धान्तिक, रंगमंचीय, नव्य-न्यायिक आ समानान्तर-इतिहासपरक समालोचनात्मक पुनरावलोकन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Drama studies; Maithili dramatic criticism; comparative theatre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Economic sociology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ब्रज कुमार कर्ण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रिस्क आ मैथिल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Economic sociology; entrepreneurship; Mithila development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Education history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गुरुशिष्य परम्परा आओर आधुनिकता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history; Indian intellectual traditions; pedagogy and social change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भालचन्द्र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शिक्षण-यात्रा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history; art pedagogy; experiential learning; multilingual teaching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Education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विदेशमे भविष्य देखैत अछि विद्यार्थी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studies; student migration; youth aspirations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माध्यमिक परीक्षा परिणाम २००९: सोझाँ आयल ग्रामीण प्रतिभा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Education studies; rural education; Bihar examination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Egyptian history and civilization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पिरामिडक देश 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330 · 2021-09-15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Egyptian history and civilization; heritage studies; travel ethnography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Elder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वरिष्ठ नागरिक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218 · 2017-01-15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Elder law; Maintenance and Welfare of Parents and Senior Citizens Act; social welfare policy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English-language diaspora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अजय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Goa Is Parashuram’s Mithila: Maithils in Goa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diaspora studies; migration; Maithil community in Goa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English-language Mithila history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1)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ancient history; historical geography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2)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Janaka dynasty; historical geography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3)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Videha polity; Buddhist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5)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ancient history; historical geography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6)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archaeology; economic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7)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medieval history; administrative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Videha, Mithila, Tirbhukti, Tirhut (continuation 8)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English-language Mithila history; Karnata dynasty;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Environmental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Randhir Jha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Water Rich Mithila then, Water Crisis in Mithila Now!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history; water studies; Mithila cultural ecology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35–44</w:t>
            </w:r>
          </w:p>
        </w:tc>
      </w:tr>
    </w:tbl>
    <w:p>
      <w:pPr>
        <w:pStyle w:val="Heading2"/>
      </w:pPr>
      <w:r>
        <w:t>Environmental sociology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नारायण चौधरी आ जलकर संरक्षण केर सामाजिक सरोकार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sociology; water conservation; Mithila cultural ecology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78–85</w:t>
            </w:r>
          </w:p>
        </w:tc>
      </w:tr>
    </w:tbl>
    <w:p>
      <w:pPr>
        <w:pStyle w:val="Heading2"/>
      </w:pPr>
      <w:r>
        <w:t>Environmental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मे पोखरिक अतिक्रमण आ "तालाब बचाओ अभियान"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Environmental studies; pond encroachment; water conservation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53–64</w:t>
            </w:r>
          </w:p>
        </w:tc>
      </w:tr>
    </w:tbl>
    <w:p>
      <w:pPr>
        <w:pStyle w:val="Heading2"/>
      </w:pPr>
      <w:r>
        <w:t>Ethnographic travel diary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केशव भारद्वाज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अजगुत अफ्रीका (अफ्रीका डायरी)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Ethnographic travel diary; East African society; migration, race and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Ethnomusicology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लुप्तप्राय गीत: गर्भसँ छठिहार धरि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folk-song documentation; lifecycle rituals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लुप्तप्राय गीत: विवाह संस्कारक गीत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 · 2009-02-15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folk-song documentation; marriage rituals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हृदय नारायण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लुप्तप्राय मैथिली लोकगीत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Ethnomusicology; Mithila folk music; cultural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Federalism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भोर जोहैत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Federalism; Mithila regional identity; cultural politics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शीतल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संविधानसभा, संघीय संरचना आ मिथिला राज्यक औचित्य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Federalism; constitutional studies; Mithila statehood; Nepal politics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Feminist literary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वनदेवी आ नारी अस्मिताक गाथा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Feminist literary studies; Ramayana reinterpretation; Mithila women’s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Festival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मकर संक्रान्ति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Festival studies; religious history; Mithila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Folk history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राजस्थान केर मंडोवरमे रावण आ मंदोदरीक विवाह: लोक इतिहास केर मूर्त आ अमूर्त प्रमाण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216 · 2016-12-15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history; Rajasthan cultural studies; Ravana and Mandodari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सौराठक सोमनाथ आ सौराष्ट्रक सोमनाथमे समानता: लोक इतिहासक परिप्रेक्ष्यमे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208 · 2016-08-15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 history; sacred geography; Saurath and Saurashtra comparative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Folk-art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मेवाड़ आ मालवाक सांझी लोककला: एक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Folk-art studies; visual anthropology; Mewar and Malwa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Folk-dance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यथार्थक अनुभूतिमे ऐतिहासिक दिन: झिझिया नृत्य महोत्सव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92 · 2011-10-15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Folk-dance studies; Mithila cultural heritage; festival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Folklore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 चोरनी, गौरी डाईन आ गौरी छिनारि: मधुश्रावणी कथा केर द्वंद?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228 · 2017-06-15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Folklore; ritual studies; gender; Madhushravani narrative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मनोज झा ‘मुक्ति’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जितिया पावनि आ मकर संक्रान्ति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Folklore; festival studies; Mithila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Folklore studies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 परम्परामे नाथ जोगी राजा भरथरी आ गोपीचंद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215 · 2016-12-01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oral tradition; Nath tradition;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लोरिक गाथामे समाज ओ संस्कृति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oral epic; social and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ठाकुर; केशव महतो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फील्ड-वर्कपर आधारित खिस्सा सीत-बसंत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fieldwork; oral narrative; comparative tale variants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संस्कार गीत आ लोकगीत नाद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 · 2009-10-01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ethnomusicology; ritual song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लोकगाथा ओ मणिपद्म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 · 2009-07-01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Folklore studies; Mithila oral epics; Manipadma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Food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लोकगीतमे भोजनक विन्यास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210 · 2016-09-15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Food anthropology; Maithili folk songs; ethnomusicology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Gandhian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समसामयिक सन्दर्भ मे गाँधीविचारक महत्ता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Gandhian studies; political thought; contemporary social philosophy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Gender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परिचर्चा: परित्यक्ता आ परिस्थिति—मिथिलाक सन्दर्भमे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anthropology; abandoned women; Mithila society; human rights; folk narratives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Gender studies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Shefalika Verma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Discrimination Against Women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women’s rights;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मैथिलानी केर उपराग राम सँ आ समाज सँ: सीता दाई केर वेदना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224 · 2017-04-15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folklore; Maithili folk-song analysis; Sita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मैथिलानीपर विमर्शक अधिकारी के?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219 · 2017-02-01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Mithila identity; feminist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जितमोहन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कन्या भ्रूण हत्या: प्रकृतिक संग खिलवाड़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reproductive ethics; social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फागुलाल साहु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मानव जीवनमे नारी स्वरूपक गरिमा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179 · 2015-06-01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women in Indian intellectual tradition; social philosophy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नव-नियोजित शिक्षिका आ शिक्षक: मिथिलामे बदलैत स्त्री-पुरुख सम्बन्ध-जाल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education sociology; changing social relations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नव-नियोजित शिक्षिका आओर शिक्षक: मिथिला मे बदलैत स्त्री आ पुरुख केर संबंध-जाल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studies; sociology of education; women's employment; Mithila society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Gender terminology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नारी शब्दक लेल किछु प्रमुख शब्दक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Gender terminology; Sanskrit and Maithili lexicology; women's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Genealogical studies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पञ्जीकार परम्परा आ मूल-गोत्र विन्यास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 · 2008-04-15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मूल-गोत्र आ पञ्जी परम्परा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पञ्जी प्रबंध: वैवाहिक पञ्जी आ सामाजिक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विद्यानन्द झा पञ्जीकार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पंजी-प्रबंध: गोत्र आ मूल ग्रामक ऐतिहासिक विन्यास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Genealogical studies; Panji manuscripts; Mithila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Health policy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 मे यूनिवर्सल हेल्थ कवरेज (UHC): नियमन आ कार्यान्वयन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Health policy; universal health coverage; regulation; Bihar health-system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20–31</w:t>
            </w:r>
          </w:p>
        </w:tc>
      </w:tr>
    </w:tbl>
    <w:p>
      <w:pPr>
        <w:pStyle w:val="Heading2"/>
      </w:pPr>
      <w:r>
        <w:t>Higher education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मातृभाषाक माध्यमसँ उच्चशिक्षा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113 · 2012-09-01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education; mother-tongue policy; Maithili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Higher education history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कामेश्वर सिंह दरभङ्गा संस्कृत विश्वविद्यालयक प्रासंगिकता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history; Sanskrit studies; institutional policy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दरिभङ्गा संस्कृत विश्वविद्यालयक प्रासंगिकता (क्रमशः)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Higher education history; Sanskrit studies; institutional policy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Hindi film-song prosody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261 · 2018-11-01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267 · 2019-02-01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269 · 2019-03-01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270 · 2019-03-15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हिन्दी फिल्मी गीतमे बहर—८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278 · 2019-07-15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film-song prosody; metre; ghazal and nazm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Hindi literary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निराला: देह विदेह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86 · 2011-07-15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 literary criticism; Nirala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Hindi–Maithili comparative literary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मानेश्वर मनुज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मानसरोवरक भूमिकाक प्रासंगिकता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Hindi–Maithili comparative literary criticism; preface studies; narrative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Historical linguistics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चैतन्य धीरज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भारोपीय भाषा परिवारवाद आ भाषा दर्शन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linguistics; Indo-European studies; philosophy of language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105–118</w:t>
            </w:r>
          </w:p>
        </w:tc>
      </w:tr>
    </w:tbl>
    <w:p>
      <w:pPr>
        <w:pStyle w:val="Heading2"/>
      </w:pPr>
      <w:r>
        <w:t>Historical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महाराजा पंहिबा: मणिपुर केर गरीब नबाज़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218 · 2017-01-15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Historical studies; Manipur; religious and cultural history; biographical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History / cultural history article (23)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(Part 1-100)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 (TOME I-IV VOLUMES- 1-100)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कौशिकी जनपदक लोक-संस्कृति- इतिहासक शिकारी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322 · 2021-05-15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अप्रमाणिक आलोचना एवं इतिहास केर लेखन करै छथि तारानंद वियोगी? (पृ. १५-४६)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383 · 2023-12-01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संग्रहकर्ता इतिहासकार होथि से जरूरी नहि (पृष्ठ ४४१-४४५)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वेब-पत्रकारिताक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 कामायनी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जहिया ओ इतिहास सुनौलक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भाग-२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पुस्तक समीक्षा : मैथिली वेब पत्रकारिताक इतिहास (लेखक : आशीष अनचिन्हार) (पृ. ९०-९३)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384 · 2023-12-15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 · 2009-11-01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(अध्याय- १५सँ १८)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(अन्तिम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53 · 2010-03-01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 (आगाँ)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 (पृष्ठ ३१-३६)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 (पृष्ठ ३५-४१)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प्राथमिक शिक्षा मे अंगिका बज्जिका/ नीट छात्र आंदोलन -२०२६/ मिथिला राज्य निर्माण के इतिहास (पृष्ठ ६९-७१)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पत्नी/ इतिहास हम पढ़बै/ जातीय बोध!/ दान/ बुद्ध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387 · 2024-02-01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पत्नी/ इतिहास हम पढ़बै/ जातीय बोध!/ दान/ बुद्ध (पृ. १०५-१११)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387 · 2024-02-01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सुरेन्‍द्र लाभ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History / cultural history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Indian constitutional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परिसीमनक आड़ि पर भारतीय लोकतंत्र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constitutional studies; parliamentary representation; federalism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Indian domestic-violence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घरेलू हिंसा अधिनियम, 2005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domestic-violence law; women’s rights; legal literacy; gender justice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Indian independence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आजादक अन्त्येष्टि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independence history; Chandrashekhar Azad; documentary historical essay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Indian intellectual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आर्यावर्तके कौटिल्यक दृष्टि ओ कूटनीति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421 · 2025-07-01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intellectual history; political thought;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28–33</w:t>
            </w:r>
          </w:p>
        </w:tc>
      </w:tr>
    </w:tbl>
    <w:p>
      <w:pPr>
        <w:pStyle w:val="Heading2"/>
      </w:pPr>
      <w:r>
        <w:t>Indian knowledge traditions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भारतीय ज्ञान परंपरामे भवनाथ झाजीक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knowledge traditions; Mithila scholarship;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245–249</w:t>
            </w:r>
          </w:p>
        </w:tc>
      </w:tr>
    </w:tbl>
    <w:p>
      <w:pPr>
        <w:pStyle w:val="Heading2"/>
      </w:pPr>
      <w:r>
        <w:t>Indian legal procedure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वकालतनामा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legal procedure; power of attorney for litigation; legal literacy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Indian revolutionary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एचएसआरएक क्रान्तिकारी आन्दोलन, कालापानीक प्रतिरोध आ सचिन्द्रनाथ सान्यालक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Indian revolutionary history; anti-colonial resistance; Cellular Jail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India–Nepal relations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भारत-नेपाल आओर मिथिलांचल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India–Nepal relations; Mithila regional studies; political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Intellectual biography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पंकज: संताल परगनाक साहित्यिक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biography; Hindi literary history; regional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विष्णु प्रभाकरजी सादगीक प्रतिमूर्ति छलाह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Intellectual biography; Hindi literary history; personal memoir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International relations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Sindhu Poudyal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Indo-Nepal Relations: A Personal Reflection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50 · 2010-01-15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International relations; India–Nepal history; border and security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Kerala cultural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तिरुअनन्तपुरम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Kerala cultural history; Padmanabhaswamy temple heritage; travel ethnography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Language movement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मिथिला-मैथिली आंदोलन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movement; Mithila regional politics;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Language preservation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सुशान्त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भाषा-संस्कृतिक रक्षाक लेल संस्थाक आवश्यकता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Language preservation; cultural institutions; digital media archiving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Lexicography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Udaya Narayana Singh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On English-Maithili Dictionary by 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Lexicography; Maithili language studies; translation studies; digital dictionaries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उदय नारायण सिंह ‘नचिकेता’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मैथिली-अंग्रेजी शब्दकोशपर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 · 2009-04-01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Lexicography; Maithili language studies; dictionary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Linguistic research methodology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प्रोफेसर डा. रामावतार यादव ओ हुनक विलक्षण अनुसंधान तकनीक (मिथिला भारती शोध पत्रिकाक संदर्भमे)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 research methodology; Maithili periodical studies;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137–144</w:t>
            </w:r>
          </w:p>
        </w:tc>
      </w:tr>
    </w:tbl>
    <w:p>
      <w:pPr>
        <w:pStyle w:val="Heading2"/>
      </w:pPr>
      <w:r>
        <w:t>Linguistics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एकटा समानान्तर व्याकरण, रचना आ भाषा-विज्ञान (ठेठी-अंगिका आ बज्जिकाकेँ संग लऽ कऽ)- गजेन्द्र ठाकुर] एकीकृत विस्तृत समालोचनात्मक शोध-समीक्षा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Linguistics; criticism; academic research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383–442</w:t>
            </w:r>
          </w:p>
        </w:tc>
      </w:tr>
    </w:tbl>
    <w:p>
      <w:pPr>
        <w:pStyle w:val="Heading2"/>
      </w:pPr>
      <w:r>
        <w:t>Linguistics article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 जी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भर्तृहरेः भाषाशास्त्राीय योगदानम् / VIDEHA MAITHILI SAMSKRIT EDUCATION (contd.)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डॉ० अरूण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अभिकलनात्मक/संगनणात्मक (Computational) मैथिली व्याकरण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एकटा समानान्तर व्याकरण, रचना आ भाषा-विज्ञान (ठेठी-अंगिका आ बज्जिकाकेँ संग लऽ कऽ)- गजेन्द्र ठाकुर] एकीकृत विस्तृत समालोचनात्मक शोध-समीक्षा (पृष्ठ ३८३-४४२)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Linguistics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Literary criticism (16)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अभिनंदिनी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पहिल औपन्यासिक कृति - ‘पथिक पिआसल’क तात्विक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39–51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नैका बनिजारा उपन्‍यासक आलोचनात्‍मक अध्‍ययन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71–76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मैथिली साहित्यक लोकधर्मी स्वर : राम विलास साहु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contemporary Maithili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120–137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रामलोचन ठाकुरक मैथिली लोककथा: एक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folklore studies; Maithili diaspora; oral narrative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[गजेन्द्र ठाकुरक मैथिली कादम्बरी, खण्ड ०-१–२, खण्ड ० अध्याय (-१००) सँ अध्याय (-१); खण्ड १ अध्याय ० सँ अध्याय १००; आ खण्ड २ अध्याय १०१ सँ अध्याय २००] कथासार आ समीक्षात्मक मूल्याङ्कन: भारतीय आ पाश्चात्य साहित्य-सिद्धान्तक आलोकमे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Indian and Western literary theory; trilogy and narrative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340–382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अमरेन्द्रक ‘अंगिका बाल-साहित्य’- लोकस्मृतिसँ आधुनिक बाल-सृजन धरि : चतुर्आयामी समग्र समीक्षा (मैथिली–ठेठी-अंगिका समानान्तर अनुशीलन)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children’s literature; comparative research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443–525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दीयरि: एक समग्र साहित्यिक मूल्यांकन [रा. ना. सुधाकरक मैथिली कथा-संग्रहक बहुआयामी समीक्षा]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narrative studies; comparative critical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92–106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कापड़िक रचना-संसार- विस्तृत मैथिली साहित्यिक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comparative aesthetics; Navya-Nyaya; Maithili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140–148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लेल एकटा नारी केन्द्रित समीक्षाशास्त्र [क्वीर-फेमिनिज्म सहित] [सन्दर्भ- कामिनीक "खण्ड-खण्ड मे बँटैत स्त्री" आ शान्ति लक्ष्मी चौधरीक"लेस्बियन कॉन्टिन्युअम"]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feminist and queer-feminist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114–173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संरचनात्मक अस्थिरता आ अर्थक लीला: रमेशक मैथिली कथा-संग्रह 'कथा-समय' क एकटा आलोचना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deconstruction; post-structuralist Maithili narrative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‘अंगिका साहित्य केरौं इतिहास’ [समीक्ष्य ग्रन्थ: आमुख — डॉ. डोमन साहु ‘समीर’ • पद्य-खण्ड — डॉ. तेजनारायण कुशवाहा • गद्य-खण्ड — डॉ. अमरेन्द्र • हिन्दी अकादमी, हैदराबाद • प्रथम संस्करण, १९९८ ई.] केन्द्रीय मैथिली बोली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literary history; book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109–155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‘अंगिका साहित्य केरौं इतिहास’ [समीक्ष्य ग्रन्थ: आमुख — डॉ. डोमन साहु ‘समीर’ • पद्य-खण्ड — डॉ. तेजनारायण कुशवाहा • गद्य-खण्ड — डॉ. अमरेन्द्र • हिन्दी अकादमी, हैदराबाद • प्रथम संस्करण, १९९८ ई.] ठेठी-अंगिका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thethi-angika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Angika literary history; Thethi-Angika Maithili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156–202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‘बाल गोपाल’ — शंभु ‘अगेही’क बज्जिका बाल-कविता-संग्रहक समेकित गहन समीक्षा [केन्द्रीय मैथिली बोली]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Bajjika children’s poetry; book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203–241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‘बाल गोपाल’ — शंभु ‘अगेही’क बज्जिका बाल-कविता-संग्रहक समेकित गहन समीक्षा [बज्जिका मैथिली]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Bajjika children’s poetry; book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242–280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झाक रचनाक परवर्त्ती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59 · 2010-06-01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Maithili literary history; Harimohan Jha influence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सत्यानंद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स्वान विमर्श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criticism; philosophical aesthetics; Maithili intellectual discourse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Literary criticism article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नैका बनिजारा उपन्‍यासक आलोचनात्‍मक अध्‍ययन (पृष्ठ ७१-७६)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समस्या ( आलोचना 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काव्यशास्त्रमे झारू छंदक अवधारणा : स्वरूप आ तत्व निर्धारण (आलोचना)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राजीव झा 'एकान्त'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"हिस्टोरिओग्राफी ऑफ मैथिली लेक्सिकोग्राफी"केर मनोवैज्ञानिक आ आलोचनात्मक व्याख्या(पृ. १५६-१७४)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कापड़ि- पद्य-रचनाक आलोचनात्मक समीक्षा (पृष्ठ १२७-१३९)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 : एक चिन्तन- (बिहार-विकास सन्दर्भ मे आलोचनात्मक अभिव्यक्ति)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criticism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Literary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अमरेश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उपन्यासक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history; Maithili novel studies; academic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87–91</w:t>
            </w:r>
          </w:p>
        </w:tc>
      </w:tr>
    </w:tbl>
    <w:p>
      <w:pPr>
        <w:pStyle w:val="Heading2"/>
      </w:pPr>
      <w:r>
        <w:t>Literary institutions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टैगोर साहित्य पुरस्कारक बहन्ने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Literary institutions; award criticism; Maithili literary sociology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Madhesh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शीतल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मधेशीकेँ समस्या आ समाधान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Madhesh studies; Nepal politics; minority rights; regional sociology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Madhushravani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लोक-वेद आ व्यवहारक पाबनि मधुश्रावणी: मानवशास्त्रीय विवेचन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223 · 2017-04-01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Madhushravani; ritual anthropology; folklore; Mithila gender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 literary history and criticism (25)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सूक्ष्मद्रष्टा डा० रमानन्द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अशोक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रमानंद झा रमण केर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नान्य पन्था विद्यते अनयाय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विवर्त्त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संग्रहकर्ता इतिहासकार होथि से जरूरी नहि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कथाक वैविध्य आ गाम्भीर्य केँ रेखांकित करबाक सफल प्रयास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साक्षात्कार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सुच्चा संपादक, रमानन्द झा रमण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कीर्तिनाथ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विवर्त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राहुल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अनुसंधान आ संरक्षण लेल अपस्यांत डॉ रमानंद झा रमण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रमानन्द झा “रमण” मैथिली साहित्य आ मिथिला संस्कृति केर अनुपम अभिलेखपाल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अखियासल (केन्द्रीय मैथिली बोली)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हिआओल (केन्द्रीय मैथिली बोली)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२.१. रमानन्द झा ’रमण’ विशेषांकक संदर्भमे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२.२. रमानन्द झा रमण केर संक्षिप्त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२.२८. आचार्य रामानंद मंडल डॉ रमानंद झा रमण: व्यक्तित्व आ कृतित्व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धनाकर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क द्रोणाचार्य रमणजी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नबोनारायण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 संस्मरण रमणजीक संग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 पर बजैत सुर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प्रवीण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विद्वता, योगदान आ मैथिली लेल प्रयासक परिणाम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प्रियंका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रमण साहित्य-साधनाक विविध आयाम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रमण जीक रचना संसार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 शब्द, जे एखन धरि संग अछि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अनुसन्धान-प्रतिमान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डा.रमानन्द झा रमण जीक बीज-भाषण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 literary history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bibliography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रचना एवं रचनाकारक अन्यतम अवदान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173 · 2015-03-01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bibliography; quantitative literary history; contemporary authorship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जगदीश प्रसाद मण्डलक 25 गोट पोथीमे संकलित पात्रक सूची (Index)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286 · 2019-11-15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bibliography; literary indexing; character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book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अजय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 : आचार्य चाणक्य (मैथिली खंडकाव्य)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criticism; historical poetics; Chanakya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88–89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पतीत : पोथी चर्चा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criticism; social novel studies; literary sociology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book review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 कान्त अमर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 ‘गन्ध’ सुगन्ध छोड़ि रहल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Sujit Kumar Jha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कमलानन्द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समस्याक टोह लैत कथा-संकलन: उदाहरण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सुभाषचन्द्र यादवक कथा-संग्रह ‘बनैत-बिगड़ैत’: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खुशबू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कथा-संग्रह ‘जिद्दी’ पढ़लापर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116 · 2012-10-15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समयकेँ अकानैत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poetry criticism; Pankaj Parashar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समयकेँ अकानैत (क्रमशः)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poetry criticism; Pankaj Parashar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सुभाषचन्द्र यादवक कथा-संग्रह ‘बनैत-बिगड़ैत’: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 · 2009-03-01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‘बनैत-बिगड़ैत’: सुभाषचन्द्र यादवक कथा-संग्रहक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Subhash Chandra Yadav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‘हुगली ऊपर बहैत गंगा’: संवेदनशील मोनकेँ छुबैत कथा-संग्रह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short-story criticism; Ram Bharos Kapari Bhramar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अदद्दी पेनकें मजगुत करबाक आवश्यकता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cultural criticism;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साकेतानन्दक ‘गण-नायक’: पुस्तक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256 · 2018-08-15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fiction criticism; social realism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शशिधर कुमार ‘विदेह’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शकल-सूरत: पोथी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190 · 2015-11-15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book review; village studies; Jagdish Prasad Mandal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children's literature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समृद्धि दिशि बढ़ैत बाल-साहित्यमे राजापोता बलगरक मजगूत हस्तक्षेप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literature; poetry criticism; genre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काव्यधारा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70 · 2010-11-15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children's literature; poetry history; translation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children’s literature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झा; जगदानन्द झा 'मनु'; आशीष अनचिन्हार; चंदन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गजल: अवधारणा आ बाल-साहित्य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111 · 2012-08-01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literature; ghazal theory; genre history and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बाल साहित्य उद्भव ओ विकास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152 · 2014-04-15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children’s literature; literary history; education and cultural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cinema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फ़िल्म उद्योग अखनी तक आ नबका प्रयोग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344 · 2022-04-15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cinema studies; cultural industry; media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"अनुशीलन"क अनुशीलन आवश्यक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criticism; book review; historiography and research method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35–43</w:t>
            </w:r>
          </w:p>
        </w:tc>
      </w:tr>
    </w:tbl>
    <w:p>
      <w:pPr>
        <w:pStyle w:val="Heading2"/>
      </w:pPr>
      <w:r>
        <w:t>Maithili cultural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स्वरक माला गँथती अंशु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criticism; music studies; emerging artist profile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cultural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इसवी सन 2010: मैथिलीक गतिविधि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cultural history; literary institutions; annual survey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dialectology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“मैथिलीक प्रमुख उपभाषाक क्षेत्र आ ओकर प्रमुख विशेषता” यू. पी. एस. सी. परीक्षार्थीक हेतु उपयोगी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66 · 2010-09-15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dialectology; linguistic geography; regional language variation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digital humanities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सोशल मीडिया आ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302 · 2020-07-15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social media; language community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प्रौद्योगिकी: अन्तर्जालपर मैथिली लेखन आ ई-प्रकाशन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web publishing; language technology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विकीपीडिया, यूनीकोड तिरहुता आ कैथी, गूगल ट्रांसलेटमे मैथिली, ट्विटरमे मैथिली, अमेजन अलेक्सामे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351 · 2022-08-01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Unicode scripts; machine translation; language technology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‘विकीपीडिया’मे मैथिली बाद मैथिली ‘गूगल ट्रान्सलेट’मे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346 · 2022-05-15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digital humanities; translation technology; language planning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drama criticism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१८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social history; Jivan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१९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social history; Jivan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 झाक नाटकक सामाजिक विवर्तन (अंक २१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theatre history; Jivan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नो एण्ट्री: मा प्रविश—नाट्य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criticism; theatre theory; Nachiketa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drama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नाट्य कृतिक संक्षिप्त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284 · 2019-10-15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drama studies; theatre bibliography;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education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कलकत्ता विश्वविद्यालयमे मैथिली: राजा टंकनाथ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118 · 2012-11-15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history; Calcutta University;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education policy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माध्यमसँ प्राथमिक शिक्षा होइ सएह छलनि स्व. राजनन्दन लालदासक अंतिम इच्छा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333 · 2021-11-01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education policy; language planning; Rajnandan Lal Das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feminist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प्रसून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नारीक चरित्र सभसँ रंगल कथासंग्रह ‘जिद्दी’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122 · 2013-01-15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criticism; short-story collection review; gender representation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 किरणमे यथार्थबोध ओ नारी विमर्श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criticism; short-story studies; literary realism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feminist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शांतिलक्ष्मी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नारि केर समस्याक समाधान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feminist studies; women’s rights; social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fiction criticism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भावुकताक आख्यान-पेपरवेट सन जिनगी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affect studies; narrative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अर्द्धांगिनी कथा संग्रह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295 · 2020-04-01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gender and society;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‘गामक जिनगी’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288 · 2019-12-15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village studies; rural society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‘बजन्ता-बुझन्ता’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292 · 2020-02-15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short-story studies;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‘मुड़ियाएल घर’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296 · 2020-04-15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family and society;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‘रहै जोकर परिवार’मे परिवर्तनक 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297 · 2020-05-01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social change;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‘सुभिमानी जिनगी’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294 · 2020-03-15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social realism;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मुख्य पात्रक गौण व्यथा : अबारा नहितन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character studies; narrative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ह्रास होइत सभ्यता संस्कृतिक इतिवृत्तिक अयना : अयना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criticism; cultural history; civilization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fiction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दर्जन भरि कथाक सामान्य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291 · 2020-02-01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fiction studies; literary criticism;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film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पोथी समीक्षा: लखिमा की आंखें/ फिल्म विद्यापति (१९३७)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film history; literary adaptation;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57–59</w:t>
            </w:r>
          </w:p>
        </w:tc>
      </w:tr>
    </w:tbl>
    <w:p>
      <w:pPr>
        <w:pStyle w:val="Heading2"/>
      </w:pPr>
      <w:r>
        <w:t>Maithili folk music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 मे प्रोफेसर चण्डेश्वर झा केर सी.डी./डी.वी.डी. केर प्रयोग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music; ethnomusicology; cultural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folk songs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लोकगीतमे कौआ सम्बाहक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211 · 2016-10-01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songs; bird symbolism;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सुग्गा आ श्रृंगार: मैथिली लोकगीतक परिदृश्यमे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212 · 2016-10-15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 songs; parrot symbolism; gender and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folk-song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जोग गीतमे प्रेम आ तंत्रक प्रभाव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222 · 2017-03-15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folk-song studies; gender; tantra; ritual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folklore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लोकगीतक अवस्था/जनकपुर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folklore; folk-song studies; Mithila cultural history; ethnomusicology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ghazal criticism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किछु लीखि देलासँ, किछुओ लीखि देलासँ गजल नहि होइत छै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genre theory; prosody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34–36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चिकनी माटिमे उपजल नागफेनी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book review; contemporary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दुष्यंत कुमारक गजलक मिजाज सन गजल मैथिलीमे कहिया लीखल जेतै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comparative poetics; Dushyant Kumar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बयानक सन्दर्भमे मैथिली गजल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251 · 2018-06-01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history; prosody; genre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हे शिव ‘एकरा गजल कहितहुँ’ होइछ लाज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336 · 2021-12-15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poetics; genre boundaries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 प्रकाश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गजलक लेल: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125 · 2013-03-01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poetics; literary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ओमप्रकाश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बहुरूपिया रचनामे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Arvind Thakur studies;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बहुत किछु बुझबैए: कियो बूझि नहि सकल हमरा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modern literary history;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जगदानन्द झा ‘मनु’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गंगा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Jagdish Chandra Thakur Anil studies;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बिना बहर आ काफिया गजल कोना भेलै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prosody; genre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213–235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अरविन्दजीक आजाद गजल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author studies;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अरविन्दजीक आजाद गजल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free-verse ghazal; genre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प्रतिबद्ध साहित्यकारक अप्रतिबद्ध गजल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commitment;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समीक्षा (पेटारसँ)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142 · 2013-11-15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literary history; genre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चैतन्य धीरज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बहुरुपिया प्रदेश मे: एक दृष्टि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criticism; Arvind Thakur studies; social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ghazal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ओम प्रकाश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काशीकान्त मिश्र ‘मधुप’ आ मैथिली गजल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history; Kashikant Mishra Madhup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ghazal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 व्याकरणक शुरूआती प्रयोग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grammar; literary theory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गजलकार परिचय श्रृंखला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literary history; author bibliography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गजल आ एकर संरचना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ghazal studies; genre history; poetics and structure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historical linguistics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उत्पत्ति आ विकास तथा भारोपीय भाषा परिवार मध्य मैथिलीक स्थान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63 · 2010-08-01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historical linguistics; Indo-European language studies; language history and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intellectual biography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स्मृति शेष डॉ कमला कान्त भंडारी - शिक्षाविद्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biography; education history; cultural memory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intellectual history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गंगेश गुंजन; विद्या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जयकान्त मिश्रपर विशेष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 · 2009-03-01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memorial criticism; Jayakant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तन्त्रानाथ झा / सुभद्र झा जन्मशतवार्षिकी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language movement; literary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सुमित आनन्द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रमानाथ झा आ प्रो. तंत्रनाथ झाक भाषणमाला-२०१०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intellectual history; scholarly lectures; language movement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journalism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खुशबू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हमरा नजरिमे सुजीतक रिपोर्टर डायरी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journalism studies; memoir criticism; media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language and culture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संस्कृतिक वैश्विक प्रसार लेल दत्तचित्त ठाकुर परिवार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and culture; diaspora studies; cultural transmission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49–53</w:t>
            </w:r>
          </w:p>
        </w:tc>
      </w:tr>
    </w:tbl>
    <w:p>
      <w:pPr>
        <w:pStyle w:val="Heading2"/>
      </w:pPr>
      <w:r>
        <w:t>Maithili language history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सेवक नहि, मैथिली भाषाक सेवकः शरदिन्दु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language activism;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भाषा एवं 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literary history; Mithila cultural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चंदा झा बनाम भाषाविद ग्रियर्सन : मिथिला भाषा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412 · 2025-02-15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history; Chanda Jha and Grierson studies;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26–29</w:t>
            </w:r>
          </w:p>
        </w:tc>
      </w:tr>
    </w:tbl>
    <w:p>
      <w:pPr>
        <w:pStyle w:val="Heading2"/>
      </w:pPr>
      <w:r>
        <w:t>Maithili language movement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आन्दोलनक पाथेय: श्रद्धेय रवीन्द्र 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movement; literary institutions;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language policy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अमरकान्त अमर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संघीयतामे मैथिली भाषा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federalism; Nepal sociolinguistics and education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मैथिली: सरकार आ हम सभ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public institutions;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कुमार मंडल 'पबड़ा'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मानक सऽ मैथिली के चुनौती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policy; standardization;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68–71</w:t>
            </w:r>
          </w:p>
        </w:tc>
      </w:tr>
    </w:tbl>
    <w:p>
      <w:pPr>
        <w:pStyle w:val="Heading2"/>
      </w:pPr>
      <w:r>
        <w:t>Maithili language politics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बाँटल गेल मैथिली: बरत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128 · 2013-04-15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politics; regional identity;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language sociology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के दुर्दशा लैए दोखी के सब हइ/अछि?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338 · 2022-01-15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sociology; cultural policy;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language standardization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मानकीकरण/ महाकुंभ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411 · 2025-02-01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standardization; sociolinguistics; cultural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30–34</w:t>
            </w:r>
          </w:p>
        </w:tc>
      </w:tr>
    </w:tbl>
    <w:p>
      <w:pPr>
        <w:pStyle w:val="Heading2"/>
      </w:pPr>
      <w:r>
        <w:t>Maithili language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भाषामे पढाइ: उत्साह कम निराशा बेसी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54 · 2010-03-15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studies; education policy; Nepal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language technology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आ प्रौद्योगिकी (संगणक, छायांकन, कुँजी पटल/टंकणक तकनीक)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language technology; Unicode; digital publishing; script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lexicography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राजीव झा 'एकान्त'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"हिस्टोरिओग्राफी ऑफ मैथिली लेक्सिकोग्राफी"केर मनोवैज्ञानिक आ आलोचनात्मक व्याख्या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lexicography; historiography; psychology of language; critical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156–174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आवश्यकता अछि मैथिली शब्दतन्त्र निर्माणक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lexicography; language technology; computational 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linguistics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Prof. Dr. Yogendra P. Yadava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grammar; language documentation (English)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मानकीकृत तराजू पर जोखाइत लोकभाषा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386 · 2024-01-15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language standardization; sociolinguistics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प्रदीप कुमार पबड़ा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 परिवार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language family studies; historical 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78–82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भाषाक अध्ययन आ डॉ. ग्रिअर्सन कृत मैथिली व्याकरण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86 · 2011-07-15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Grierson studies; grammar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प्रमुख उपभाषाक क्षेत्र आ ओकर प्रमुख विशेषता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66 · 2010-09-15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linguistics; dialect geography; language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and cultural research (52)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अरबी–फारसी–उर्दू रचना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विधान आ मैथिली लोकानुभव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शुगर डैडी (Sugar Daddy), शुगर मम्मी (Sugar Mommy वा Sugar Mama), मिथिलाक बिकौआ बियाह एवं वर्तमान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 एवं हुनक परिवारक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योगदान-११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गजल ७० : विकास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विमर्शक भाषा आ जनताक उदासी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अनचिन्हार आखर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कुमारि इच्छा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 समग्रक सम्पादकीय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८२ टा चयनित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जंघाजोड़ी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नबोनारायण मिश्र समग्र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कारण सेतु बान्हल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 रेडी रेकोनर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गजलक व्याकरण ओ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 पत्रकारिताक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शब्द-अर्थ-शक्ति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सन्दर्भ सहित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सेतुषाम : Vibrant Maithili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स्वतंत्रचेता : 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अशर्फीक लूटि आ कोइलापर छाप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डायरीक खाली पन्ना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पइठ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कुमार पवन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पइठ, स्मृति आ आत्मलेखन : तुलनात्मक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अनठिया कुकुर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आडम्बर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काव्य सरिता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गाम-घर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गुदड़ीक लाल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दिल्लीक पार्क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परिवार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महारानी कैकेयी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याचक के नञि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सुकन्या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सुजाता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नन्द कुमार मिश्र ‘नन्द’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स्वर्ण-कमल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ऊँच-नीच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नवघर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बाप भेल पित्ती आ अधिकार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बिसवासघात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बेटीक अपमान आ छीनरदेवी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बेचन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भॲट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प्लास्टिकक बढ़ैत उपयोग, कचरा प्रबंधनक संकट आ विकल्पक खोज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भगवान भरोसे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राना.सुधाकरके स्मृति पुनः बिराटनगरमे / व्यक्तितत्व : फुले बाबू नँय रहलाथि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भारतीय साहित्य पत्रिका अंक - २४६ वर्ष -४७, मास जुलाई-अगस्त २०२६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राजदेव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बहीराक बस्ती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गोस्वामी बनाम ब्राह्मण/ मिथक बनाम चमत्कार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राज बनाम बज्जि महाजनपद/ मिथिला आ अंतर्जातीय विवाह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रुबाइ ३२ : प्रेमक अस्थिरता आ मृत्यु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जीवनक विरोध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 कवि'क तकनीकी निवन्ध संग्रह/ प्रो० राम चन्द्र मण्डल जीकेँ पत्नी शोक मादे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योगदान-३०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452 · 2026-10-15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and cultural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biography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जीवन-संघर्ष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283 · 2019-10-01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study;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व्यक्तित्व ओ कृतित्व एक अनुशीलन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study;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मण्डल: एकटा बायोग्राफी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118 · 2012-11-15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Jagdish Prasad Mandal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मण्डल: एकटा बायोग्राफी—आगाँ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Jagdish Prasad Mandal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चन्दना दत्त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बाबा लालदास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212 · 2016-10-15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Lal Das studies;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लालदेव कामत जीक व्यक्तित्व आ कृतित्व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author studies; social and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राजेश्वर नेपाली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पं. प्रतापनारायण झा कें छठम पुण्यतिथि पर हार्दिक श्रद्धाञ्जलि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biography; poet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criticism (130)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अजित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 जीक गामक लोक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society;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गद्य-साहित्यमे मिथिला समाज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prose studies; sociology of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पद्यमे मिथिला-समाज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sociology of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यात्रीजीक मैथिली रचनामे समसामयिक जीवनक अभिव्यक्ति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Nagarjun-Yatri studies; social history and representation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“चित्रा-विचित्रा” सं प्रदर्शित होइत मैथिल प्रिमिटिविज्म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333 · 2021-11-01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primitivism; cultural representation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मिश्र नीरज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ठाकुर: व्यक्तित्व आ कृतित्व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biography; Arvind Thakur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स्वातन्त्र्योत्तर मैथिली कथामे सामाजिक समरसता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115 · 2012-10-01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harmony; post-independence fiction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चाणक्य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426 · 2025-09-15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classical reception; character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23–28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माटिक सुवास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regional identity; cultural memory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17–20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अनुशासन + विद्रोह = परिवर्तन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339 · 2022-02-01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discipline and rebellion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 पर इजोतक कहिओ विजय नहि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political satire;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गामके अधिकारी तोहे बड़का भैया हो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195 · 2016-02-01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power structures; social satire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धारक ‘अइ’ पार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and political consciousness; poetry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पाठकीय विधा एवं 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reader-response theory;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 तऽ अपूर्ण शीर्षक या तऽ अपूर्ण पोथी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textual criticism;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मण्डलजीक ‘भकमोड़’मे परिवर्तनक 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281 · 2019-09-01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Jagdish Prasad Mandal; village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पयस्विनी : लोकचेतना आ संवादधर्मिताक समेकित अभिव्यक्ति (पृष्ठ- २४-२८)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folk consciousness; dialogic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ठाँहि-पठाहिँ बाजब/लिखब सहज नहि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authorship studies; critical method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25–28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लेख-रेख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review; literary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पृथु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नापल तौलल पसरल पथार (परमेश्वर कापड़िक पथार)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136 · 2013-08-15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social-cultural realism; Parmeshwar Kapadi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विक्रमादित्य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गद्य सं पद्य धरिक सर्जन केर लेखा जोखा प्रस्तुत करैत पोथी-लेख रेख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studies; literary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 कानन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मधुपक रचना-व्यक्तित्व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Madhup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इंद्रधनुषी अकास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anthropology; contemporary fiction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 समर्पित पाठक केर साकांक्ष प्रतिनिधि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reader-response studies;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अकुलाइत सुर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अनुवादक [एक समग्र साहित्यिक, ज्ञानमीमांसात्मक आ समानान्तर ऐतिहासिक शोध-समीक्षा]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इजोत — जनम-जनमक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 : खण्ड-१ [कथा ००१–१००क समग्र साहित्यिक आ ज्ञानमीमांसात्मक  समीक्षा]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 खण्ड-३ कथा २०१–३०० : विस्तृत साहित्यिक समीक्षा आ ज्ञानमीमांसात्मक परीक्षण भारतीय काव्यशास्त्र, पाश्चात्य साहित्य-सिद्धान्त, नव्य-न्याय आ विदेह समानान्तर ऐतिहासिक पद्धतिक आलोकमे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कथा-त्रिधारा, खण्ड-२, कथा १०१–२००क बहुपद्धति साहित्यिक अध्ययन [भारतीय काव्यशास्त्र · पाश्चात्य आख्यानशास्त्र · नव्य-न्याय · विदेह समानान्तर ऐतिहासिक पद्धति]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(खण्ड-१)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कथा-शतत्रयी (खण्ड-३)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कुणाल-कृत प्रेमक परीक्षा उर्फ सुप्रभा आ अष्टावक्र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कूट नाम : तरहड़िमे गोहि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केदारनाथ चौधरीक उपन्यास ‘चमेली रानी’ आ ‘माहुर’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 · 2009-02-15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studies; Kedar Nath Choudhary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समानान्तर दर्शन-१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समानान्तर दर्शन-२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(किशोर संस्करण)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गोहि सभक बीच जलसमाधि (बाल संस्करण)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जल-पाँजि : अभिलेख, मौन, देह आ नदीक समानान्तर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डिकोडिंग द पञ्जी ऑफ मिथिला’-६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दीवान-ए-विदेह खण्ड-१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दीवान-ए-विदेह खण्ड-२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पाँखि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नव्य न्याय आ अपतटीय जुआ-जाल [प्रमाण, भाषा, न्यायालय आ समानान्तर इतिहास-दृष्टिक बहुपद्धतीय साहित्यिक समीक्षा]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पर्वत ऊपर भमरा जे सूतल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पाठक हमर पोथी किए पढ़थि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353 · 2022-09-01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authorial poetics; reception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पातक भीतर लिखल नाँव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बिज्जी : गोहि सभक बीच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 · 2008-02-01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10)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 · 2008-06-15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11)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12)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4)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 · 2008-03-15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5)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 · 2008-04-01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6)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 · 2008-04-15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7)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 · 2008-05-01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8)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 · 2008-05-15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(क्रमशः 9)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मायानन्द मिश्रक इतिहास-बोध (समापन)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historical fiction; Mayanand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मिथिला, वज्जी आ अंगक इतिहास खण्ड-१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मिथिला, वज्जी आ अंगक इतिहास खण्ड-२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रामचरित मानस—मैथिली समालोचनाक विफलता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 · 2008-01-15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Ramayana studies; reception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समानान्तर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रंग-संगम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रंग-संगम (खण्ड-२)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सहस्रबाढ़नि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सहस्रशीर्षा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सातम साक्षी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स्मृतिक दोसर दिस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स्वप्न मे मिज्झर होइत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३७ टा मैथिली बाल उपन्यास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पाथरपर दूभि उपजाबैत राग-भावक अन्वेषक लक्ष्मण झा 'सागर'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382 · 2023-11-15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86–99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प्रतिरोधी साहित्यकार रामलोचन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resistance literature;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रचनात्मक विमर्शक अयनामे ‘चिड़ै’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textual interpretation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कथ्य, तथ्य आ सत्यक चिन्तन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Sharadindu Chaudhary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ज़ियाउर रहमान जाफ़री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प्रबंध काव्य हरवहाक बेटी मे फजलुर रहमान हाशमीक दृष्टि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406 · 2024-11-15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modern epic poetry; comparative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19–28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विमलक गजल आ सुजितक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89 · 2011-09-01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ghazal studies; short-story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माटि वस्तुए सएह छैक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rural realism;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दुर्गानन्द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जीवन-संघर्ष: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review; social realism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बटुआमे बिहाड़ि आ बिर्ड़ो: राजकमल चौधरीक उपन्यास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Chaudhary studies; modern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(चारिम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(छठम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(तेसर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 · 2008-09-15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स्व. राजकमल चौधरी पर शोध लेख (पाँचम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Rajkamal Choudhary studies; novel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धरम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कुमार चौधरीक साहित्य : 'स्वारथ लागि करहिं सब प्रीती'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authorship studies; social interpretation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125–134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नवीन कुमार झा ‘शरद’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माटि-पानिक कथाकार शिवशंकर श्रीनिवास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regional realism;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नारायणजी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विसंगतिक विरुद्ध प्रतिरोधक-स्वर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Sharadindu Chaudhary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प्रीतम कुमार निषाद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आचार्य-चाणक्य (खण्ड-काव्य) मादे, मैथिली केँ सेवैत : कविश्री राजकिशोर मिश्रा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 studies;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मणिपद्मक कथा–यात्रा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49 · 2010-01-01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Manipadma studies; narrative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संस्मरण 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memoir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उदय नारायण सिंह ‘नचिकेता’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ठाकुरक ‘कुरुक्षेत्रम् अन्तर्मनक’ पर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collected-works review; digital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हास्य-व्यंग्य सम्राट प्रोफेसर हरिमोहन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humour and satire; Harimohan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हे हृदयेश्वरी: एक कटाक्षालोचन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satire;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जन-चेतनाक स्वर वाहक मधुप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consciousness;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परती टूटि गेलै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social change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ग्रामजीवनक सत्यक संवाहक: अर्द्धांगिनी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village studies; social realism and gender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 मे घसल अठन्नीक प्रासंगिकता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Madhup studies; social relevance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बेजोड़ छथि श्री शिवशंकर श्रीनिवास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literary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रमण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फोंका: एक विहगावलोकन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short-story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सुकाव्यमय सामाजिक व्याख्या: 'उचरि बैसू कौआ'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382 · 2023-11-15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poetics; poetry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106–114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रमेशक कविता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समय : विस्तारक उन्माद आ संकोचक विवेकक बीच- एकटा समग्र मूल्यांकन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and fiction studies;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103–119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जिनगीक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village studies; social realism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Vidyapati studies; Hindi-Maithili language politics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राजेन्द्र कुमार प्रधान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२१म शताब्दीक पहिल दशकक मैथिली उपन्यासमे राजनीतिक चेतना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novel studies; political consciousness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राजेशकुमार कर्ण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चिरबिर–चिरबिर करैत उड़ि रहल चिड़ै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91 · 2011-10-01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poetry studies; textual interpretation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'आँचर तर'के पोथीमे सामाजिक संदेश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book review;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वीणा कर्ण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धरोहर ‘सीता-शील’: साहित्यिक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222 · 2017-03-15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epic poetry; Sita literature;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वैद्यनाथ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अद्भुत कथाशिल्पी शिवशंकर श्रीनिवास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author studies; narrative craft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थीमक खोज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355 · 2022-10-01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theme theory; metacriticism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42–47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शारदानन्द दास ‘परिमल’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राजनन्दनक आत्मालाप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127 · 2013-04-01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Rajnandan Lal Das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प्रसाद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सखारी-पेटारी केर तानी-भरनी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short-fiction studies; social realism; book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इन्द्रधनुषी अकासमे सामाजिक विमर्श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discourse; contemporary fiction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बड़का साहेब: परम्परागत संस्कार केर पराभवक वृत्तचित्र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change; traditional values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शेफालिका वर्मा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प्रतिवादक 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55 · 2010-04-01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gender and social criticism; modern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शैलेन्द्र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शिवशंकर श्रीनिवासक कथा-संसार एकटा मूल्यांकन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narrative theory;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संतोष कुमार राय 'बटोही'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 मे समालोचक केँ कमी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publishing sociology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62–65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सुदीप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सामाजिक मूल्य-मान्यताकेँ चोच मारैत ‘चिड़ै’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93 · 2011-11-01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social values; short-story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२८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criticism;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28–8</w:t>
            </w:r>
          </w:p>
        </w:tc>
      </w:tr>
    </w:tbl>
    <w:p>
      <w:pPr>
        <w:pStyle w:val="Heading2"/>
      </w:pPr>
      <w:r>
        <w:t>Maithili literary criticism and research (20)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कमला चौधरी · शोध-लेख 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कुणाल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कुणाल · शोध-लेख 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योगानन्द झा · शोध-लेख 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ललिता झा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वीरेन्द्र मल्लिक · शोध-लेख 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नित नवल वृषेश चन्द्र लाल · शोध-लेख 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451 · 2026-10-01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criticism and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historiography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मायानंद मिश्रक ‘मैथिली साहित्यिक इतिहास’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historiography; Mayanand Mishra studies; textual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परम्परा आ विकास सँ परिचित करबैत अछि मैथिली इतिहासक रेखांकन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historiography; book criticism; history of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history (91)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Radhakrishna Chaudhary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Survey of Maithili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151 · 2014-04-01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Mithila cultural history; English-language scholarship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अनुपम रैना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यात्रीक व्यक्तित्व ओ कृतित्व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Nagarjun-Yatri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अम्बालिका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स्वातंत्र्योत्तर मैथिली कथाक विकास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391 · 2024-04-01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post-independence fiction; narrative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28–33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बलेन्द्र नारायण ठाकुर ‘विप्लव’ एवं हुनक परिवारक योगदान-१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105–298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शरदिन्दु चौधरी केर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authorship studies; critical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83–87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 हितनाथ झाकेँ कोना चिन्हलियनि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औपन्यासिक कृति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282 · 2019-09-15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novel studies;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कथा लेखन-क्रम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298 · 2020-05-15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fiction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साहित्य-रचनाक क्षेत्रमे जगदीश प्रसाद मण्डलक आगमन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280 · 2019-08-15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study;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कर्नल (डाक्टर) कीर्तिनाथ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मधुपजी हमरा किएक मन पड़ैत छथि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Madhup cultural memory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431 · 2025-12-01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2–10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434 · 2026-01-15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436 · 2026-02-15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3–11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 -२५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410 · 2025-01-15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Upendra Nath Jha Vyas studies; family archives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411 · 2025-02-01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Upendra Nath Jha Vyas studies; family archives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412 · 2025-02-15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413 · 2025-03-01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414 · 2025-03-15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6–11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416 · 2025-04-15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2–9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417 · 2025-05-01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5–12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उपेन्द्र नाथ झा 'व्यास' एवं हुनक परिवारक योगदान-९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418 · 2025-05-15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3–6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 एवं हुनक परिवारक योगदान-८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5–11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योगदान-२ (पृष्ठ- ४-७)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27–30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22–25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39–44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99–104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श्रीकान्त ठाकुर 'विद्यालंकार'एवं हुनक परिवारक योगदान-७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33–38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विद्याव्यसनी-कर्मयोगी-समाजसेवी: उपेन्द्र नाथ झा 'व्यास' (16 जुलाइ,1917-30 मइ,2002)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409 · 2025-01-01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रवीन्द्रनाथ ठाकुर, हुनक रचना आ जनमानस केर उदासीनता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cultural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 समग्र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Harimohan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हरिमोहन झा समग्र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bibliography; Harimohan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गौरीनाथ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 हेबाक माने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critical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51–55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नारायण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झाक जीवन ओ 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twentieth-century literature;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 (अंक १६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 · 2008-08-15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twentieth-century poetry and prose; criticism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बीसम शताब्दी मैथिली साहित्यक स्वर्णिम युग (अंक १७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fiction, drama and essay history; institutional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भाषाक साहित्य (अंक २७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language history; Tirhuta and early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भाषाक साहित्य (अंक ३० मे प्रकाशित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drama history; medieval and modern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अवदान: मिथिला भाषा रामायण आ चन्दा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Chanda Jha studies; Ramayana tradition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यदुनाथ झा ‘यदुवर’क देन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Yadunath Jha Yaduvar studies; author bibliography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विकासमे नेपालक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257 · 2018-09-01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Nepal studies; language and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पण्डित भवनाथ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मिथिलेश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जरए: ६६म आयोजनक दस्तावेज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६७म सगर राति दीप जरय आयोजनक दस्तावेज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 · 2009-09-15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(तेसर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मैथिली कथा लेखनक क्षेत्रमे शान्त क्रान्ति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short-story movement; institutional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लक्ष्मण झा सागर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मैथिलीक हितैषी हितनाथ झाजी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बहुजन कवि आ नाटककार राम श्रेष्ठ दीवाना : एक संक्षिप्त बायोग्राफी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author biography; Dalit and subaltern theatre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विद्रोही कवि: काशीकांत मिश्र मधुप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rebellion and modernism;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आदिकाल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early-period historiography; curriculum and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यू.पी.एस.सी. (मैथिली) प्रथम पत्रक परीक्षार्थी हेतु उपयोगी संकलन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language and literature survey; curriculum and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साहित्यक काल-निर्धारण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65 · 2010-09-01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chronology; historical methodology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“मैथिली साहित्यक काल-निर्धारण” यू. पी. एस. सी. परीक्षार्थीक हेतु उपयोगी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65 · 2010-09-01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periodization; curriculum and pedagogy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साहित्यक विकासमे हरिमोहन झाक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114 · 2012-09-15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novel criticism; Harimohan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 साहित्यक विकासमे राजकमलक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Rajkamal Chaudhary studies; short-story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 साहित्यक विकासमे राजकमलक योगदान—आगाँ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Rajkamal Chaudhary studies; short-story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जेहने मधुर तेहने दृढ़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critical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74–78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सुभाष चन्द्र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वैद्यनाथ मिश्र ‘यात्री’क साहित्य यात्रा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Nagarjun-Yatri studies;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420 · 2025-06-15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5–8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-३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-४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12–17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 २७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449 · 2026-09-01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योगदान-08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8–16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431 · 2025-12-01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11–27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11–22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434 · 2026-01-15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12–26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17–33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436 · 2026-02-15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8–18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437 · 2026-03-01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12–17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12–36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योगदान-१९ (पृष्ठ- ८-१६)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421 · 2025-07-01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4–10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16–20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21–26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14–21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30–38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94–98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योगदान-२६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27–32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योगदान-५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15–24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426 · 2025-09-15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7–16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427 · 2025-10-01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history; intellectual biography; family contribution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10–25</w:t>
            </w:r>
          </w:p>
        </w:tc>
      </w:tr>
    </w:tbl>
    <w:p>
      <w:pPr>
        <w:pStyle w:val="Heading2"/>
      </w:pPr>
      <w:r>
        <w:t>Maithili literary institutions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इतिहास- सगर राति दीप जरय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211 · 2016-10-01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short-story movement;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दोसर चरणक पहिल सगर राति दीप जरय: डिजिटल फॉर्ममे ३७ पोथीक लोकार्पण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120 · 2012-12-15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digital publishing history; event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साहित्य उत्सव २०१२ आ विदेह सम्मान समारोह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98 · 2012-01-15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festival history; cultural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जरय: ९८म कथा गोष्ठी—सिमरा (झंझारपुर)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253 · 2018-07-01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symposium documentation; short-story movement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१०५म ‘सगर राति दीप जरय’ कथा चेतना रैली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318 · 2021-03-15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कथा गोष्ठी history; cultural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जरय’: आयोजन आ साहित्यिक संस्थाक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259 · 2018-10-01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publishing history; symposium documentation; bibliography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जरय’क ९३म आ ९४म आयोजन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229 · 2017-07-01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symposium documentation;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पूनम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सगर राति दीप जरयक ७९म आ ८०म आयोजन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short-story movement; event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सम्पादकीय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समानान्तर साहित्य अकादेमी आ भाषा सम्मानक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205 · 2016-07-01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institutions; award history; publishing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sociology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युवा रचना-धर्मिता: परंपरा परिवर्तन आ भविष्य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sociology; youth writing; literary institutions and cultural change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प्रसाद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सामाजिक परिवर्तनक संदर्भमे मैथिलीक दशा ओ दिशा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sociology; social change; language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literary theory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अभिनव पद्यविधा : इतिहास-काव्य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literary theory; history-poetry; genre studies; Rajkishor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media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आशाक किरण: विद्युतीय संचारमाध्यममे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media studies; television history; language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memoir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मणिपद्मक संस्मरण-संसार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 · 2009-05-01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criticism; Manipadma studies; travel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memoir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संस्मरण साहित्य [बात-बातपर बात (I-IV)]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memoir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movement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मैथिली आंदोलनक मिथक प्रयास आ समाधान?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341 · 2022-03-01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movement studies; language activism; regional identity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music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योगेन्द्र पाठक ‘वियोगी’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वन्दनाक स्वरूप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criticism; devotional song; literary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music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‘मैथिली गजल’ जे बदलि देलकै मैथिली गीत-संगीतक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312 · 2020-12-15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 history; ghazal studies;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musicology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रामाश्रय झा ‘रामरंग’: जीवन आ कृति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 · 2008-06-01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musicology; musician biography; Ramashray Jha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novel criticism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प्रेमक अद्वैतक अद्भुत आख्यान—हीना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352 · 2022-08-15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love and social relations; Kedar Nath Chaudhary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इन्दुधर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दू-पत्र: एक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epistolary literature; gender and comparative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कज कुमार प्रभाकर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समकालीन चेतनाक सम्वाहक: अर्द्धांगिनी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contemporary consciousness; gender and social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समीक्षा- ठेहा परक मौलाएल गाछ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373 · 2023-07-01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social realism; village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24–33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‘दू-पत्र’ उपन्यासक विश्लेषणात्मक अध्ययन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comparative culture; gender and diaspora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‘मौलाइल गाछक फूल’: जगदीश प्रसाद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270 · 2019-03-15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village studies; language and social realism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प्रवासीक स्नेहसँ ओतप्रोत मातृभूमि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347 · 2022-06-01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migration studies; diaspora identity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राजेन्द्र कुमार प्रधान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उपन्यासमे समकालीन चेतना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criticism; contemporary consciousness; Jagdish Prasad Mandal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novel studies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अभिनंदिनी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‘स्वेदजीवी’ औपन्यासिक कृतिक तात्विक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450 · 2026-09-15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literary criticism; labour and Marxist literary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साहित्यमे ग्रामीण चित्रण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village studies; rural sociology and literary representation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रतन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किछु समकालीन उपन्यासक विविध स्वरूप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192 · 2015-12-15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contemporary literary history; genre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उपन्यास साहित्यमे दलित पात्रक चित्रण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novel studies; Dalit literary studies; social representation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orthography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अकादमी, पटना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अकादमी द्वारा निर्धारित मैथिली लेखन-शैली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130 · 2013-05-15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orthography; language standardization; writing-style guide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poetics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कान्तासम्मिततयोपदेशयुजे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Sanskrit literary theory; didactic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194–201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काव्यशास्त्रमे झारू छंदक अवधारणा: स्वरूप आ तत्व निर्धारण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157 · 2014-07-01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prosody; literary theory and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 लंगौटी केर पहचान करैत कविता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poetics; literary criticism; classical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poetry criticism (15)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अमरनाथ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‘गीत-गंगा’क प्रवाह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Geet-Ganga studies; literary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अपूर्णता जखनि नियति हुअए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literary evaluation;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कवयित्रीक आँजुरसॅं खसैत विचारक बिन्दु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425 · 2025-09-01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women’s literary studies;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आमोद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सत्यक एकपेरिया पर काव्य वितान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literary evaluation;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चमन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अन्हारक विरोध मे 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Arvind Thakur studies; literary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‘अकास गंगा’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293 · 2020-03-01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book studies;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‘रहसा चौरी’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287 · 2019-12-01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regional culture;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गीत-गंगा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Jagdish Chandra Thakur Anil studies; song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कीर्तिनाथ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शम्भु बादलक कविता जिनगीक रोशनी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translation studies; modern Hindi-Maithili literary exchange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गंगेश गुंजन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कविक आत्मोक्ति: कविताक अयना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 · 2009-03-15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book review; Vineet Utpal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‘अनिल’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मधुपक गीत अमर, मिथिलामे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song tradition;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परमानन्द प्रभाकर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कवि अनिलजीक आंतरिक परिचिति: गीत गंगा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author studies; literary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योगानन्द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अन्हारक विरोधमे: एक दृष्टि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Arvind Thakur studies; modern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घसल अठन्नी: एकटा विमर्श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social realism;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शैलेन्द्र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खाँटी मैथिल: रामलोचन ठाकुर आ हुनकर काव्य संसार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criticism; author study;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poetry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‘गीतांजलि’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285 · 2019-11-01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poetry studies; book criticism; Jagdish Prasad Mandal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print culture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कल्पना मणिकान्त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मातृभाषा: बम्बईमे ‘विदेह’ पत्रिका आ मैथिली फिल्मक संस्मरण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 · 2009-05-15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print culture; media history; autobiographical memoir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prose criticism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 लोचन ठाकुरजीक गद्य रचना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345 · 2022-05-01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author study;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विचारोत्तेजक गद्यांश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289 · 2020-01-01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social thought;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मण्डलक विचारोत्तेजक गद्यांश—२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290 · 2020-01-15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social thought; author study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कथेतर गद्यक लेखक अशोक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prose criticism; nonfiction studies;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130–134</w:t>
            </w:r>
          </w:p>
        </w:tc>
      </w:tr>
    </w:tbl>
    <w:p>
      <w:pPr>
        <w:pStyle w:val="Heading2"/>
      </w:pPr>
      <w:r>
        <w:t>Maithili prosody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लघु-दीर्घ निर्णय—भाग 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119 · 2012-12-01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prosody; ghazal metrics; literary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लालदासक मिथिला रामायण मे कुण्डलिया आ छन्दोभङ्ग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363 · 2023-02-01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prosody; Ramayana textual studies; editorial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181–190</w:t>
            </w:r>
          </w:p>
        </w:tc>
      </w:tr>
    </w:tbl>
    <w:p>
      <w:pPr>
        <w:pStyle w:val="Heading2"/>
      </w:pPr>
      <w:r>
        <w:t>Maithili publishing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८०म सगर राति दीप जरय: ४५ पोथीक लोकार्पण आ २८म विदेह पोथी प्रदर्शनी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publishing history; literary institutions; exhibition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Ramayana criticism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अपर्णा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लालदासक रामायणमे विधि-व्यवहारक वर्णन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ritual and social history; Lal Das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पुष्कर काण्डक विशेषता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Shakta studies; Sita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अर्पणा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रमेश्वर चरित मिथिला रामायणमे ‘कौशल्या’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Ramayana criticism; women characters; comparative epic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religious literature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लक्ष्मीनाथ गोसांई: परम्परा, भाषा आ निर्गुण भाव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religious literature; Nirgun tradition; language and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research article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काफिया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112 · 2012-01-01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काफिया आ बहर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113 · 2012-01-01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‘सगर राति दीप जरय’क साहित्यिक अवदान : नरहिया गोष्ठीक आलोकमे एक अध्ययन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439 · 2026-01-01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161–171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 कुमार झा &amp;quot;टिल्लू&amp;quot;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मैथि‍ली कथाक वि‍कासमे गामक जि‍नगीक योगदान-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78 · 2011-01-01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साहित्यमे तारानाथ झा एवं हुनक परिवारक योगदान-१२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433 · 2026-01-01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7–24</w:t>
            </w:r>
          </w:p>
        </w:tc>
      </w:tr>
    </w:tbl>
    <w:p>
      <w:pPr>
        <w:pStyle w:val="Heading2"/>
      </w:pPr>
      <w:r>
        <w:t>Maithili satire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कथाकार अशोकक व्यंग्य संग्रह: नीक दिनक बायस्कोप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criticism; book review;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62–65</w:t>
            </w:r>
          </w:p>
        </w:tc>
      </w:tr>
    </w:tbl>
    <w:p>
      <w:pPr>
        <w:pStyle w:val="Heading2"/>
      </w:pPr>
      <w:r>
        <w:t>Maithili satire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तीनटा व्यंग्य संग्रह- 'बड़ अजगुत देखल..', 'गोबरगणेश' आ 'करिया कक्काक कोरामिन'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शरदिन्दु चौधरीक संस्मरणात्मक हास्य-व्यंग्य संग्रह- 'जँ हम जनितहुँ'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memoir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शिवशंकर श्रीनिवास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रामलोचन ठाकुरक ‘बेतालकथा’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satire studies; genre criticism;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scholarly institutions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सुमित आनन्द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त्रि-दिवसीय राष्ट्रीय संगोष्ठी सम्पन्न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scholarly institutions; conference documentation; language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short-fiction criticism (12)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चयनित कथाक मादें किछु गप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selected stories; narrative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डैडीगाम- मध्यमार्गक अन्वेषणक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narrative ethics; close reading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29–33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'बदलैत जीवन' कथा-संग्रहक आलोकमे सामाजिक परिवर्तन आ मानवीय चेतनाक समीक्षात्मक विवेचन (पृष्ठ- ४६-५५)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440 · 2026-04-15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social change; humanistic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सिनुरहार: एखनहुँ प्रासंगिक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social relevance; close reading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सिनुरहार: शिवशंकर श्रीनिवासक कथा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ethnographic reading; social narrative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कथाकार अशोक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author studies;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112–129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चन्द्र ठाकुर 'अनिल'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अशोकजीक कथामे कथापर विमर्श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narrative theory; metacriticism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72–75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दिलीप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आँखिक वैश्विक कथाकार छथि कथाकार अशोक ['मातबर' कथा संग्रहक पुनर्पाठ']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close reading;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34–45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उठ जाग मोसाफिर भोर भयो: निसभेर नीनमे सूतल समाजक पहरू कथाकार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424 · 2025-08-15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society and literature; author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धरम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गतिशील यथार्थक कथाकार अशोक: किछु टिपौत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realism; narrative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146–155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परमानन्द प्रभाकर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स्खलनक प्रतिरोधमे: अन्हारक विरोधमे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resistance literature; social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बिहारी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मातबर कथाकार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369 · 2023-05-01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criticism; author studies; literary reception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135–140</w:t>
            </w:r>
          </w:p>
        </w:tc>
      </w:tr>
    </w:tbl>
    <w:p>
      <w:pPr>
        <w:pStyle w:val="Heading2"/>
      </w:pPr>
      <w:r>
        <w:t>Maithili short-fiction theory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गद्य साहित्य मध्य लघुकथाक स्थान आ लघुकथाक समीक्षाशास्त्र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theory; genre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देवशंकर नवीन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लघुकथा लेखनमे अवरोधक तत्व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67 · 2010-10-01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short-fiction theory; microfiction criticism; genre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short-story criticism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एकटा खिच्चा सपनाक डिभिआएब: ‘ट्रान्सफर्मर’ कथा-संग्रहक सन्दर्भ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Hirendra Kumar Jha studies; book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सझिया रोपनि: ४३ टा बीहनि कथा लेखकक सझिया संग्रहक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349 · 2022-07-01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anthology review;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विजय मस्त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सुजीतक सम्पूर्ण कथा एकटा नया स्वाद देलक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115 · 2012-10-01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criticism; Sujit Kumar Jha studies; contemporary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short-story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 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विकास मे संपादक, आलोचकक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history; editorial and criticism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53–58</w:t>
            </w:r>
          </w:p>
        </w:tc>
      </w:tr>
    </w:tbl>
    <w:p>
      <w:pPr>
        <w:pStyle w:val="Heading2"/>
      </w:pPr>
      <w:r>
        <w:t>Maithili short-story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कथाक आजुक परिप्रेक्ष्यमे उपादेयता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317 · 2021-03-01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studies; contemporary literary criticism; genre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मुन्नाजी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बीहनि कथा—मानकीकरण ओ तुलनात्मक पक्ष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300 · 2020-06-15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short-story studies; standardization; comparative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sociolinguistics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पचपनियाँ बनाम बभनियाँ मैथिली: प्रतिरोधक स्खलित 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321 · 2021-05-01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sociolinguistics; caste and language; resistance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पचपनियां बनाम बभनियां मैथिली:प्रतिरोधक स्खलित स्वर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329 · 2021-09-01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sociolinguistics; language politics; caste and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song criticism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अजीत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अङना: ‘तोरा अंगनामे’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literary aesthetics; Anil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केदार कानन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 गंगामे अनिल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191 · 2015-12-01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lyrical aesthetics; Anil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पुष्प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गीतकार रामलोचन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criticism; literary history;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song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प्रदीप पुष्प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गीतक अप्रतिम शिल्पकार: रवीन्द्र नाथ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348 · 2022-06-15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song studies; Ravindra Nath Thakur; literary history and poetics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theatre criticism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बेचन ठाकुरजीक नाटक छीनरदेवी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82 · 2011-05-15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gender representation; dramatic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नचिकेताक ‘प्रियंवदा’ : एक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performance studies; dramatic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मलंगिया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मूर्दा: श्रृंगार, संघर्ष आ द्वन्द्व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119 · 2012-12-01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dramatic conflict; literary aesthetics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नाटक आ टुच्चा नाटककारक जातिवादी रंगमंचक अवधारणा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criticism; caste and performance politics; parallel theatre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theatre history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रंगकर्मी प्रेमलता मिश्रक साहित्यिक छवि- ओ दिन ओ पल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357 · 2022-11-01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literary profile; Premalata Mishra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मैथिली समानान्तर रंगमंच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104 · 2012-04-15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anti-caste performance; cultural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विदेह नाट्य उत्सव 2012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101 · 2012-03-01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performance institutions; festival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दमन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नाटकक विकास आ परिणाम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392 · 2024-04-15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Nepal cultural studies; performance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21–34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ओ नाट्यमंच (दोसर भाग)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institutional chronology; performance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प्रेमशंकर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चेतना समिति ओ नाट्यमंच (पहिल भाग)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institutional history; performance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मिथिलेश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पजुआरिडीह टोलमे रंगमंच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90 · 2011-09-15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history; village performance; cultural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theatre studies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आनन्द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नाटक आ ग्रामीण रंगमंच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310 · 2020-11-15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rural performance;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आनन्द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वर्तमान रंगमंच, धर्मिता आ स्वतन्त्रता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performance autonomy; dramaturgy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प्रयोग एकांकीक रंगमंचीय प्रयोग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72 · 2010-12-15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one-act drama; stagecraft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‘प्रयोग’ एकांकीक रंगमंचीय दृष्टि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one-act drama; stagecraft and performance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मलंगिया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चन्द्र झा: मैथिली रंगकर्ममे थ्री-इन-वन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performance history; artist profile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नाटक ‘रिहर्सल’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72 · 2010-12-15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rehearsal practice; performance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वन्दना किशोर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एहन जड़िआयल समाजमे महिला कोना उतरतीह मैथिली रंगमंचपर: रामलोचन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319 · 2021-04-01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women and society; Ramlochan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नाटकमे चित्रित निर्धनताक समस्या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 · 2009-02-01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poverty; social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शंभु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सामाजिक नाटकक मूल केन्द्र-बिन्दु: नारी समस्या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theatre studies; gender studies; social drama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Maithili translation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जगदीश प्रसाद मंडल'क साहित्यके अनुदीत प्रसार : एक सिंहावलोकन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445 · 2026-07-01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translation studies; literary dissemination; author bibliography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60–62</w:t>
            </w:r>
          </w:p>
        </w:tc>
      </w:tr>
    </w:tbl>
    <w:p>
      <w:pPr>
        <w:pStyle w:val="Heading2"/>
      </w:pPr>
      <w:r>
        <w:t>Maithili web journalism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वेब पत्रकारिताक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272 · 2019-04-15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media history; digital humanities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‘कतेक रास बात’ इंटरनेटपर मैथिलीक पहिल उपस्थिति नै अछि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230 · 2017-07-15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internet history; digital humanities; media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ई-पत्रकारिता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313 · 2021-01-01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Maithili web journalism; digital humanities; media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Marriage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हिन्दू विवाह: एक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Marriage studies; gender roles; Hindu social institutions;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Marxist literary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नियंत्रित पूँजी आ मधुपजीक मार्क्सवाद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169 · 2015-01-01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Marxist literary criticism; political economy; Madhup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Media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संचार एवं साहित्य क्षेत्रमे समावेशी स्वरूपक अपेक्षा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 · 2009-05-01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Media studies; literary institutions; linguistic inclusion; Nepal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Medical education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चिकित्सा शिक्षा एवं सेवाक नव क्षितिज: NBEMS द्वारा 'AI in Medical Education' पाठ्यक्रमक शुभारंभ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435 · 2026-02-01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artificial intelligence; clinical ethics; NBEMS curriculum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42–53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स्नातकोत्तर चिकित्सा प्रशिक्षण(PGME) मे हेल्थ इकोनॉमिक्स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422 · 2025-07-15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health economics; postgraduate training review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फैमिली एडॉप्शन प्रोग्राम (FAP): चिकित्सा शिक्षा में नवाचार आ ग्रामीण भारत में स्वास्थ्य सेवाक बढ़ावा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402 · 2024-09-15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education; rural health services; public health innovation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66–70</w:t>
            </w:r>
          </w:p>
        </w:tc>
      </w:tr>
    </w:tbl>
    <w:p>
      <w:pPr>
        <w:pStyle w:val="Heading2"/>
      </w:pPr>
      <w:r>
        <w:t>Medical humanities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Deepesh Kumar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Understanding Convergence: Comprehending Medical Humanities as a Literary Genre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373 · 2023-07-01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Medical humanities; literary studies; interdisciplinary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anthropology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धीरेन्द्र प्रेमर्षि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मधुश्रावणी: मिथिलाक पारम्परिक हनिमून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anthropology; marriage rituals; Madhushravani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श्यामसुन्दर शशि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कोजग्रा धूमधाम संग मनाओल जा रहल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92 · 2011-10-15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anthropology; ritual studies; Kojagra cultural tradition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art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चन्द्रेश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अरिपन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art history; ritual design; visual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फकड़ाक संग यात्रा करैत मैथिलानीक मनोदशाक: मानवशास्त्रीय विवेचना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261 · 2018-11-01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anthropology; women and travel; folklore; gender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संस्कृति: किछु अप्रिय बिन्दु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87 · 2011-08-01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criticism; social anthropology;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geography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स्थानवर्णना, नगरवर्णना, ग्रामवर्णना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geography; place-writing; literary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history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कल्पना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३२म- ३५म शताब्दीक मैथिलीक नेंओक साक्षी कोबर घर तैयार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398 · 2024-07-15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vernacular architecture; material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37–41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जनकपुरमे मिथिला महोत्सवक आयोजन: नव अध्यायक शुभारंभ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52 · 2010-02-15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heritage institutions; Janakpur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वीणा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प्राचीन भारतीय संस्कृतिमे मिथिलाक योगदान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history; Indian intellectual history; philosophy and knowledge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movements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अरविन्द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सांस्कृतिक आन्दोलनक भविष्य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movements; cultural policy;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cultural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खाँटी संस्कृतिक संकलन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studies; heritage documentation; folklore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काठमाण्डूमेँ कोहबर घर आ परम्पराके निरन्तरतामेँ प्रवास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cultural studies; migration; ritual art and continuity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diaspora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रायपुरक मिथिला महोत्सव: उत्साहक बाढ़ि आ मनीष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126 · 2013-03-15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diaspora studies; festival documentation; cultural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economic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रमेश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अर्थव्यवस्थाक विरल व्याख्या करैत लेखक: नरेन्द्र झा, सी.ए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economic history; regional economics; book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157–168</w:t>
            </w:r>
          </w:p>
        </w:tc>
      </w:tr>
    </w:tbl>
    <w:p>
      <w:pPr>
        <w:pStyle w:val="Heading2"/>
      </w:pPr>
      <w:r>
        <w:t>Mithila environmental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भीमनाथ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मखान खानि ई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 · 2009-09-01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history; aquatic agriculture; food culture; rural economy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environmental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जलसंरक्षण आ नारायणजी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419 · 2025-06-01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environmental studies; water conservation; regional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65–69</w:t>
            </w:r>
          </w:p>
        </w:tc>
      </w:tr>
    </w:tbl>
    <w:p>
      <w:pPr>
        <w:pStyle w:val="Heading2"/>
      </w:pPr>
      <w:r>
        <w:t>Mithila feminist cultural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फाटू हे धरती: सीता दाई केर वेदना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209 · 2016-09-01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feminist cultural studies; Sita traditions; gender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folk art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गोविन्द चन्द्र 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कामसूत्र के बिना कोनो चित्र शैली नहि छैक- लोककला के साक्षात विश्वविद्यालय गुमनाम नायक कृष्ण कुमार कश्यप (आ शशिबाला)*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art; art history; visual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56–59</w:t>
            </w:r>
          </w:p>
        </w:tc>
      </w:tr>
    </w:tbl>
    <w:p>
      <w:pPr>
        <w:pStyle w:val="Heading2"/>
      </w:pPr>
      <w:r>
        <w:t>Mithila folk culture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विलुप्त होइत मिथिला के लोक संस्कृति घोड़ा (कठघोड़वा) नाच; कोन बिरड़ो मे उधिया गेल? कतअ हरा गेल मिथिला के नटुआ नाच?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332 · 2021-10-15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culture; traditional performance; cultural anthropology and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folk music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मि‍थि‍लाक लोक संगीत/ लोक कला भगैत गबैया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230 · 2017-07-15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music; performance ethnography; oral tradition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folk theatre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मण्डल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लोक-नाट्य-वाद्य मण्डली—संकलन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theatre; ethnomusicology; performance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मधुपनाथ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बिदापत नाच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105 · 2012-05-01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 theatre; performance anthropology; Vidapat dance tradition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folk-music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गीत नादक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folk-music studies; oral culture; ritual performance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folklore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प्रसिद्ध लोक पर्वसामा-चकेबा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310 · 2020-11-15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ritual studies; Sama-Chakeva; gender and kinship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बलराम साहु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विस्मित होइत हमर लोक संस्कृति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112 · 2012-08-15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cultural change; social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बरहम बाबा गीत बनाम बराहमन गीत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415 · 2025-04-01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oral tradition; comparative cultural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6–26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शिवकुमार झा ‘टिल्लू’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लोक देवता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102 · 2012-03-15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folklore; folk religion;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genealogy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पञ्जी–प्रबन्ध वंश, विवाह, दूषण, सामाजिक स्मृति आ आधुनिक पुनर्पाठ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genealogy; social memory; marriage systems;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heritage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ई समय ककरो नहि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heritage studies; Shyama temple history; Darbhanga cultural landscape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history (10)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Radhakrishna Choudhary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 Political and Cultural Heritage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political history; cultural history; English-language scholarship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अतिश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नेपालक राज्य पुनर्संरचना मे मिथिला आ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Nepal federalism; language policy and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नामकरण एवं प्रादूर्भाव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geography; regional-name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दीपेश कुमार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इतिहासक वैज्ञानिक अध्ययन एवं ओकर समीक्षात्मक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374 · 2023-07-15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methodology; cultural and linguistic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‘महाराज महेश ठाकुर ओ कंकाली भगवती’ ग्रन्थ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80 · 2011-04-15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book review; cultural and religious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शंकरदेव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विस्मृत राजधनी देवकुली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historical geography; archaeology; Oiniwar dynasty; village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शंकरदेव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विस्मृत राजधानी देवकुली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61 · 2010-07-01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Deokuli historical geography; cultural heritage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श्रीमोहन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175 · 2015-04-01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intellectual traditions; cultural and religious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सुजीत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६अम शताब्दीक लोकनायक सलहेश: वृत्तचित्र आ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Salhesh studies; documentary and folk hero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स्वर्गीय प्रोफेसर राधाकृष्ण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history; historiography; primary-source methodology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institutional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अजय कुमार झा तिरहुतिया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विकास परिषद: किछु सहेजल संस्मरण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408 · 2024-12-15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institutional history; diaspora organization; cultural memory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62–76</w:t>
            </w:r>
          </w:p>
        </w:tc>
      </w:tr>
    </w:tbl>
    <w:p>
      <w:pPr>
        <w:pStyle w:val="Heading2"/>
      </w:pPr>
      <w:r>
        <w:t>Mithila intellectual history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Gajendra Thakur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A Parallel History of Mithila &amp; Maithili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Maithili literary history; comparative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पंडित भवनाथ झा मिथिलाक जीवित मानव धरोहर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manuscript studies; cultural heritage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संग्रहणीय व्यक्तित्व पं.भवनाथ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author studies; cultural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विभूति अयाची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260 · 2018-10-15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Ayachi Mishra studies; Navya-Nyaya tradition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मुरारी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सरलताक आवरण मे निहित विद्याक विराट रूप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scholarly biography; manuscript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शैलेन्द्र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नेपथ्य मे रहनिहार मिथिलाक एकटा अदम्य सेवक ओ प्रहरी: पंडित भवनाथ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intellectual history; cultural guardianship; scholarly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manuscript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विनयानन्द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पाण्डुलिपिसँ संपादित पोथीक अद्यतन सूचना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manuscript studies; bibliography;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149–163</w:t>
            </w:r>
          </w:p>
        </w:tc>
      </w:tr>
    </w:tbl>
    <w:p>
      <w:pPr>
        <w:pStyle w:val="Heading2"/>
      </w:pPr>
      <w:r>
        <w:t>Mithila marriage practices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कन्यादानक भीषण समस्याक कारण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255 · 2018-08-01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marriage practices; gender studies; social history; dowry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oral tradition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 ॅ. किशन कारीगर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मे बिलुप्त भेल जा रहल भांट/भैंट (घूमक्कर वाचक)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334 · 2021-11-15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oral tradition; itinerant bards; folklore and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painting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झा, जनकपुर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चित्रकला- नेपाल प्रसंग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painting; Nepal cultural history; visual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74–79</w:t>
            </w:r>
          </w:p>
        </w:tc>
      </w:tr>
    </w:tbl>
    <w:p>
      <w:pPr>
        <w:pStyle w:val="Heading2"/>
      </w:pPr>
      <w:r>
        <w:t>Mithila painting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अपने घरमे उपेक्षित मिथिला चित्रकला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81 · 2011-05-01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painting studies; art history; cultural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performance traditions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नाच पाटी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समानान्तर नाच-नाट्य परम्परा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444 · 2026-06-15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performance traditions; theatre anthropology;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65–82</w:t>
            </w:r>
          </w:p>
        </w:tc>
      </w:tr>
    </w:tbl>
    <w:p>
      <w:pPr>
        <w:pStyle w:val="Heading2"/>
      </w:pPr>
      <w:r>
        <w:t>Mithila pilgrimage geography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उमेश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निर्मलीसँ जनकपुर धाम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56 · 2010-04-15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pilgrimage geography; cultural heritage; travel ethnography; literary-institution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regional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कामरूप आ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history; cultural geography; comparative historical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regional identity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मिथिलावाद!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399 · 2024-08-01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identity; cultural politics; social thought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10–18</w:t>
            </w:r>
          </w:p>
        </w:tc>
      </w:tr>
    </w:tbl>
    <w:p>
      <w:pPr>
        <w:pStyle w:val="Heading2"/>
      </w:pPr>
      <w:r>
        <w:t>Mithila regional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कुसुम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अलग राज्यक माँग कतेक सार्थक?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309 · 2020-11-01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political sociology; language-region identity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चित्रलेखा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308 · 2020-10-15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historical geography;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लालदेव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भूगोलमे मिथिलाराज कहियाधरि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315 · 2021-02-01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regional studies; political geography; statehood discourse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religious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कलौ चण्डी महेश्वरौ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85 · 2011-07-01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anthropology; local sacred geography; Sanskrit and Maithili cultural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religious history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पालन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सन्त साहेब रामदास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history; saint-poet studies; Maithili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हरिशंकर श्रीवास्तव ‘शलभ’; अनुवाद: विनीत उत्पल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मन्त्रद्रष्टा ऋष्यश्रृङ्ग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201 · 2016-05-01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religious history; Rishyashringa studies; archaeology and folklore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ritual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छठिमाइके आसि आ लोकजीवनमे हिनक महत्व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93 · 2011-11-01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ritual studies; Chhath festival; folk religion and social life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sacred geography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नागेन्द्र कुमार कर्ण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पञ्चकोशी परिक्रमा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53 · 2010-03-01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sacred geography; pilgrimage studies; cultural heritage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social institutions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मनोज झा मुक्ति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अस्तित्वक कटघेरामे मिथिला-मैथिलीक संघ संस्थासब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314 · 2021-01-15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social institutions; cultural organization; regional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statehood movement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अतुलेश्वर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राज्य आन्दोलन आ शहीद रञ्जु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106 · 2012-05-15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statehood movement; political history; social movements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Mithila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नेपाल: मधेश बनाम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365 · 2023-03-01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studies; Nepal Madhesh politics; regional identity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42–45</w:t>
            </w:r>
          </w:p>
        </w:tc>
      </w:tr>
    </w:tbl>
    <w:p>
      <w:pPr>
        <w:pStyle w:val="Heading2"/>
      </w:pPr>
      <w:r>
        <w:t>Mithila village studies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उदयनाथ झा 'अशोक'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नामकरण: एक परिशीलन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toponymy; cultural and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105–117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गामक बात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rural social history; modernization and social change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नवका पोखैर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rural institutions; religious landscape;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सुभाष कुमार कामत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चर्चित गाम नौआबाखर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432 · 2025-12-15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Mithila village studies; local history; cultural anthropology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23–30</w:t>
            </w:r>
          </w:p>
        </w:tc>
      </w:tr>
    </w:tbl>
    <w:p>
      <w:pPr>
        <w:pStyle w:val="Heading2"/>
      </w:pPr>
      <w:r>
        <w:t>Modern art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गौरीनाथ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पवनक प्रसिद्ध कथा 'पइठ' क संग प्रकाशित संजू दासक कलाकृतिक सम्बन्धमे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criticism; visual culture; illustration and literary interpretation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23–25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सोनी नीलू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परिवेश मे आधुनिक चित्रकला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368 · 2023-04-15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art criticism; Mithila visual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15–18</w:t>
            </w:r>
          </w:p>
        </w:tc>
      </w:tr>
    </w:tbl>
    <w:p>
      <w:pPr>
        <w:pStyle w:val="Heading2"/>
      </w:pPr>
      <w:r>
        <w:t>Modern Maithili ghazal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 मैथिली गजलक संक्षिप्त आलोचनात्मक परिचय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253 · 2018-07-01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 Maithili ghazal history; literary criticism; prosody; bibliography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Modernity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आधुनिकताक समस्या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109 · 2012-07-01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Modernity studies; Maithili literary criticism; cultural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Music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दिनेश यादव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 मे मैथिली गीत-संगीतक अवस्था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217 · 2017-01-01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Music studies; Nepal Maithili culture; cultural industries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Narrative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कापड़िक कथा-खिस्साकआलोचनात्मक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Narrative criticism; rasa-dhvani-vakrokti aesthetics; Navya-Nyaya; Maithili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118–126</w:t>
            </w:r>
          </w:p>
        </w:tc>
      </w:tr>
    </w:tbl>
    <w:p>
      <w:pPr>
        <w:pStyle w:val="Heading2"/>
      </w:pPr>
      <w:r>
        <w:t>Navya-Nyaya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गङ्गेश उपाध्याय जीवन, तर्कशास्त्र, तत्त्वचिन्तामणि आ नव्य-न्याय परम्परामे विरासत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Navya-Nyaya; history of philosophy; Gangesa studies; Maithili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Nepal Maithili literary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रमानन्द झा ‘रमण’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नेपालमे मैथिली कथाक विकास ओ प्रवृत्ति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69 · 2010-11-01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Nepal Maithili literary history; narrative studies; comparative regional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Organizational sociology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सच्चिदानंद सच्चू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 संगठन आ ओकर सामाजिक सरोकार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Organizational sociology; social movements; Mithila civic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41–47</w:t>
            </w:r>
          </w:p>
        </w:tc>
      </w:tr>
    </w:tbl>
    <w:p>
      <w:pPr>
        <w:pStyle w:val="Heading2"/>
      </w:pPr>
      <w:r>
        <w:t>Panji scholarship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 फेसर रत्नेश्वर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विभूति पं. मोदानन्द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 · 2008-11-15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scholarship; intellectual biography; Mithila genealogy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रत्नेश्वर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विभूति पं. मोदानन्द झा (विस्तृत संस्मरण)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 · 2009-01-01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Panji scholarship; intellectual biography; Mithila genealogy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Philosophical essay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अनिल मल्लिक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हम, देह आ विदेह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Philosophical essay; embodiment; Maithili intellectual discourse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Philosophy of education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आवश्यकता अछि सकारात्मक मौलिक चिन्तनक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education; social thought; Maithili essays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Philosophy of life and death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आगाँ के देखलक अछि?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Philosophy of life and death; religious thought; ethics; social philosophy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Phonology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ध्वनिविज्ञानी प्रो. डा. रामावतार यादवक अनुसार वर्णरत्नाकरक भाषा मैथिली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Phonology; Maithili historical linguistics; Varnaratnakara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119–124</w:t>
            </w:r>
          </w:p>
        </w:tc>
      </w:tr>
    </w:tbl>
    <w:p>
      <w:pPr>
        <w:pStyle w:val="Heading2"/>
      </w:pPr>
      <w:r>
        <w:t>Poetry criticism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झा 'अभिषेक'क 'आउ स्वप्न साझी करी': साहित्यिक अनुशीलन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442 · 2026-05-15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criticism; comparative poetics; literary theory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107–113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परमेश्वर कापड़ि- पद्य-रचनाक आलोचनात्मक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443 · 2026-06-01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Poetry criticism; rasa-dhvani-vakrokti aesthetics; Navya-Nyaya; Maithili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127–139</w:t>
            </w:r>
          </w:p>
        </w:tc>
      </w:tr>
    </w:tbl>
    <w:p>
      <w:pPr>
        <w:pStyle w:val="Heading2"/>
      </w:pPr>
      <w:r>
        <w:t>Political analysis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अमरनाथ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हाँ, ई तँ कहियो नहि देखने रही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 · 2009-06-15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Indian electoral history; democratic participation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कुसुम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अलग राज्यक माँग कतेक सार्थक !!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62 · 2010-07-15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Mithila statehood; regional development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पन्द्रहम लोकसभा: छोट आ क्षेत्रीय दलक भूमिका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32 · 2009-04-15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coalition politics; Indian general election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रेलवेक श्वेतपत्रकेँ लऽ कऽ चलि रहल वाक्-युद्ध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 · 2009-07-15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Indian Railways policy; Bihar politics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विकासक पक्षमे जनादेश: बाहुबल आ परिवारवादपर चोट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 · 2009-06-01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analysis; Bihar politics; electoral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Political commentary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कृपानन्द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चौकपर आणविक समझौता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21 · 2008-11-01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commentary; nuclear policy; rural public discourse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Political economy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अर्थतंत्र ओ भ्रष्टाचार: नरेन्द्र झा केर पोथी सँ विषय वस्तु आ व्यक्ति केर व्यक्तित्व पर चिंतन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economy; corruption studies; Mithila regional economics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181–194</w:t>
            </w:r>
          </w:p>
        </w:tc>
      </w:tr>
    </w:tbl>
    <w:p>
      <w:pPr>
        <w:pStyle w:val="Heading2"/>
      </w:pPr>
      <w:r>
        <w:t>Political poetry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अरविंद श्रीवास्तव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सामंती सभहँक विरुद्ध तैयार कवि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189 · 2015-11-01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poetry; anti-feudal criticism; Maithili literary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Political sociology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चंदन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भीड़तंत्र बनाम भ्रष्टतंत्र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108 · 2012-06-15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sociology; corruption studies; democratic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Political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आतंकवादक ऐतिहासिक आ राजनीतिक विवेचन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studies; terrorism; South Asian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Political thought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लोकतंत्रक माने आ मतलब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446 · 2026-07-15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Political thought; democracy studies; Maithili public discourse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Population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एकैसम शताब्दीक प्रारम्भ: जनवृद्धिमे भारत प्रथम आ चीन दोसर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256 · 2018-08-15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Population studies; demography; poverty and development in India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Property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बेनामी संपत्ति कानून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299 · 2020-06-01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Property law; Benami Transactions Act; financial regulation; legal literacy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Public health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तमाकूल सँ बरबाद होइत मैथिल आ मैथिली संस्कृति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221 · 2017-03-01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Public health; tobacco use; Mithila cultural anthropology; social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Publishing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साझा प्रकाशनमे विद्यापति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Publishing history; Vidyapati studies; Maithili literary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Ranchi urban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राँची चारि दसक बाद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226 · 2017-05-15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Ranchi urban history; Jharkhand social change; longitudinal cultural observation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Regional development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 केर विकास: एक चिन्तन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development; Bihar public policy; political economy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Regional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सतसठि साला कौशिकी (मिथिला)क लेखा-जोखा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165 · 2014-11-01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Regional studies; Kosi geography; development studies; Mithila society and economy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Religious philosophy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जगदीश प्रसाद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अवतारवाद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58 · 2010-05-15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philosophy; Maithili intellectual history; comparative thought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Religious studies (8)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चानन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मिथिलाक कतिआएल सिद्धपीठ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 · 2009-10-15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sacred geography; Mithila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 · 2008-08-01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Mithila iconography; archaeology; Sun worship; Chhathi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 (दोसर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14 · 2008-07-15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cultural geography; Mithila sacred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पंचदेवोपासक भूमि मिथिला (पहिल खेप)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13 · 2008-07-01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cultural geography; Mithila sacred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गाणपत्य क्षेत्र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19 · 2008-10-01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Ganapatya traditions; sacred geography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शाक्त क्षेत्र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17 · 2008-09-01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Shakta traditions; sacred geography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शैव क्षेत्र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 · 2008-10-15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Shaiva traditions; sacred geography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प्रफुल्ल कुमार सिंह ‘मौन’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मिथिलांचलक सूर्य पूजन स्थल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 · 2008-12-01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Religious studies; solar worship; sacred geography of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Research article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आशीष अनचिन्हार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इच्छा मृत्यु: स्वतंत्र भारतक पहिल वैध उदाहरण (संशोधित) [पृष्ठ १६७-१६९]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कामिनी कामायनी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यशोधरा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98 · 2012-01-15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अशिक्षाक शिकार: केवट समाज (शोध आलेख) (पृष्ठ ३२-३६)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भैरव लाल 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शोध दृष्टि (पृष्ठ १७४-१८२)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शिव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प्रोफेसर डा. रामावतार यादव ओ हुनक विलक्षण अनुसंधान तकनीक (मिथिला भारती शोध पत्रिकाक संदर्भमे)(पृ. १३७-१४४)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Research article (source-labelled शोध आलेख)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प्रीति कुमारी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अशिक्षाक शिकार: केवट समाज (शोध आलेख)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438 · 2026-03-15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article (source-labelled शोध आलेख)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32–36</w:t>
            </w:r>
          </w:p>
        </w:tc>
      </w:tr>
    </w:tbl>
    <w:p>
      <w:pPr>
        <w:pStyle w:val="Heading2"/>
      </w:pPr>
      <w:r>
        <w:t>Research methodology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भैरव लाल दास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पं.भवनाथ झाक शोध दृष्टि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Research methodology; epigraphy; manuscript studies; Mithila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174–182</w:t>
            </w:r>
          </w:p>
        </w:tc>
      </w:tr>
    </w:tbl>
    <w:p>
      <w:pPr>
        <w:pStyle w:val="Heading2"/>
      </w:pPr>
      <w:r>
        <w:t>Ritual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श्राद्ध कर्म के लौकिक व अलौकिक महत्त्व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430 · 2025-11-15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studies; religious anthropology; Maithili cultural practice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 विवाहिताक लेल नव उमंग लाबए एहन मधुश्रावणि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64 · 2010-08-15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Ritual studies; diaspora; marriage customs; Madhushravani ethnography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Rural development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के विकास मे सहकारिता के मॉडल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development; cooperative economics; Mithila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116–120</w:t>
            </w:r>
          </w:p>
        </w:tc>
      </w:tr>
    </w:tbl>
    <w:p>
      <w:pPr>
        <w:pStyle w:val="Heading2"/>
      </w:pPr>
      <w:r>
        <w:t>Rural sociology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उजड़ैत गाम: बसैत शहर?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sociology; urbanization; migration and village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रामचन्द्र राय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नशामुक्त गाम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381 · 2023-11-01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Rural sociology; public health and social reform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84–92</w:t>
            </w:r>
          </w:p>
        </w:tc>
      </w:tr>
    </w:tbl>
    <w:p>
      <w:pPr>
        <w:pStyle w:val="Heading2"/>
      </w:pPr>
      <w:r>
        <w:t>Salhesh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लोक संस्कृति संगोष्ठी अन्तर्गत लोकनायक सलहेस: चर्चा-परिचर्चा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110 · 2012-07-15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Salhesh studies; Mithila folklore; symposium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and manuscript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Vijay Deo Jha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Pandit with MacBook and manuscripts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and manuscript studies; digital humanities; intellectual biography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linguistics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कथं ‘संस्कृतं’ संस्कृतम्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linguistics; language philosophy; Maithili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विद्यावाचस्पति डा. सदानन्द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भारोपीयभाषासन्दर्भे ध्वनिविमर्शः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100 · 2012-02-15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linguistics; Indo-European phonology; computational linguistics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literary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स्वातन्त्रोत्तरयुगीन संस्कृत साहित्यक संवर्द्धन मे मिथिलाक भूमिका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46 · 2009-11-15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history; Mithila studies; post-independence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literary studies (7)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(चतुर्थोच्छवासः)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357 · 2022-11-01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(तृतीयोच्छ्वासः)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356 · 2022-10-15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(द्वितीयोच्छ्वासः)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355 · 2022-10-01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(पञ्चमोच्छ्वासः)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358 · 2022-11-15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(प्रथमोच्छ्वासः)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354 · 2022-09-15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(षष्ठोच्छ्वासः)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359 · 2022-12-01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दीपिका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चम्पूसाहित्ययशो विलासः (सप्तमोच्छ्वासः)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360 · 2022-12-15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literary studies; Champu literature; textual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philosophy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भामती, आत्मतत्त्वविवेक, न्यायकुसुमाञ्जलि आ तत्त्वचिन्तामणि: ग्रन्थ-सार आ समालोचनात्मक मूल्याङ्कन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447 · 2026-08-01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Maithili translation; comparative textual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कृतारिषड्वर्गजयेनमानवीम्…। (सफलताक मूलसूत्र)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54 · 2010-03-15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ethics; Indian intellectual traditions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बिपिन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जनमानस हेतु प्रत्यभिज्ञादर्शनक वैशिष्ट्य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51 · 2010-02-01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philosophy; Pratyabhijna thought;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Sanskrit poetics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भामहक चिंतन आ दण्डी आ काव्यलक्षण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97 · 2012-01-01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Sanskrit poetics; Indian literary theory; classical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Scholarly article (9)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कुमार राहुल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अनुसंधान आ संरक्षण लेल अपस्यांत डॉ रमानंद झा रमण (पृष्ठ १२१-१२५)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ज्योति सुनीत चौधरी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चित्रकला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ध्वनिविज्ञानी प्रो. डा. रामावतार यादवक अनुसार वर्णरत्नाकरक भाषा मैथिली(पृ. ११९-१२४)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396 · 2024-06-15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धनाकर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नरेन्द्र झा-मिथिलाक आर्थिक पक्ष रखनिहार किन्तु ऐतिहासिक विभ्रम उत्पन्न केनिहार लेखक (पृ. ६५-७२)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नवेंदु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बिहारक औद्योगिक विकास मे बाधा बनि रहल जमीन आ बिजली/ राशन कार्डक होयत डिजिटलीकरण/ मिथिलांचल मे माछ उत्पादक भरोसा देलनि मुख्यमंत्री, सौराठ मे खुजत मिथिला चित्रकला संस्थान/ जन आंदोलन सँ होयत कोसीक समस्याक समाधान-मेधा पाटेकर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99 · 2012-02-01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परमाणु खनिज अन्वेषण एवं अनुसंधान निदेशालय के प्रदर्शनी (पृष्ठ १८-२९)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416 · 2025-04-15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7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मधुकांत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नरेन्द्र झा लिखित मिथिलाक आर्थिक संरचनापर प्रकाशित पुस्तक-एक ऐतिहासिक दस्तावेज (पृ. १६९-१७३)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395 · 2024-06-01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8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अनुसंधान [पृष्ठ १७०-१७२]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9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हितनाथ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अनुसन्धान-प्रतिमान (पृष्ठ १५१-१५४)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448 · 2026-08-15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Scholarly article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Science and religion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कॅप्टन (डॉ) वी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परमात्मा के वास कतए? : एक वैज्ञानिक दृष्टिकोण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429 · 2025-11-01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and religion; astronomy; scientific reasoning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53–67</w:t>
            </w:r>
          </w:p>
        </w:tc>
      </w:tr>
    </w:tbl>
    <w:p>
      <w:pPr>
        <w:pStyle w:val="Heading2"/>
      </w:pPr>
      <w:r>
        <w:t>Science communication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गाममे विज्ञानकेँ लोकप्रिय बनबऽमे लागल छथि मानस बिहार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121 · 2013-01-01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communication; rural education; Bihar development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Science education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इंटर/बारहमा के बाद जीवविज्ञानक विद्यार्थी के करियर विकल्प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401 · 2024-09-01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Science education; career guidance; biology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39–65</w:t>
            </w:r>
          </w:p>
        </w:tc>
      </w:tr>
    </w:tbl>
    <w:p>
      <w:pPr>
        <w:pStyle w:val="Heading2"/>
      </w:pPr>
      <w:r>
        <w:t>Seminar paper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अरविंद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जानकी आ गांधी सं सीखय अप्पन समाज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Gandhian studies; Janaki studies; education and social reform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आर. के.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कोनो भेदभाव नै छल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social equality; Mithila society; gender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प्रभात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मिथिलामे सम्मान दैक परंपरा अछि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Mithila cultural history; Janaki studies; public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प्रो. मनीन्द्र नाथ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बाट देखाबैक अछि मिथिलाक दर्शन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Mithila philosophy; Gandhian studies; intellectual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राजेश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जानकी आजुक जरूरत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Janaki studies; gender studies; Mithila society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सविता खान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 आ जानकी हमर सबहक साइनेज छथिन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204 · 2016-06-15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Seminar paper; Janaki studies; Vidyapati studies; cultural identity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Social and political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रवि भूषण पाठक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भाग रौ: सामाजिक-राजनीतिक निहितार्थ आ आदर्शक उत्थान-यथार्थक पतन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77 · 2011-03-01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and political criticism; literary interpretation; contemporary society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Social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बर्चस्वबादी संस्कृति बनाम हाशियाक समाज उर्फ पचपनिया संघर्ष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364 · 2023-02-15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anthropology; caste and marginality in Mithila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43–46</w:t>
            </w:r>
          </w:p>
        </w:tc>
      </w:tr>
    </w:tbl>
    <w:p>
      <w:pPr>
        <w:pStyle w:val="Heading2"/>
      </w:pPr>
      <w:r>
        <w:t>Social justice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नवेन्दु कुमार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प्रदेशमे नहि थमि रहल जातीय हिंसाक दौर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45 · 2009-11-01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justice; caste violence; contemporary Bihar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Social movement studies (2)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स्टूडेंट यूनियन: दशा, दिशा आ नेतृत्व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studies; leadership; organizational assessment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59–64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हिमकर भारद्वाज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"एम.एस.यू (MSU)-मिथिला स्टूडेंट यूनियन"सँ "मिथिलावादी पार्टी" धरि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371 · 2023-06-01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Social movement studies; Mithila regional politics; student organizations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26–35</w:t>
            </w:r>
          </w:p>
        </w:tc>
      </w:tr>
    </w:tbl>
    <w:p>
      <w:pPr>
        <w:pStyle w:val="Heading2"/>
      </w:pPr>
      <w:r>
        <w:t>Sociolinguistics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अरुण कुमार सिंह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 जातिगत सम्पत्ति नहि अपितु सामाजिक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107 · 2012-06-01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Sociolinguistics; language and society; Maithili language policy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Space science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कैप्ट (डा.) वि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अंतरिक्ष पर्यटन के वैज्ञानिक दृष्टिकोण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392 · 2024-04-15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science; astronomy; science communication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148–172</w:t>
            </w:r>
          </w:p>
        </w:tc>
      </w:tr>
    </w:tbl>
    <w:p>
      <w:pPr>
        <w:pStyle w:val="Heading2"/>
      </w:pPr>
      <w:r>
        <w:t>Space science communication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ग्रुप कैप्ट (डा.) वी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अंतरिक्ष मे उपग्रह (सॅटॅलाइट) टकराव के आशंका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390 · 2024-03-15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Space science communication; satellite collision risk; astronomy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34–44</w:t>
            </w:r>
          </w:p>
        </w:tc>
      </w:tr>
    </w:tbl>
    <w:p>
      <w:pPr>
        <w:pStyle w:val="Heading2"/>
      </w:pPr>
      <w:r>
        <w:t>Succession law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इच्छा पत्र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231 · 2017-08-01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Succession law; wills and probate; property transfer; legal literacy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Technical analysis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 वी एन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इसरो - स्पेसX के एक्सिओम-४ मिशन के तकनीकी विश्लेषण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423 · 2025-08-01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Technical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32–43</w:t>
            </w:r>
          </w:p>
        </w:tc>
      </w:tr>
    </w:tbl>
    <w:p>
      <w:pPr>
        <w:pStyle w:val="Heading2"/>
      </w:pPr>
      <w:r>
        <w:t>Technology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जगदानन्द झा ‘मनु’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अनमोल झाक पोथी ‘टेकनोलजी’क समीक्षा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150 · 2014-03-15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Technology studies; Maithili book review; digital culture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Textual criticism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डा. श्री कृष्ण 'जुगनू'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अगस्त्य संहिता- तीस बर्खक प्रतीक्षा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428 · 2025-10-15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Textual criticism; manuscript studies; Agastya Samhita interpolation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136–138</w:t>
            </w:r>
          </w:p>
        </w:tc>
      </w:tr>
    </w:tbl>
    <w:p>
      <w:pPr>
        <w:pStyle w:val="Heading2"/>
      </w:pPr>
      <w:r>
        <w:t>Theatre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प्रकाश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रंगदृष्टि: दिल्लीमे नाट्य-संस्कृतिक केन्द्र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41 · 2009-09-01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Theatre studies; performance geography; Delhi cultural institutions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Tirhuta script history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तिरहुता लिपिक उद्भव आ विकास—भाग १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307 · 2020-10-01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Tirhuta script history; Maithili paleography; language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Transfer of Property Act 1882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संपत्ति हस्तांतरण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258 · 2018-09-15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Transfer of Property Act 1882; property law; conveyancing; legal literacy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Translation studies (3)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आभा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भाषांतरणक उत्कृष्ट प्रयास—कविता शम्भु बादलक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poetry criticism; comparative literary analysis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देवेश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पत्रिकामे अनुवाद साहित्य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259 · 2018-10-01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periodical history; literary journalism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मेघन प्रसाद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मैथिलीमे अनुवाद-कलाक शास्त्रीयकरणक इतिहास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Translation studies; Maithili language; history and theory of translation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Transport policy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महेन्द्र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नेपाल रेलवेक दुरावस्था आ सरकारक कानमे तेल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24 · 2008-12-15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Transport policy; Nepal railway history; infrastructure studies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Travel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रामभरोस कापड़ि ‘भ्रमर’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यात्रा प्रसंग: ह्वेन सांगसँ चीनमे भेंटघांट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Travel studies; cultural history; China–India intellectual encounters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Urban anthropology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विनीत उत्पल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की अछि दिल्लीक जी.बी. रोडक कोठाक सत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68 · 2010-10-15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Urban anthropology; gender studies; Delhi social history; field reporting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Vedic textual studies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Dr. Tulsi Ram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Reference of Shudras in Vedas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en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390 · 2024-03-15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Vedic textual studies; caste history; comparative translation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Vidyapati studies (6)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गजेन्द्र ठाकुर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विद्यापति: किछु प्रचलित कुप्रचारक निराकरण—भाग ३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117 · 2012-11-01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textual historiography; Maithili literary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गोपाल प्रसाद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मिथिला कवि कोकिल विद्यापति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47 · 2009-12-01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cultural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जितेन्द्र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अक्षयकोष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71 · 2010-12-01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digital humanities; literary heritage preservation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निमिष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मैथिलीक युगद्रष्टा: विद्यापति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48 · 2009-12-15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medieval cultural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 रचनामे विरह-वर्णन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254 · 2018-07-15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poetics; separation in classical Maithili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6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आचार्य रामानंद मंडल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महाकवि विद्यापति अनुसंधान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bajjika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441 · 2026-05-01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 studies; Maithili literary history; textual research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170–172</w:t>
            </w:r>
          </w:p>
        </w:tc>
      </w:tr>
    </w:tbl>
    <w:p>
      <w:pPr>
        <w:pStyle w:val="Heading2"/>
      </w:pPr>
      <w:r>
        <w:t>Vidyapati-era Mithila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बचेश्वर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विद्यापतिकालीन मिथिलाक कृषि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254 · 2018-07-15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Vidyapati-era Mithila; agricultural history; economic and social history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Village studies (5)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संगाईप्राऊ: नागा पूर्वजक स्मरणक धरोहर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74 · 2011-01-15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Kabui Naga ethnography; oral history; gender and livelihoods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2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डॉ. कैलाश कुमार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सारस्वत परिचायिका: कोइलख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cultural history; Mithila local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3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पं डित भवनाथ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कोइलख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intellectual history; cultural documentation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4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श्री विनयानन्द झा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वैदुष्य कल्पतरु कोइलख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intellectual history; Mithila local historiography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सियाराम झा ‘सरस’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कोइलख: ग्राम गाथाक विलक्षण अभिलेख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405 · 2024-11-01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Village studies; local history; documentary literature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Widow remarriage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रवीन्द्र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विधवा विवाह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250 · 2018-05-15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Widow remarriage; gender studies; social reform; Mithila society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Women in Maithili fiction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प्रणव कुमार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मैथिली कथामे स्त्री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252 · 2018-06-15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 in Maithili fiction; gender studies; literary criticism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p>
      <w:pPr>
        <w:pStyle w:val="Heading2"/>
      </w:pPr>
      <w:r>
        <w:t>Women's property rights (1)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6"/>
        <w:gridCol w:w="1306"/>
        <w:gridCol w:w="1306"/>
        <w:gridCol w:w="1306"/>
        <w:gridCol w:w="1306"/>
        <w:gridCol w:w="1306"/>
        <w:gridCol w:w="1306"/>
      </w:tblGrid>
      <w:tr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क्रम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लेखक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लेख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भाषा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अंक · तिथि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वर्गीकरण</w:t>
            </w:r>
          </w:p>
        </w:tc>
        <w:tc>
          <w:tcPr>
            <w:tcW w:type="dxa" w:w="1306"/>
            <w:shd w:fill="E8EEF5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/>
                <w:sz w:val="14"/>
              </w:rPr>
              <w:t>पृष्ठ</w:t>
            </w:r>
          </w:p>
        </w:tc>
      </w:tr>
      <w:tr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रबीन्द्र नारायण मिश्र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हिन्दू महिलाकेँ सम्पैतमे अधिकार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mai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अंक 225 · 2017-05-01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Women's property rights; Hindu succession law; gender and law</w:t>
            </w:r>
          </w:p>
        </w:tc>
        <w:tc>
          <w:tcPr>
            <w:tcW w:type="dxa" w:w="1306"/>
          </w:tcPr>
          <w:p>
            <w:pPr>
              <w:spacing w:after="0"/>
            </w:pPr>
            <w:r/>
            <w:r>
              <w:rPr>
                <w:rFonts w:ascii="Noto Serif Devanagari" w:hAnsi="Noto Serif Devanagari"/>
                <w:b w:val="0"/>
                <w:sz w:val="14"/>
              </w:rPr>
              <w:t>—</w:t>
            </w:r>
          </w:p>
        </w:tc>
      </w:tr>
    </w:tbl>
    <w:sectPr w:rsidR="00FC693F" w:rsidRPr="0006063C" w:rsidSect="00034616">
      <w:pgSz w:w="11520" w:h="15840"/>
      <w:pgMar w:top="1080" w:right="1080" w:bottom="1080" w:left="1296" w:header="720" w:footer="720" w:gutter="432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erif Devanagari" w:hAnsi="Noto Serif Devanaga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