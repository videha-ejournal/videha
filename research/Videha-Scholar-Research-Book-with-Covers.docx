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jc w:val="center"/>
      </w:pPr>
      <w:r>
        <w:drawing>
          <wp:inline xmlns:a="http://schemas.openxmlformats.org/drawingml/2006/main" xmlns:pic="http://schemas.openxmlformats.org/drawingml/2006/picture">
            <wp:extent cx="5715000" cy="7854696"/>
            <wp:docPr id="1" name="Picture 1"/>
            <wp:cNvGraphicFramePr>
              <a:graphicFrameLocks noChangeAspect="1"/>
            </wp:cNvGraphicFramePr>
            <a:graphic>
              <a:graphicData uri="http://schemas.openxmlformats.org/drawingml/2006/picture">
                <pic:pic>
                  <pic:nvPicPr>
                    <pic:cNvPr id="0" name="Videha-Scholar-Research-Book-Front-Cover.png"/>
                    <pic:cNvPicPr/>
                  </pic:nvPicPr>
                  <pic:blipFill>
                    <a:blip r:embed="rId9"/>
                    <a:stretch>
                      <a:fillRect/>
                    </a:stretch>
                  </pic:blipFill>
                  <pic:spPr>
                    <a:xfrm>
                      <a:off x="0" y="0"/>
                      <a:ext cx="5715000" cy="7854696"/>
                    </a:xfrm>
                    <a:prstGeom prst="rect"/>
                  </pic:spPr>
                </pic:pic>
              </a:graphicData>
            </a:graphic>
          </wp:inline>
        </w:drawing>
      </w:r>
    </w:p>
    <w:p>
      <w:pPr>
        <w:pageBreakBefore/>
        <w:jc w:val="center"/>
      </w:pPr>
      <w:r>
        <w:rPr>
          <w:b/>
        </w:rPr>
        <w:t>विदेह शोध-सूची\nVideha Research Index\n\nअंक १ सँ ४४७ धरि\n\nGajendra Thakur, Editor, Videha</w:t>
      </w:r>
    </w:p>
    <w:p>
      <w:pPr>
        <w:pageBreakBefore/>
        <w:jc w:val="center"/>
      </w:pPr>
      <w:r>
        <w:rPr>
          <w:b/>
        </w:rPr>
        <w:t>© Gajendra Thakur / Preeti Thakur\n\nCover designed by Aum Gajendra Thakur\n\nISSN 2229-547X\nFirst Maithili Fortnightly eJournal</w:t>
      </w:r>
    </w:p>
    <w:p>
      <w:pPr>
        <w:pStyle w:val="Title"/>
        <w:jc w:val="center"/>
      </w:pPr>
      <w:r>
        <w:t>विदेह शोध-लेख : अंक १ सँ ४४७ धरि</w:t>
      </w:r>
    </w:p>
    <w:p>
      <w:pPr>
        <w:jc w:val="center"/>
      </w:pPr>
      <w:r>
        <w:t>लेखक आ सम्पादक: Gajendra Thakur, Editor, Videha · ISSN 2229-547X · www.videha.co.in · First Maithili Fortnightly eJournal</w:t>
      </w:r>
    </w:p>
    <w:p>
      <w:pPr>
        <w:jc w:val="center"/>
      </w:pPr>
      <w:r>
        <w:t>अन्तिम सत्यापित कॉर्पस : 810 लेख · मैथिली 777 · अंग्रेजी 25 · संस्कृत 8</w:t>
      </w:r>
    </w:p>
    <w:p>
      <w:pPr>
        <w:pStyle w:val="Heading1"/>
      </w:pPr>
      <w:r>
        <w:t>1. विदेहक शोध-दृष्टि आ सम्पादकीय यात्रा</w:t>
      </w:r>
    </w:p>
    <w:p>
      <w:r>
        <w:t>विदेह पहिल मैथिली पाक्षिक ई-जर्नलक रूपमे 2000 सँ भाषा, साहित्य आ समाजक मुक्त डिजिटल मंच बनबाक प्रयत्न करैत रहल अछि। सम्पादक गजेन्द्र ठाकुरक दृष्टिमे शोध केवल विश्वविद्यालयक परिधिमे सीमित कागजी विधा नहि, बल्कि मिथिलाक लोक-स्मृति, पञ्जी, गामक इतिहास, भाषा-विज्ञान, कला, नाटक, कानून, पर्यावरण आ समकालीन जीवनक प्रमाण-संग्रह सेहो अछि। अंक 1 सँ 447 धरि ई यात्रा रचना-प्रकाशनसँ बढ़ि कऽ एकटा दीर्घकालीन डिजिटल अभिलेख बनल अछि, जाहिमे मैथिली संग अंग्रेजी आ संस्कृतक विद्वत् लेख सेहो सुरक्षित अछि।</w:t>
      </w:r>
    </w:p>
    <w:p>
      <w:pPr>
        <w:pStyle w:val="Heading1"/>
      </w:pPr>
      <w:r>
        <w:t>2. संकलन-पद्धति आ समावेशक मानदण्ड</w:t>
      </w:r>
    </w:p>
    <w:p>
      <w:r>
        <w:t>शोध-सूची बनबैत काल शीर्षकक चमक वा खण्डक नामपर निर्भर नहि कएल गेल अछि। प्रत्येक लेखक पूरा पाठ, लेखक-परिचय, अंक, तिथि, पृष्ठ, भाषा आ विषयगत कार्य देखल गेल। इतिहास, आलोचना, भाषा-विज्ञान, समाज-अध्ययन, मानवशास्त्र, लोक-संस्कृति, विधि, पर्यावरण, चिकित्सा-मानविकी, पञ्जी-अध्ययन आ दस्तावेजी सांस्कृतिक लेखनकेँ शोधयोग्य मानल गेल अछि। कथा, कविता, नाटक, सूचना, विज्ञप्ति, साधारण यात्रा-वृत्तान्त अथवा अल्प समाचारकेँ केवल विषय-साम्यक कारणेँ स्वतन्त्र शोध-लेख नहि बनाओल गेल। लम्बाइ एकटा सहायक संकेत अछि; निर्णायक कसौटी लेखक बौद्धिक कार्य, स्रोत-आधार आ विश्लेषणक गहराइ अछि।</w:t>
      </w:r>
    </w:p>
    <w:p>
      <w:pPr>
        <w:pStyle w:val="Heading1"/>
      </w:pPr>
      <w:r>
        <w:t>3. अंक-क्रममे विकास</w:t>
      </w:r>
    </w:p>
    <w:p>
      <w:r>
        <w:t>आरम्भिक अंकमे भाषा, साहित्य, मिथिला-इतिहास आ समकालीन सामाजिक प्रश्नक आधारभूत लेख भेटैत अछि। अंक 11 सँ 100 धरि गजल, हाइकू, अनुवाद, नारी-विमर्श, बाल-साहित्य, नाटक, समीक्षा आ भाषिक प्रश्नपर विशेषांकक माध्यमे विषय-विस्तार भेल। अंक 101 सँ 230 धरि कानून, राज्य-आन्दोलन, वेब-पत्रकारिता, बीहनि कथा, लोक-संस्कृति आ प्रवासी अनुभवक लेख बढ़ल। अंक 231 सँ आगाँ गाम-अध्ययन, पर्यावरण, चिकित्सा-मानविकी, नव्य-न्याय, पञ्जी, अन्तरिक्ष-विज्ञान आ संस्थागत इतिहासक दस्तावेज जुड़ल। 37 विशेषांक एहि क्रमकेँ विषयगत गहनता देलक।</w:t>
      </w:r>
    </w:p>
    <w:p>
      <w:pPr>
        <w:pStyle w:val="Heading1"/>
      </w:pPr>
      <w:r>
        <w:t>4. भाषा-त्रयी : मैथिली, अंग्रेजी आ संस्कृत</w:t>
      </w:r>
    </w:p>
    <w:p>
      <w:r>
        <w:t>मैथिली लेख सभसँ पैघ धारा अछि, मुदा अंग्रेजी लेख मिथिला-इतिहास, भाषिक नीति, चिकित्सा-मानविकी, प्रवास, जल-संकट आ तुलनात्मक साहित्यकेँ व्यापक पाठक धरि लऽ जाइत अछि। संस्कृत लेख व्याकरण, काव्यशास्त्र, न्याय, वेद, पाण्डुलिपि आ परम्परागत विद्याक आधुनिक पुनर्पाठ प्रस्तुत करैत अछि। भाषा-निर्धारण लेखमे प्रयुक्त मूल पाठक आधारपर कएल गेल अछि; अनुवादक भाषा आ मूल भाषाकेँ गड्ड-मड्ड नहि कएल गेल। एहि कारणेँ वर्तमान सत्यापित सूचीमे 777 मैथिली, 25 अंग्रेजी आ 8 संस्कृत लेख अछि।</w:t>
      </w:r>
    </w:p>
    <w:p>
      <w:pPr>
        <w:pStyle w:val="Heading1"/>
      </w:pPr>
      <w:r>
        <w:t>5. विद्वान, विषय आ विशेषांक</w:t>
      </w:r>
    </w:p>
    <w:p>
      <w:r>
        <w:t>कैलाश कुमार मिश्रक गाम, चित्रकला आ मानवशास्त्रीय अध्ययन; आशीष अनचिन्हारक गजल आ वेब-पत्रकारिता; मुन्नाजीक बीहनि कथा; गजेन्द्र ठाकुरक आलोचना, भाषा-विज्ञान, नारी, दलित, क्वीयर, नाटक आ पद्य-विमर्श; विनीत उत्पलक संगोष्ठी-दस्तावेज; राधाकृष्ण चौधरीक अंग्रेजी मिथिला-इतिहास; प्रेमशंकर सिंह, योगेन्द्र प्रसाद यादव, बचेश्वर झा, रबीन्द्र नारायण मिश्र आ अनेक शोधकक लेख एहि भण्डारक बहुध्वनित स्वर अछि। हाइकू, गजल, बीहनि कथा, बाल-साहित्य, नाटक, समीक्षा, नारी, अनुवाद, वेब-पत्रकारिता, कला-विमर्श आ लेखक-विशेषांक सभ मिलि एकटा जीवित विषय-सूची बनबैत अछि।</w:t>
      </w:r>
    </w:p>
    <w:p>
      <w:pPr>
        <w:pStyle w:val="Heading1"/>
      </w:pPr>
      <w:r>
        <w:t>6. शोध-उपयोगिता आ सीमासभ</w:t>
      </w:r>
    </w:p>
    <w:p>
      <w:r>
        <w:t>ई सूची शोधकर्ताकेँ प्राथमिक डिजिटल पाठ, स्थायी लिंक, अंक-परिचय, भाषा आ विधाक संकेत एक ठाम दैत अछि। तथापि ई विश्वविद्यालयीय peer-review सूची नहि; बहुत लेखक मूल स्रोत सीमित, OCR त्रुटिपूर्ण अथवा पृष्ठ-सूचना अपूर्ण भऽ सकैत अछि। किछु यात्रा-वर्णन, संस्मरण आ संस्थागत रिपोर्टक शोध-मूल्य सूक्ष्म पाठ-परीक्षणसँ बुझाइत अछि, तें चयनमे सम्पादकीय विवेक आवश्यक रहल। लेखक-नामक वर्तनी, उपाधि आ देवनागरी-अंग्रेजी रूपमे भिन्नता सेहो खोजमे चुनौती अछि।</w:t>
      </w:r>
    </w:p>
    <w:p>
      <w:pPr>
        <w:pStyle w:val="Heading1"/>
      </w:pPr>
      <w:r>
        <w:t>7. आगाँक विस्तार</w:t>
      </w:r>
    </w:p>
    <w:p>
      <w:r>
        <w:t>आगामी चरणमे नूतन अंकक स्वचालित अभिलेखन, पूर्ण-पाठ OCR सुधार, लेखक-परिचयक प्रामाणिक प्राधिकरण, विषय-सम्बन्धक जाल, उद्धरण-निर्यात आ DOI-जकाँ स्थायी पहचान विकसित कएल जा सकैत अछि। पाठक अपन सुधार-सुझाव देथु, मुदा कोनो नव लेखकेँ शोध-सूचीमे जोड़बासँ पहिने मूल पाठ, लेखकत्व, अंक-स्रोत आ बौद्धिक स्वरूपक मानवीय जाँच अनिवार्य रहत। एहि तरह विदेहक डिजिटल विस्तार गति आ विश्वसनीयता दुनूकेँ संग राखत।</w:t>
      </w:r>
    </w:p>
    <w:p>
      <w:pPr>
        <w:pStyle w:val="Heading1"/>
      </w:pPr>
      <w:r>
        <w:t>8. अंक 1–10 : दशक-दशकक पाठ</w:t>
      </w:r>
    </w:p>
    <w:p>
      <w:r>
        <w:t>अंक 1 सँ 10 धरि 15 सत्यापित शोध-लेख भेटैत अछि। एहि खण्डमे भाषिक वितरण en 3 · mai 12 अछि; प्रमुख विधा Maithili literary criticism (7), English-language Mithila history (3), Genealogical studies (3), Higher education history (2) छथि। बारम्बार उपस्थित लेखक गजेन्द्र ठाकुर, विद्यानन्द झा पञ्जीकार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9. अंक 1–10 : पाठ-समूह आ स्रोत</w:t>
      </w:r>
    </w:p>
    <w:p>
      <w:r>
        <w:t>एहि खण्डक प्रत्यक्ष पाठ सभमे Videha, Mithila, Tirbhukti, Tirhut (continuation 1) · कामेश्वर सिंह दरभङ्गा संस्कृत विश्वविद्यालयक प्रासंगिकता · मैथिली रामचरित मानस—मैथिली समालोचनाक विफलता · Videha, Mithila, Tirbhukti, Tirhut (continuation 2) · दरिभङ्गा संस्कृत विश्वविद्यालयक प्रासंगिकता (क्रमशः) · पंजी-प्रबंध: गोत्र आ मूल ग्रामक ऐतिहासिक विन्यास · मायानन्द मिश्रक इतिहास-बोध · मायानन्द मिश्रक इतिहास-बोध (क्रमशः 4) · मायानन्द मिश्रक इतिहास-बोध (क्रमशः 5) · पञ्जी प्रबंध: पञ्जीकार परम्परा आ मूल-गोत्र विन्यास · मायानन्द मिश्रक इतिहास-बोध (क्रमशः 6) · Videha, Mithila, Tirbhukti, Tirhut (continuation 3)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10. अंक 11–20 : दशक-दशकक पाठ</w:t>
      </w:r>
    </w:p>
    <w:p>
      <w:r>
        <w:t>अंक 11 सँ 20 धरि 44 सत्यापित शोध-लेख भेटैत अछि। एहि खण्डमे भाषिक वितरण en 5 · mai 39 अछि; प्रमुख विधा Maithili literary criticism (8), Religious studies (6), Maithili literary history (5), English-language Mithila history (4), Maithili book review (4), Anthropology (3), Maithili drama criticism (3), Archaeology (2) छथि। बारम्बार उपस्थित लेखक गजेन्द्र ठाकुर, डॉ. प्रफुल्ल कुमार सिंह ‘मौन’, डॉ. देवशंकर नवीन, प्रोफेसर प्रेमशंकर सिंह, डॉ. कैलाश कुमार मिश्र, डॉ. प्रेमशंकर सिंह, अजय ठाकुर, ओमप्रकाश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11. अंक 11–20 : पाठ-समूह आ स्रोत</w:t>
      </w:r>
    </w:p>
    <w:p>
      <w:r>
        <w:t>एहि खण्डक प्रत्यक्ष पाठ सभमे Videha, Mithila, Tirbhukti, Tirhut (continuation 5) · पञ्जी प्रबंध: मूल-गोत्र आ पञ्जी परम्परा · मायानन्द मिश्रक इतिहास-बोध (क्रमशः 9) · रामाश्रय झा ‘रामरंग’: जीवन आ कृति · Videha, Mithila, Tirbhukti, Tirhut (continuation 6) · डिस्कवरी ऑफ मिथिला: पुरातात्त्विक आ ऐतिहासिक स्थल · मायानन्द मिश्रक इतिहास-बोध (क्रमशः 10) · Videha, Mithila, Tirbhukti, Tirhut (continuation 7) · पंचदेवोपासक भूमि मिथिला (पहिल खेप) · पोथी समीक्षा: समयकेँ अकानैत · मायानन्द मिश्रक इतिहास-बोध (क्रमशः 11) · Videha, Mithila, Tirbhukti, Tirhut (continuation 8)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12. अंक 21–30 : दशक-दशकक पाठ</w:t>
      </w:r>
    </w:p>
    <w:p>
      <w:r>
        <w:t>अंक 21 सँ 30 धरि 38 सत्यापित शोध-लेख भेटैत अछि। एहि खण्डमे भाषिक वितरण en 1 · mai 37 अछि; प्रमुख विधा Maithili literary criticism (7), Maithili literary history (5), Ethnomusicology (3), Maithili theatre studies (3), Development studies (2), Federalism (2), Maithili book review (2), Panji scholarship (2) छथि। बारम्बार उपस्थित लेखक डॉ. देवशंकर नवीन, डॉ. रामानन्द झा ‘रमण’, हृदय नारायण झा, गजेन्द्र ठाकुर, डॉ. कैलाश कुमार मिश्र, डॉ. शंभु कुमार सिंह, धीरेन्द्र प्रेमर्षि, प्रोफेसर प्रेमशंकर सिंह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13. अंक 21–30 : पाठ-समूह आ स्रोत</w:t>
      </w:r>
    </w:p>
    <w:p>
      <w:r>
        <w:t>एहि खण्डक प्रत्यक्ष पाठ सभमे चौकपर आणविक समझौता · जीवन झाक नाटकक सामाजिक विवर्तन (अंक २१ मे प्रकाशित खेप) · प्रकाश चन्द्र झा: मैथिली रंगकर्ममे थ्री-इन-वन · बिहारक लोक पर्व—छठि · मैथिलीमे गजल आ एकर संरचना · लोअर दिवांग घाटी: इदु-मिसमी जनजातिक अनुपम संसार (दोसर खेप) · स्व. राजकमल चौधरी पर · मिथिला विभूति पं. मोदानन्द झा · संविधानसभा, संघीय संरचना आ मिथिला राज्यक औचित्य · सगर राति दीप जरय: मैथिली कथा लेखनक क्षेत्रमे शान्त क्रान्ति (पहिल खेप) · स्व. राजकमल चौधरी पर शोध लेख (चारिम खेप) · मिथिलांचलक सूर्य पूजन स्थल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14. अंक 31–40 : दशक-दशकक पाठ</w:t>
      </w:r>
    </w:p>
    <w:p>
      <w:r>
        <w:t>अंक 31 सँ 40 धरि 26 सत्यापित शोध-लेख भेटैत अछि। एहि खण्डमे भाषिक वितरण mai 26 अछि; प्रमुख विधा Political analysis (4), Folklore studies (3), Intellectual biography (2), Maithili book review (2), Maithili literary criticism (2), Maithili theatre history (2), Dalit studies (1), Education studies (1) छथि। बारम्बार उपस्थित लेखक प्रोफेसर प्रेमशंकर सिंह, नवेन्दु कुमार झा, गजेन्द्र ठाकुर, डॉ. अमरनाथ झा, प्रोफेसर उदय नारायण सिंह ‘नचिकेता’, गजेन्द्र ठाकुर; केशव महतो, चन्द्रेश, जितेन्द्र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15. अंक 31–40 : पाठ-समूह आ स्रोत</w:t>
      </w:r>
    </w:p>
    <w:p>
      <w:r>
        <w:t>एहि खण्डक प्रत्यक्ष पाठ सभमे गजेन्द्र ठाकुरक मैथिली-अंग्रेजी शब्दकोशपर · मिथिलांचलक दलित समाजमे लोकगाथा: मैथिली लोकगाथामे दीनाभद्री · पन्द्रहम लोकसभा: छोट आ क्षेत्रीय दलक भूमिका · मणिपद्मक संस्मरण-संसार · संचार एवं साहित्य क्षेत्रमे समावेशी स्वरूपक अपेक्षा · भाषा आ प्रौद्योगिकी: अन्तर्जालपर मैथिली लेखन आ ई-प्रकाशन · मातृभाषा: बम्बईमे ‘विदेह’ पत्रिका आ मैथिली फिल्मक संस्मरण · हास्य-व्यंग्य सम्राट प्रोफेसर हरिमोहन झा · ‘बनैत-बिगड़ैत’: सुभाषचन्द्र यादवक कथा-संग्रहक समीक्षा · चेतना समिति ओ नाट्यमंच (पहिल भाग) · माध्यमिक परीक्षा परिणाम २००९: सोझाँ आयल ग्रामीण प्रतिभा · लोरिक गाथामे समाज ओ संस्कृति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16. अंक 41–50 : दशक-दशकक पाठ</w:t>
      </w:r>
    </w:p>
    <w:p>
      <w:r>
        <w:t>अंक 41 सँ 50 धरि 25 सत्यापित शोध-लेख भेटैत अछि। एहि खण्डमे भाषिक वितरण en 2 · mai 23 अछि; प्रमुख विधा History / cultural history article (3), Mithila history (2), Vidyapati studies (2), Children’s literature studies (1), Cultural geography (1), Folklore studies (1), International relations (1), Madhesh studies (1) छथि। बारम्बार उपस्थित लेखक बिपिन झा, प्रोफेसर राधाकृष्ण चौधरी, गोपाल प्रसाद, पंचानन मिश्र, Prof. Dr. Yogendra P. Yadava, Sindhu Poudyal, जगदीश प्रसाद मंडल, डॉ. रमानन्द झा ‘रमण’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17. अंक 41–50 : पाठ-समूह आ स्रोत</w:t>
      </w:r>
    </w:p>
    <w:p>
      <w:r>
        <w:t>एहि खण्डक प्रत्यक्ष पाठ सभमे मखान खानि ई मिथिला · रंगदृष्टि: दिल्लीमे नाट्य-संस्कृतिक केन्द्र · ६७म सगर राति दीप जरय आयोजनक दस्तावेज · संस्कार गीत आ लोकगीत नाद · मऊ वाजितपुर सँ विद्यापतिनगर परिवर्त्तन-यात्रा · मिथिलाक कतिआएल सिद्धपीठ · सामाजिक परिवर्तनक संदर्भमे मैथिलीक दशा ओ दिशा · प्रदेशमे नहि थमि रहल जातीय हिंसाक दौर · मिथिलाक इतिहास · मिथिलाक इतिहास · साझा प्रकाशनमे विद्यापति · स्वातन्त्रोत्तरयुगीन संस्कृत साहित्यक संवर्द्धन मे मिथिलाक भूमिका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18. अंक 51–60 : दशक-दशकक पाठ</w:t>
      </w:r>
    </w:p>
    <w:p>
      <w:r>
        <w:t>अंक 51 सँ 60 धरि 21 सत्यापित शोध-लेख भेटैत अछि। एहि खण्डमे भाषिक वितरण mai 21 अछि; प्रमुख विधा History / cultural history article (3), Literary criticism (2), Maithili literary criticism (2), Sanskrit philosophy (2), Education history (1), India–Nepal relations (1), Maithili intellectual history (1), Maithili language studies (1) छथि। बारम्बार उपस्थित लेखक प्रोफेसर राधाकृष्ण चौधरी, बिपिन झा, प्रकाश चन्द्र, प्रेमशंकर सिंह, अतिश कुमार मिश्र, उमेश मंडल, जगदीश प्रसाद मंडल, डॉ. रमानन्द झा ‘रमण’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19. अंक 51–60 : पाठ-समूह आ स्रोत</w:t>
      </w:r>
    </w:p>
    <w:p>
      <w:r>
        <w:t>एहि खण्डक प्रत्यक्ष पाठ सभमे जनमानस हेतु प्रत्यभिज्ञादर्शनक वैशिष्ट्य · तन्त्रानाथ झा / सुभद्र झा जन्मशतवार्षिकी · नेपालक राज्य पुनर्संरचना मे मिथिला आ मैथिली · मिथिलाक इतिहास (आगाँ) · ‘प्रयोग’ एकांकीक रंगमंचीय दृष्टि · जनकपुरमे मिथिला महोत्सवक आयोजन: नव अध्यायक शुभारंभ · नचिकेताक ‘प्रियंवदा’ : एक विश्लेषण · मिथिलाक इतिहास (अध्याय- १५सँ १८) · हमर शिक्षण-यात्रा · मिथिला पञ्चकोशी परिक्रमा · मिथिलाक इतिहास (अन्तिम खेप) · कृतारिषड्वर्गजयेनमानवीम्…। (सफलताक मूलसूत्र)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20. अंक 61–70 : दशक-दशकक पाठ</w:t>
      </w:r>
    </w:p>
    <w:p>
      <w:r>
        <w:t>अंक 61 सँ 70 धरि 27 सत्यापित शोध-लेख भेटैत अछि। एहि खण्डमे भाषिक वितरण mai 27 अछि; प्रमुख विधा Maithili literary history (4), Maithili novel studies (2), Maithili short-fiction theory (2), Mithila history (2), Education history (1), Education studies (1), Gandhian studies (1), Hindi–Maithili comparative literary criticism (1) छथि। बारम्बार उपस्थित लेखक शम्भु कुमार सिंह, जितेन्द्र झा, गजेन्द्र ठाकुर, डा. शंकरदेव झा, डॉ. शंभु कुमार सिंह, बिपिन झा, कुसुम ठाकुर, जगदीश प्रसाद मंडल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21. अंक 61–70 : पाठ-समूह आ स्रोत</w:t>
      </w:r>
    </w:p>
    <w:p>
      <w:r>
        <w:t>एहि खण्डक प्रत्यक्ष पाठ सभमे काठमाण्डूमेँ कोहबर घर आ परम्पराके निरन्तरतामेँ प्रवास · गुरुशिष्य परम्परा आओर आधुनिकता · मिथिलाक विस्मृत राजधनी देवकुली · मिथिलाक विस्मृत राजधानी देवकुली · मैथिली लोकगीतक अवस्था/जनकपुर · अलग राज्यक माँग कतेक सार्थक !! · विदेशमे भविष्य देखैत अछि विद्यार्थी · हे हृदयेश्वरी: एक कटाक्षालोचन · मैथिलीक उत्पत्ति आ विकास तथा भारोपीय भाषा परिवार मध्य मैथिलीक स्थान · नव विवाहिताक लेल नव उमंग लाबए एहन मधुश्रावणि · मधुश्रावणी: मिथिलाक पारम्परिक हनिमून · मैथिली साहित्यक आदिकाल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22. अंक 71–80 : दशक-दशकक पाठ</w:t>
      </w:r>
    </w:p>
    <w:p>
      <w:r>
        <w:t>अंक 71 सँ 80 धरि 21 सत्यापित शोध-लेख भेटैत अछि। एहि खण्डमे भाषिक वितरण en 1 · mai 20 अछि; प्रमुख विधा Maithili literary criticism (2), Maithili theatre studies (2), Art history (1), Children’s literature studies (1), Cultural anthropology (1), Development studies (1), Feminist literary studies (1), Gender studies (1) छथि। बारम्बार उपस्थित लेखक बिपिन कुमार झा, डॉ. कैलाश कुमार मिश्र, डाॅ. योगानन्द झा, रवि भूषण पाठक, Dr. Shefalika Verma, जितेन्द्र झा, ज्योति सुनीत चौधरी, डॉ. मेघन प्रसाद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23. अंक 71–80 : पाठ-समूह आ स्रोत</w:t>
      </w:r>
    </w:p>
    <w:p>
      <w:r>
        <w:t>एहि खण्डक प्रत्यक्ष पाठ सभमे प्रदेश केर विकास : एक चिन्तन- (बिहार-विकास सन्दर्भ मे आलोचनात्मक अभिव्यक्ति) · प्रदेश केर विकास: एक चिन्तन · प्रदेश केर विकास: बिहार-विकास सन्दर्भ मे आलोचनात्मक अभिव्यक्ति · महाकवि विद्यापति अक्षयकोष · मिथिला चित्रकला · नाटक ‘रिहर्सल’ · प्रयोग एकांकीक रंगमंचीय प्रयोग · मैथिलीमे अनुवाद-कलाक शास्त्रीयकरणक इतिहास · वनदेवी आ नारी अस्मिताक गाथा · विद्यापति · संगाईप्राऊ: नागा पूर्वजक स्मरणक धरोहर · उत्तराखण्डक नन्दा-राजजात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24. अंक 81–90 : दशक-दशकक पाठ</w:t>
      </w:r>
    </w:p>
    <w:p>
      <w:r>
        <w:t>अंक 81 सँ 90 धरि 16 सत्यापित शोध-लेख भेटैत अछि। एहि खण्डमे भाषिक वितरण mai 16 अछि; प्रमुख विधा Maithili literary criticism (3), Gender studies (2), Caste studies (1), Computational linguistics (1), Hindi literary criticism (1), Maithili feminist criticism (1), Maithili feminist studies (1), Maithili linguistics (1) छथि। बारम्बार उपस्थित लेखक शांतिलक्ष्मी चौधरी, जितेन्द्र झा, बिपिन झा, रवि भूषण पाठक, अरविन्द ठाकुर, आशीष अनचिन्हार, चन्द्रेश, डॉ. रमानन्द झा ‘रमण’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25. अंक 81–90 : पाठ-समूह आ स्रोत</w:t>
      </w:r>
    </w:p>
    <w:p>
      <w:r>
        <w:t>एहि खण्डक प्रत्यक्ष पाठ सभमे अपने घरमे उपेक्षित मिथिला चित्रकला · बेचन ठाकुरजीक नाटक छीनरदेवी · कलौ चण्डी महेश्वरौ · निराला: देह विदेह · मिथिला भाषाक अध्ययन आ डॉ. ग्रिअर्सन कृत मैथिली व्याकरण · Maithili WordNet: आवश्यकता, कार्यान्वयन आ तद्गत समस्याक समीक्षा · कथा किरणमे यथार्थबोध ओ नारी विमर्श · मिथिलाक संस्कृति: किछु अप्रिय बिन्दु · मैथिल नारि केर समस्याक समाधान · विमलक गजल आ सुजितक कथा · श्रोत्रिय समाजमे रक्तबीजक जन्म · गामक जिनगीक समीक्षा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26. अंक 91–100 : दशक-दशकक पाठ</w:t>
      </w:r>
    </w:p>
    <w:p>
      <w:r>
        <w:t>अंक 91 सँ 100 धरि 16 सत्यापित शोध-लेख भेटैत अछि। एहि खण्डमे भाषिक वितरण mai 15 · sa 1 अछि; प्रमुख विधा Maithili literary criticism (3), Folk-dance studies (1), Maithili journalism studies (1), Maithili language policy (1), Maithili literary institutions (1), Maithili scholarly institutions (1), Mithila anthropology (1), Mithila regional history (1) छथि। बारम्बार उपस्थित लेखक अनिल मल्लिक, अमरकान्त अमर, उमेश मण्डल, कामिनी कामायनी, खुशबू झा, चन्द्रेश, जगदीश प्रसाद मंडल, नवेंदु कुमार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27. अंक 91–100 : पाठ-समूह आ स्रोत</w:t>
      </w:r>
    </w:p>
    <w:p>
      <w:r>
        <w:t>एहि खण्डक प्रत्यक्ष पाठ सभमे चिरबिर–चिरबिर करैत उड़ि रहल चिड़ै · कोजग्रा धूमधाम संग मनाओल जा रहल · यथार्थक अनुभूतिमे ऐतिहासिक दिन: झिझिया नृत्य महोत्सव · छठिमाइके आसि आ लोकजीवनमे हिनक महत्व · सामाजिक मूल्य-मान्यताकेँ चोच मारैत ‘चिड़ै’ · आचार्य भामहक चिंतन आ दण्डी आ काव्यलक्षण · कामरूप आ मिथिला · हम, देह आ विदेह · यशोधरा · विदेह साहित्य उत्सव २०१२ आ विदेह सम्मान समारोह · बिहारक औद्योगिक विकास मे बाधा बनि रहल जमीन आ बिजली/ राशन कार्डक होयत डिजिटलीकरण/ मिथिलांचल मे माछ उत्पादक भरोस · संघीयतामे मैथिली भाषा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28. अंक 101–110 : दशक-दशकक पाठ</w:t>
      </w:r>
    </w:p>
    <w:p>
      <w:r>
        <w:t>अंक 101 सँ 110 धरि 25 सत्यापित शोध-लेख भेटैत अछि। एहि खण्डमे भाषिक वितरण mai 25 अछि; प्रमुख विधा Maithili literary criticism (4), Maithili literary history (2), Maithili theatre history (2), Caste studies (1), History / cultural history article (1), Language movement (1), Literary criticism article (1), Literary institutions (1) छथि। बारम्बार उपस्थित लेखक आशीष अनचिन्हार, शिवकुमार झा ‘टिल्लू’, अतुलेश्वर, उमेश मण्डल, चंदन कुमार झा, डा. अरुण कुमार सिंह, दुर्गानन्द मण्डल, डॉ. इन्दुधर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29. अंक 101–110 : पाठ-समूह आ स्रोत</w:t>
      </w:r>
    </w:p>
    <w:p>
      <w:r>
        <w:t>एहि खण्डक प्रत्यक्ष पाठ सभमे ग्रामजीवनक सत्यक संवाहक: अर्द्धांगिनी · मैथिली कथा साहित्यक विकासमे राजकमलक योगदान · विदेह नाट्य उत्सव 2012 · इन्द्रधनुषी अकासमे सामाजिक विमर्श · मिथिलाक लोक देवता · मैथिली कथा साहित्यक विकासमे राजकमलक योगदान—आगाँ · आधुनिक मैथिली नाटक आ टुच्चा नाटककारक जातिवादी रंगमंचक अवधारणा · इंद्रधनुषी अकास · विदेह मैथिली समानान्तर रंगमंच · पाग, मिथिला आ जातिवादक राजनीति · बिदापत नाच · मिथिला राज्य आन्दोलन आ शहीद रञ्जु झा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30. अंक 111–120 : दशक-दशकक पाठ</w:t>
      </w:r>
    </w:p>
    <w:p>
      <w:r>
        <w:t>अंक 111 सँ 120 धरि 19 सत्यापित शोध-लेख भेटैत अछि। एहि खण्डमे भाषिक वितरण mai 19 अछि; प्रमुख विधा Maithili ghazal studies (2), Bihani Katha studies (1), Children’s literature studies (1), Folk-art studies (1), Higher education (1), Maithili book review (1), Maithili children’s literature (1), Maithili education history (1) छथि। बारम्बार उपस्थित लेखक आशीष अनचिन्हार, गजेन्द्र ठाकुर, डॉ. अरुण कुमार सिंह, उमेश मण्डल, ओमप्रकाश झा; जगदानन्द झा 'मनु'; आशीष अनचिन्हार; चंदन कुमार झा, खुशबू झा, डा. रमानन्द झा ‘रमण’, डॉ. कैलाश कुमार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31. अंक 111–120 : पाठ-समूह आ स्रोत</w:t>
      </w:r>
    </w:p>
    <w:p>
      <w:r>
        <w:t>एहि खण्डक प्रत्यक्ष पाठ सभमे मैथिली बाल गजल: अवधारणा आ बाल-साहित्य · विहनि कथा संसार · काफिया · विस्मित होइत हमर लोक संस्कृति · काफिया आ बहर · मातृभाषाक माध्यमसँ उच्चशिक्षा · मैथिली उपन्यास साहित्यक विकासमे हरिमोहन झाक योगदान · सुजीतक सम्पूर्ण कथा एकटा नया स्वाद देलक · स्वातन्त्र्योत्तर मैथिली कथामे सामाजिक समरसता · नेना लेल सुन्दर चित्रकथा · मैथिली कथा-संग्रह ‘जिद्दी’ पढ़लापर · मेवाड़ आ मालवाक सांझी लोककला: एक परिचय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32. अंक 121–130 : दशक-दशकक पाठ</w:t>
      </w:r>
    </w:p>
    <w:p>
      <w:r>
        <w:t>अंक 121 सँ 130 धरि 10 सत्यापित शोध-लेख भेटैत अछि। एहि खण्डमे भाषिक वितरण mai 10 अछि; प्रमुख विधा Children's theatre (1), Maithili feminist criticism (1), Maithili ghazal criticism (1), Maithili language politics (1), Maithili literary biography (1), Maithili literary criticism (1), Maithili orthography (1), Mithila cultural studies (1) छथि। बारम्बार उपस्थित लेखक नवेन्दु कुमार झा, उमेश मण्डल, ओम प्रकाश, गजेन्द्र ठाकुर, प्रसून सिंह, मैथिली अकादमी, पटना, रमेश रञ्जन, रामभरोस कापड़ि ‘भ्रमर’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33. अंक 121–130 : पाठ-समूह आ स्रोत</w:t>
      </w:r>
    </w:p>
    <w:p>
      <w:r>
        <w:t>एहि खण्डक प्रत्यक्ष पाठ सभमे गाममे विज्ञानकेँ लोकप्रिय बनबऽमे लागल छथि मानस बिहार · जगदीश प्रसाद मण्डल: एकटा बायोग्राफी—आगाँ · मिथिलाक खाँटी संस्कृतिक संकलन · नारीक चरित्र सभसँ रंगल कथासंग्रह ‘जिद्दी’ · गजलक लेल: समीक्षा · मैथिली बालनाटक सीमा विस्तार करैत — ‘चौआरि’ · रायपुरक मिथिला महोत्सव: उत्साहक बाढ़ि आ मनीष झा · राजनन्दनक आत्मालाप · बाँटल गेल मैथिली: बरत मिथिला · मैथिली अकादमी द्वारा निर्धारित मैथिली लेखन-शैली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34. अंक 131–140 : दशक-दशकक पाठ</w:t>
      </w:r>
    </w:p>
    <w:p>
      <w:r>
        <w:t>अंक 131 सँ 140 धरि 3 सत्यापित शोध-लेख भेटैत अछि। एहि खण्डमे भाषिक वितरण mai 3 अछि; प्रमुख विधा Computational linguistics (1), Linguistics article (1), Maithili literary criticism (1) छथि। बारम्बार उपस्थित लेखक कुमार पृथु, डॉ. अरुण कुमार सिंह, डॉ०अरूण कुमार सिंह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35. अंक 131–140 : पाठ-समूह आ स्रोत</w:t>
      </w:r>
    </w:p>
    <w:p>
      <w:r>
        <w:t>एहि खण्डक प्रत्यक्ष पाठ सभमे अभिकलनात्मक/संगणनात्मक (Computational) मैथिली व्याकरण · अभिकलनात्मक/संगनणात्मक (Computational) मैथिली व्याकरण · नापल तौलल पसरल पथार (परमेश्वर कापड़िक पथार)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36. अंक 141–150 : दशक-दशकक पाठ</w:t>
      </w:r>
    </w:p>
    <w:p>
      <w:r>
        <w:t>अंक 141 सँ 150 धरि 14 सत्यापित शोध-लेख भेटैत अछि। एहि खण्डमे भाषिक वितरण en 2 · mai 12 अछि; प्रमुख विधा Maithili ghazal criticism (4), Ancient Indian history (1), History / cultural history article (1), Linguistics article (1), Maithili book review (1), Maithili language policy (1), Maithili literary criticism (1), Maithili literary institutions (1) छथि। बारम्बार उपस्थित लेखक उमेश मण्डल, जगदीश चन्द्र ठाकुर ‘अनिल’, Radhakrishna Choudhary, Ramnarayan Thakur, अमर कान्त अमर, कामिनी कामायनी, चंदन कुमार झा, जगदानन्द झा ‘मनु’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37. अंक 141–150 : पाठ-समूह आ स्रोत</w:t>
      </w:r>
    </w:p>
    <w:p>
      <w:r>
        <w:t>एहि खण्डक प्रत्यक्ष पाठ सभमे अरविन्दजीक आजाद गजल · गजल समीक्षा (पेटारसँ) · प्रतिबद्ध साहित्यकारक अप्रतिबद्ध गजल · बहुत किछु बुझबैए: कियो बूझि नहि सकल हमरा · भर्तृहरेः भाषाशास्त्राीय योगदानम् / VIDEHA MAITHILI SAMSKRIT EDUCATION (contd.) · Ancient India- The Sources of the History of Pilgrimage · The Political and Cultural Heritage of Mithila · अनमोल झाक पोथी ‘टेकनोलजी’क समीक्षा · जहिया ओ इतिहास सुनौलक · बड़का साहेब: परम्परागत संस्कार केर पराभवक वृत्तचित्र · मैथिली: सरकार आ हम सभ · सगर राति दीप जरयक ७९म आ ८०म आयोजन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38. अंक 151–160 : दशक-दशकक पाठ</w:t>
      </w:r>
    </w:p>
    <w:p>
      <w:r>
        <w:t>अंक 151 सँ 160 धरि 5 सत्यापित शोध-लेख भेटैत अछि। एहि खण्डमे भाषिक वितरण en 2 · mai 3 अछि; प्रमुख विधा Cultural identity (1), Literary criticism article (1), Maithili children’s literature (1), Maithili literary history (1), Maithili poetics (1) छथि। बारम्बार उपस्थित लेखक आशीष अनचिन्हार, Radhakrishna Chaudhary, Sanjeev Kumar Jha, शिव कुमार झा ‘टिल्लू’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39. अंक 151–160 : पाठ-समूह आ स्रोत</w:t>
      </w:r>
    </w:p>
    <w:p>
      <w:r>
        <w:t>एहि खण्डक प्रत्यक्ष पाठ सभमे A Survey of Maithili Literature · मैथिली बाल साहित्य उद्भव ओ विकास · Obsessed with Native-hood · मैथिली काव्यशास्त्रमे झारू छंदक अवधारणा : स्वरूप आ तत्व निर्धारण (आलोचना) · मैथिली काव्यशास्त्रमे झारू छंदक अवधारणा: स्वरूप आ तत्व निर्धारण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40. अंक 161–170 : दशक-दशकक पाठ</w:t>
      </w:r>
    </w:p>
    <w:p>
      <w:r>
        <w:t>अंक 161 सँ 170 धरि 15 सत्यापित शोध-लेख भेटैत अछि। एहि खण्डमे भाषिक वितरण mai 15 अछि; प्रमुख विधा Maithili literary criticism (4), Maithili literary history (2), Maithili poetry criticism (2), Dalit literary studies (1), Maithili ghazal criticism (1), Maithili ghazal history (1), Maithili ghazal studies (1), Maithili literary historiography (1) छथि। बारम्बार उपस्थित लेखक आशीष अनचिन्हार, डॉ. अरुण कुमार सिंह, ओम प्रकाश झा, कर्नल (डाक्टर) कीर्तिनाथ झा, केदार कानन, जगदीश चन्द्र ठाकुर ‘अनिल’, डॉ. शंभु कुमार सिंह, डॉ. शिव कुमार प्रसाद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41. अंक 161–170 : पाठ-समूह आ स्रोत</w:t>
      </w:r>
    </w:p>
    <w:p>
      <w:r>
        <w:t>एहि खण्डक प्रत्यक्ष पाठ सभमे चिकनी माटिमे उपजल नागफेनी · मायानंद मिश्रक ‘मैथिली साहित्यिक इतिहास’ · मैथिली गजल व्याकरणक शुरूआती प्रयोग · सखारी-पेटारी केर तानी-भरनी · सतसठि साला कौशिकी (मिथिला)क लेखा-जोखा · एकैसम शताब्दी मे घसल अठन्नीक प्रासंगिकता · काशीकान्त मिश्र ‘मधुप’ आ मैथिली गजल · घसल अठन्नी: एकटा विमर्श · जन-चेतनाक स्वर वाहक मधुप · नियंत्रित पूँजी आ मधुपजीक मार्क्सवाद · मधुपक गीत अमर, मिथिलामे · मधुपक रचना-व्यक्तित्व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42. अंक 171–180 : दशक-दशकक पाठ</w:t>
      </w:r>
    </w:p>
    <w:p>
      <w:r>
        <w:t>अंक 171 सँ 180 धरि 5 सत्यापित शोध-लेख भेटैत अछि। एहि खण्डमे भाषिक वितरण mai 5 अछि; प्रमुख विधा Maithili novel criticism (2), Gender studies (1), Maithili bibliography (1), Mithila history (1) छथि। बारम्बार उपस्थित लेखक उमेश मण्डल, डॉ. श्रीमोहन झा, पंकज कुमार प्रभाकर, फागुलाल साहु, राजेन्द्र कुमार प्रधान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43. अंक 171–180 : पाठ-समूह आ स्रोत</w:t>
      </w:r>
    </w:p>
    <w:p>
      <w:r>
        <w:t>एहि खण्डक प्रत्यक्ष पाठ सभमे एकैसम शताब्दीक रचना एवं रचनाकारक अन्यतम अवदान · जगदीश प्रसाद मण्डलक उपन्यासमे समकालीन चेतना · मिथिलाक इतिहास · समकालीन चेतनाक सम्वाहक: अर्द्धांगिनी · मानव जीवनमे नारी स्वरूपक गरिमा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44. अंक 181–190 : दशक-दशकक पाठ</w:t>
      </w:r>
    </w:p>
    <w:p>
      <w:r>
        <w:t>अंक 181 सँ 190 धरि 13 सत्यापित शोध-लेख भेटैत अछि। एहि खण्डमे भाषिक वितरण mai 13 अछि; प्रमुख विधा Maithili ghazal criticism (3), Maithili literary criticism (2), Maithili poetry criticism (2), Maithili book review (1), Maithili religious literature (1), Maithili short-fiction criticism (1), Maithili short-story criticism (1), Mithila cultural movements (1) छथि। बारम्बार उपस्थित लेखक अरविन्द ठाकुर, अरविंद श्रीवास्तव, अरविन्द मिश्र नीरज, आशीष चमन, ओमप्रकाश झा, जगदीश चन्द्र ठाकुर ‘अनिल’, डा. योगानन्द झा, डॉ. शशिधर कुमार ‘विदेह’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45. अंक 181–190 : पाठ-समूह आ स्रोत</w:t>
      </w:r>
    </w:p>
    <w:p>
      <w:r>
        <w:t>एहि खण्डक प्रत्यक्ष पाठ सभमे अन्हारक विरोध मे अरविन्द ठाकुर · अन्हारक विरोधमे: एक दृष्टि · अरविन्द ठाकुर: व्यक्तित्व आ कृतित्व · अरविन्दजीक आजाद गजल · एकटा खिच्चा सपनाक डिभिआएब: ‘ट्रान्सफर्मर’ कथा-संग्रहक सन्दर्भ · परती टूटि गेलै · बहुरुपिया प्रदेश मे: एक दृष्टि · बहुरूपिया रचनामे · मिथिलामे सांस्कृतिक आन्दोलनक भविष्य · लक्ष्मीनाथ गोसांई: परम्परा, भाषा आ निर्गुण भाव · सामंती सभहँक विरुद्ध तैयार कवि · स्खलनक प्रतिरोधमे: अन्हारक विरोधमे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46. अंक 191–200 : दशक-दशकक पाठ</w:t>
      </w:r>
    </w:p>
    <w:p>
      <w:r>
        <w:t>अंक 191 सँ 200 धरि 9 सत्यापित शोध-लेख भेटैत अछि। एहि खण्डमे भाषिक वितरण mai 9 अछि; प्रमुख विधा Maithili poetry criticism (3), Maithili literary criticism (2), Maithili song criticism (2), Maithili ghazal criticism (1), Maithili novel studies (1) छथि। बारम्बार उपस्थित लेखक आशीष अनचिन्हार, कामिनी, केदार कानन, जगदानन्द झा ‘मनु’, डा. अमरनाथ ठाकुर, डॉ. अजीत मिश्र, परमानन्द प्रभाकर, रतन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47. अंक 191–200 : पाठ-समूह आ स्रोत</w:t>
      </w:r>
    </w:p>
    <w:p>
      <w:r>
        <w:t>एहि खण्डक प्रत्यक्ष पाठ सभमे कवि अनिलजीक आंतरिक परिचिति: गीत गंगा · गजल गंगा · गीत गंगामे अनिल · गीत-गंगा · धारक ‘अइ’ पार · मैथिल अङना: ‘तोरा अंगनामे’ · ‘गीत-गंगा’क प्रवाह · मैथिलीक किछु समकालीन उपन्यासक विविध स्वरूप · गामके अधिकारी तोहे बड़का भैया हो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48. अंक 201–210 : दशक-दशकक पाठ</w:t>
      </w:r>
    </w:p>
    <w:p>
      <w:r>
        <w:t>अंक 201 सँ 210 धरि 12 सत्यापित शोध-लेख भेटैत अछि। एहि खण्डमे भाषिक वितरण mai 12 अछि; प्रमुख विधा Seminar paper (6), Development criticism (1), Folk history (1), Food anthropology (1), Maithili literary institutions (1), Mithila feminist cultural studies (1), Mithila religious history (1) छथि। बारम्बार उपस्थित लेखक डॉ. कैलाश कुमार मिश्र, आर. के. सिंह, आशीष अनचिन्हार, डॉ. राजेश झा, डॉ. सविता खान, प्रभात झा, प्रो. अरविंद कुमार झा, प्रो. मनीन्द्र नाथ ठाकुर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49. अंक 201–210 : पाठ-समूह आ स्रोत</w:t>
      </w:r>
    </w:p>
    <w:p>
      <w:r>
        <w:t>एहि खण्डक प्रत्यक्ष पाठ सभमे मन्त्रद्रष्टा ऋष्यश्रृङ्ग · जानकी आ गांधी सं सीखय अप्पन समाज · जानकी आजुक जरूरत · बाट देखाबैक अछि मिथिलाक दर्शन · मिथिलामे कोनो भेदभाव नै छल · मिथिलामे सम्मान दैक परंपरा अछि · विद्यापति आ जानकी हमर सबहक साइनेज छथिन · विदेह समानान्तर साहित्य अकादेमी आ भाषा सम्मानक इतिहास · संशोधन केर मतलब विनाश नै होइ छै · सौराठक सोमनाथ आ सौराष्ट्रक सोमनाथमे समानता: लोक इतिहासक परिप्रेक्ष्यमे · फाटू हे धरती: सीता दाई केर वेदना · मैथिली लोकगीतमे भोजनक विन्यास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50. अंक 211–220 : दशक-दशकक पाठ</w:t>
      </w:r>
    </w:p>
    <w:p>
      <w:r>
        <w:t>अंक 211 सँ 220 धरि 16 सत्यापित शोध-लेख भेटैत अछि। एहि खण्डमे भाषिक वितरण mai 16 अछि; प्रमुख विधा Cultural anthropology (2), Maithili folk songs (2), Contemporary music studies (1), Elder law (1), Folk history (1), Folklore studies (1), Gender studies (1), Historical studies (1) छथि। बारम्बार उपस्थित लेखक डॉ. कैलाश कुमार मिश्र, उमेश मण्डल, चन्दना दत्त, चन्द्रेश, दिनेश यादव, मनीष झा बौआभाइ, योगेन्द्र पाठक ‘वियोगी’, रबीन्द्र नारायण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51. अंक 211–220 : पाठ-समूह आ स्रोत</w:t>
      </w:r>
    </w:p>
    <w:p>
      <w:r>
        <w:t>एहि खण्डक प्रत्यक्ष पाठ सभमे इतिहास- सगर राति दीप जरय · मैथिली लोकगीतमे कौआ सम्बाहक · बाबा लालदास · सुग्गा आ श्रृंगार: मैथिली लोकगीतक परिदृश्यमे · छागरक बलिप्रदानपर चिन्तन: परम्परामे परिवर्तनक औचित्य · मैथिली संस्कृति केर अवयव · मैथिली लोक परम्परामे नाथ जोगी राजा भरथरी आ गोपीचंद · राजस्थान केर मंडोवरमे रावण आ मंदोदरीक विवाह: लोक इतिहास केर मूर्त आ अमूर्त प्रमाण · अरिपन · नेपाल मे मैथिली गीत-संगीतक अवस्था · मैथिली लोकगीत मे प्रोफेसर चण्डेश्वर झा केर सी.डी./डी.वी.डी. केर प्रयोग · वन्दनाक स्वरूप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52. अंक 221–230 : दशक-दशकक पाठ</w:t>
      </w:r>
    </w:p>
    <w:p>
      <w:r>
        <w:t>अंक 221 सँ 230 धरि 15 सत्यापित शोध-लेख भेटैत अछि। एहि खण्डमे भाषिक वितरण mai 15 अछि; प्रमुख विधा Dalit literary studies (1), Festival studies (1), Folklore (1), Gender studies (1), Indian independence history (1), Madhushravani (1), Maithili folk-song studies (1), Maithili literary criticism (1) छथि। बारम्बार उपस्थित लेखक डॉ. कैलाश कुमार मिश्र, रवीन्द्र नारायण मिश्र, उमेश मण्डल, आशीष अनचिन्हार, डॉ. वीणा कर्ण, डॉ. शिव कुमार प्रसाद, रबीन्द्र नारायण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53. अंक 221–230 : पाठ-समूह आ स्रोत</w:t>
      </w:r>
    </w:p>
    <w:p>
      <w:r>
        <w:t>एहि खण्डक प्रत्यक्ष पाठ सभमे तमाकूल सँ बरबाद होइत मैथिल आ मैथिली संस्कृति · दलित साहित्यकेँ आन साहित्यसँ फुटकेबाक प्रयोजन · मैथिली जोग गीतमे प्रेम आ तंत्रक प्रभाव · मैथिलीक धरोहर ‘सीता-शील’: साहित्यिक विवेचना · लोक-वेद आ व्यवहारक पाबनि मधुश्रावणी: मानवशास्त्रीय विवेचन · मैथिलानी केर उपराग राम सँ आ समाज सँ: सीता दाई केर वेदना · हिन्दू महिलाकेँ सम्पैतमे अधिकार · आजादक अन्त्येष्टि · गामक बात · मकर संक्रान्ति · राँची चारि दसक बाद · गौरी चोरनी, गौरी डाईन आ गौरी छिनारि: मधुश्रावणी कथा केर द्वंद?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54. अंक 231–240 : दशक-दशकक पाठ</w:t>
      </w:r>
    </w:p>
    <w:p>
      <w:r>
        <w:t>अंक 231 सँ 240 धरि 4 सत्यापित शोध-लेख भेटैत अछि। एहि खण्डमे भाषिक वितरण mai 4 अछि; प्रमुख विधा Criminal law (1), Kerala cultural history (1), Mithila village studies (1), Succession law (1) छथि। बारम्बार उपस्थित लेखक रबीन्द्र नारायण मिश्र, रवीन्द्र नारायण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55. अंक 231–240 : पाठ-समूह आ स्रोत</w:t>
      </w:r>
    </w:p>
    <w:p>
      <w:r>
        <w:t>एहि खण्डक प्रत्यक्ष पाठ सभमे इच्छा पत्र · कानूनी आतंकवाद: भारतीय दण्ड संहिता धारा 498A · तिरुअनन्तपुरम · नवका पोखैर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56. अंक 241–250 : दशक-दशकक पाठ</w:t>
      </w:r>
    </w:p>
    <w:p>
      <w:r>
        <w:t>अंक 241 सँ 250 धरि 4 सत्यापित शोध-लेख भेटैत अछि। एहि खण्डमे भाषिक वितरण mai 4 अछि; प्रमुख विधा Amritsar history (1), Gender anthropology (1), Philosophy of life and death (1), Widow remarriage (1) छथि। बारम्बार उपस्थित लेखक रवीन्द्र नारायण मिश्र, डॉ. कैलाश कुमार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57. अंक 241–250 : पाठ-समूह आ स्रोत</w:t>
      </w:r>
    </w:p>
    <w:p>
      <w:r>
        <w:t>एहि खण्डक प्रत्यक्ष पाठ सभमे अमृतसर यात्रा · आगाँ के देखलक अछि? · परिचर्चा: परित्यक्ता आ परिस्थिति—मिथिलाक सन्दर्भमे · विधवा विवाह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58. अंक 251–260 : दशक-दशकक पाठ</w:t>
      </w:r>
    </w:p>
    <w:p>
      <w:r>
        <w:t>अंक 251 सँ 260 धरि 24 सत्यापित शोध-लेख भेटैत अछि। एहि खण्डमे भाषिक वितरण mai 24 अछि; प्रमुख विधा Hindi film-song prosody (3), Maithili literary history (3), Maithili literary institutions (2), Comparative Maithili and Hindi ghazal criticism (1), Indian domestic-violence law (1), Maithili book review (1), Maithili ghazal criticism (1), Maithili novel criticism (1) छथि। बारम्बार उपस्थित लेखक डॉ. बचेश्वर झा, आशीष अनचिन्हार, देवेश झा, रबीन्द्र नारायण मिश्र, उमेश मण्डल, प्रणव कुमार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59. अंक 251–260 : पाठ-समूह आ स्रोत</w:t>
      </w:r>
    </w:p>
    <w:p>
      <w:r>
        <w:t>एहि खण्डक प्रत्यक्ष पाठ सभमे बयानक सन्दर्भमे मैथिली गजल · नरेन्द्रजीक मैथिली आ हिन्दी गजलक तुलनात्मक विवेचना · मैथिली कथामे स्त्री · आधुनिक मैथिली गजलक संक्षिप्त आलोचनात्मक परिचय · सगर राति दीप जरय: ९८म कथा गोष्ठी—सिमरा (झंझारपुर) · विद्यापतिक रचनामे विरह-वर्णन · विद्यापतिकालीन मिथिलाक कृषि · कन्यादानक भीषण समस्याक कारण · एकैसम शताब्दीक प्रारम्भ: जनवृद्धिमे भारत प्रथम आ चीन दोसर · साकेतानन्दक ‘गण-नायक’: पुस्तक समीक्षा · घरेलू हिंसा अधिनियम, 2005 · मैथिली साहित्यक अवदान: मिथिला भाषा रामायण आ चन्दा झा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60. अंक 261–270 : दशक-दशकक पाठ</w:t>
      </w:r>
    </w:p>
    <w:p>
      <w:r>
        <w:t>अंक 261 सँ 270 धरि 6 सत्यापित शोध-लेख भेटैत अछि। एहि खण्डमे भाषिक वितरण mai 6 अछि; प्रमुख विधा Hindi film-song prosody (4), Maithili novel criticism (1), Mithila cultural anthropology (1) छथि। बारम्बार उपस्थित लेखक आशीष अनचिन्हार, डॉ. कैलाश कुमार मिश्र, डॉ. बचेश्वर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61. अंक 261–270 : पाठ-समूह आ स्रोत</w:t>
      </w:r>
    </w:p>
    <w:p>
      <w:r>
        <w:t>एहि खण्डक प्रत्यक्ष पाठ सभमे फकड़ाक संग यात्रा करैत मैथिलानीक मनोदशाक: मानवशास्त्रीय विवेचना · हिन्दी फिल्मी गीतमे बहर—४ · हिन्दी फिल्मी गीतमे बहर—५ · हिन्दी फिल्मी गीतमे बहर—६ · हिन्दी फिल्मी गीतमे बहर—७ · ‘मौलाइल गाछक फूल’: जगदीश प्रसाद मण्डल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62. अंक 271–280 : दशक-दशकक पाठ</w:t>
      </w:r>
    </w:p>
    <w:p>
      <w:r>
        <w:t>अंक 271 सँ 280 धरि 4 सत्यापित शोध-लेख भेटैत अछि। एहि खण्डमे भाषिक वितरण mai 4 अछि; प्रमुख विधा Agrarian history (1), Hindi film-song prosody (1), Maithili literary history (1), Maithili web journalism (1) छथि। बारम्बार उपस्थित लेखक आशीष अनचिन्हार, उमेश मण्डल, डॉ. बचेश्वर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63. अंक 271–280 : पाठ-समूह आ स्रोत</w:t>
      </w:r>
    </w:p>
    <w:p>
      <w:r>
        <w:t>एहि खण्डक प्रत्यक्ष पाठ सभमे मैथिली वेब पत्रकारिताक इतिहास · विद्यापतिकालीन मिथिलाक कृषि · हिन्दी फिल्मी गीतमे बहर—८ · मैथिली साहित्य-रचनाक क्षेत्रमे जगदीश प्रसाद मण्डलक आगमन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64. अंक 281–290 : दशक-दशकक पाठ</w:t>
      </w:r>
    </w:p>
    <w:p>
      <w:r>
        <w:t>अंक 281 सँ 290 धरि 10 सत्यापित शोध-लेख भेटैत अछि। एहि खण्डमे भाषिक वितरण mai 10 अछि; प्रमुख विधा Maithili prose criticism (2), Maithili bibliography (1), Maithili drama studies (1), Maithili fiction criticism (1), Maithili literary biography (1), Maithili literary criticism (1), Maithili literary history (1), Maithili poetry criticism (1) छथि। बारम्बार उपस्थित लेखक उमेश मण्डल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65. अंक 281–290 : पाठ-समूह आ स्रोत</w:t>
      </w:r>
    </w:p>
    <w:p>
      <w:r>
        <w:t>एहि खण्डक प्रत्यक्ष पाठ सभमे जगदीश प्रसाद मण्डलजीक ‘भकमोड़’मे परिवर्तनक स्वर · जगदीश प्रसाद मण्डलक औपन्यासिक कृति · जगदीश प्रसाद मण्डलक जीवन-संघर्ष · जगदीश प्रसाद मण्डलक नाट्य कृतिक संक्षिप्त परिचय · जगदीश प्रसाद मण्डलक ‘गीतांजलि’ · श्री जगदीश प्रसाद मण्डलक 25 गोट पोथीमे संकलित पात्रक सूची (Index) · जगदीश प्रसाद मण्डलक ‘रहसा चौरी’ · जगदीश प्रसाद मण्डलक ‘गामक जिनगी’ · जगदीश प्रसाद मण्डलक विचारोत्तेजक गद्यांश · जगदीश प्रसाद मण्डलक विचारोत्तेजक गद्यांश—२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66. अंक 291–300 : दशक-दशकक पाठ</w:t>
      </w:r>
    </w:p>
    <w:p>
      <w:r>
        <w:t>अंक 291 सँ 300 धरि 14 सत्यापित शोध-लेख भेटैत अछि। एहि खण्डमे भाषिक वितरण mai 14 अछि; प्रमुख विधा Maithili fiction criticism (5), Alcohol prohibition law (1), Indian legal procedure (1), Maithili fiction studies (1), Maithili literary biography (1), Maithili literary history (1), Maithili poetics (1), Maithili poetry criticism (1) छथि। बारम्बार उपस्थित लेखक उमेश मण्डल, रबीन्द्र नारायण मिश्र, आशीष अनचिन्हार, मुन्नाजी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67. अंक 291–300 : पाठ-समूह आ स्रोत</w:t>
      </w:r>
    </w:p>
    <w:p>
      <w:r>
        <w:t>एहि खण्डक प्रत्यक्ष पाठ सभमे जगदीश प्रसाद मण्डलक दर्जन भरि कथाक सामान्य परिचय · जगदीश प्रसाद मण्डलक ‘बजन्ता-बुझन्ता’ · जगदीश प्रसाद मण्डलक ‘अकास गंगा’ · जगदीश प्रसाद मण्डलजीक ‘सुभिमानी जिनगी’ · जगदीश प्रसाद मण्डलक अर्द्धांगिनी कथा संग्रह · जगदीश प्रसाद मण्डलक ‘मुड़ियाएल घर’ · जगदीश प्रसाद मण्डलक ‘रहै जोकर परिवार’मे परिवर्तनक स्वर · जगदीश प्रसाद मण्डलक कथा लेखन-क्रम · बिहार शराबबंदी कानून · बेनामी संपत्ति कानून · वकालतनामा · जगदीश प्रसाद मण्डलजीक व्यक्तित्व ओ कृतित्व एक अनुशीलन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68. अंक 301–310 : दशक-दशकक पाठ</w:t>
      </w:r>
    </w:p>
    <w:p>
      <w:r>
        <w:t>अंक 301 सँ 310 धरि 29 सत्यापित शोध-लेख भेटैत अछि। एहि खण्डमे भाषिक वितरण mai 29 अछि; प्रमुख विधा Dharmashastra studies (5), Maithili Ramayana criticism (3), Digital humanities (2), Maithili literary history (2), Maithili theatre studies (2), Mithila regional studies (2), Bihani Katha studies (1), Digital media studies (1) छथि। बारम्बार उपस्थित लेखक आशीष अनचिन्हार, डॉ. चित्रलेखा, डॉ. ललन कुमार झा, डॉ. अर्पणा, अनुपम रैना, आनन्द कुमार झा, गजेन्द्र ठाकुर, उमेश मण्डल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69. अंक 301–310 : पाठ-समूह आ स्रोत</w:t>
      </w:r>
    </w:p>
    <w:p>
      <w:r>
        <w:t>एहि खण्डक प्रत्यक्ष पाठ सभमे मिथिला-मैथिलीक प्रारंभिक Apps · सोशल मीडिया आ मैथिली · यूट्यूब आ मैथिली · मैथिलीमे इंटरनेट · तिरहुता लिपिक उद्भव आ विकास—भाग १ · दुष्यंत कुमारक गजलक मिजाज सन गजल मैथिलीमे कहिया लीखल जेतै · पुष्कर काण्डक विशेषता · मिथिलाक नामकरण एवं प्रादूर्भाव · रमेश्वर चरित मिथिला रामायणमे ‘कौशल्या’ · वैद्यनाथ मिश्र ‘यात्री’क साहित्य यात्रा · नारी शब्दक लेल किछु प्रमुख शब्दक विवेचना · पं. कुशेश्वर कुमर ओ पर्व निर्णय: एक समीक्षण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70. अंक 311–320 : दशक-दशकक पाठ</w:t>
      </w:r>
    </w:p>
    <w:p>
      <w:r>
        <w:t>अंक 311 सँ 320 धरि 20 सत्यापित शोध-लेख भेटैत अछि। एहि खण्डमे भाषिक वितरण mai 20 अछि; प्रमुख विधा Maithili literary criticism (3), Maithili poetry criticism (3), Bihani Katha studies (2), History / cultural history article (1), Literary criticism (1), Maithili language technology (1), Maithili literary institutions (1), Maithili music history (1) छथि। बारम्बार उपस्थित लेखक अनुपम रैना, आशीष अनचिन्हार, उमेश मण्डल, मुन्नाजी, अरविन्द ठाकुर, आभा झा, आमोद झा, गजेन्द्र ठाकुर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71. अंक 311–320 : पाठ-समूह आ स्रोत</w:t>
      </w:r>
    </w:p>
    <w:p>
      <w:r>
        <w:t>एहि खण्डक प्रत्यक्ष पाठ सभमे एकटा ‘मैथिली गजल’ जे बदलि देलकै मैथिली गीत-संगीतक इतिहास · यात्रीक गद्य-साहित्यमे मिथिला समाज · यात्रीक पद्यमे मिथिला-समाज · भाषा आ प्रौद्योगिकी (संगणक, छायांकन, कुँजी पटल/टंकणक तकनीक) · मैथिली वेब-पत्रकारिताक इतिहास · मैथिलीमे ई-पत्रकारिता · अस्तित्वक कटघेरामे मिथिला-मैथिलीक संघ संस्थासब · भूगोलमे मिथिलाराज कहियाधरि · बीहनि कथाक आजुक परिप्रेक्ष्यमे उपादेयता · बीहनि कथाक दशा-दिशा · १०५म ‘सगर राति दीप जरय’ कथा चेतना रैली · अपूर्णता जखनि नियति हुअए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72. अंक 321–330 : दशक-दशकक पाठ</w:t>
      </w:r>
    </w:p>
    <w:p>
      <w:r>
        <w:t>अंक 321 सँ 330 धरि 4 सत्यापित शोध-लेख भेटैत अछि। एहि खण्डमे भाषिक वितरण mai 4 अछि; प्रमुख विधा Maithili sociolinguistics (2), Egyptian history and civilization (1), History / cultural history article (1) छथि। बारम्बार उपस्थित लेखक अरविन्द ठाकुर, योगेन्द्र पाठक ‘वियोगी’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73. अंक 321–330 : पाठ-समूह आ स्रोत</w:t>
      </w:r>
    </w:p>
    <w:p>
      <w:r>
        <w:t>एहि खण्डक प्रत्यक्ष पाठ सभमे पचपनियाँ बनाम बभनियाँ मैथिली: प्रतिरोधक स्खलित स्वर · कौशिकी जनपदक लोक-संस्कृति- इतिहासक शिकारी · पचपनियां बनाम बभनियां मैथिली:प्रतिरोधक स्खलित स्वर · पिरामिडक देश मे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74. अंक 331–340 : दशक-दशकक पाठ</w:t>
      </w:r>
    </w:p>
    <w:p>
      <w:r>
        <w:t>अंक 331 सँ 340 धरि 8 सत्यापित शोध-लेख भेटैत अछि। एहि खण्डमे भाषिक वितरण mai 8 अछि; प्रमुख विधा Maithili literary criticism (2), Bihani Katha studies (1), Maithili education policy (1), Maithili ghazal criticism (1), Maithili language sociology (1), Mithila folk culture (1), Mithila oral tradition (1) छथि। बारम्बार उपस्थित लेखक आशीष अनचिन्हार, डाॅ. किशन कारीगर, अरविन्द ठाकुर, डॉ. किशन कारीगर, दिलीप कुमार झा, मुन्नाजी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75. अंक 331–340 : पाठ-समूह आ स्रोत</w:t>
      </w:r>
    </w:p>
    <w:p>
      <w:r>
        <w:t>एहि खण्डक प्रत्यक्ष पाठ सभमे विलुप्त होइत मिथिला के लोक संस्कृति घोड़ा (कठघोड़वा) नाच; कोन बिरड़ो मे उधिया गेल? कतअ हरा गेल मिथिला के नटुआ  · मैथिली माध्यमसँ प्राथमिक शिक्षा होइ सएह छलनि स्व. राजनन्दन लालदासक अंतिम इच्छा · “चित्रा-विचित्रा” सं प्रदर्शित होइत मैथिल प्रिमिटिविज्म · बीहनि कथाक विकासमे रचनाकारक योगदान · मिथिला मे बिलुप्त भेल जा रहल भांट/भैंट (घूमक्कर वाचक) · हे शिव ‘एकरा गजल कहितहुँ’ होइछ लाज · मिथिला मैथिली के दुर्दशा लैए दोखी के सब हइ/अछि? · अनुशासन + विद्रोह = परिवर्तन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76. अंक 341–350 : दशक-दशकक पाठ</w:t>
      </w:r>
    </w:p>
    <w:p>
      <w:r>
        <w:t>अंक 341 सँ 350 धरि 9 सत्यापित शोध-लेख भेटैत अछि। एहि खण्डमे भाषिक वितरण mai 9 अछि; प्रमुख विधा Maithili cinema studies (1), Maithili digital humanities (1), Maithili language movement (1), Maithili literary history (1), Maithili movement studies (1), Maithili novel criticism (1), Maithili prose criticism (1), Maithili short-story criticism (1) छथि। बारम्बार उपस्थित लेखक गजेन्द्र ठाकुर, डॉ. किशन कारीगर, अजित कुमार झा, आशीष अनचिन्हार, डा. योगानन्द झा, डॉ. कैलाश कुमार मिश्र, प्रदीप पुष्प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77. अंक 341–350 : पाठ-समूह आ स्रोत</w:t>
      </w:r>
    </w:p>
    <w:p>
      <w:r>
        <w:t>एहि खण्डक प्रत्यक्ष पाठ सभमे मिथिला मैथिली आंदोलनक मिथक प्रयास आ समाधान? · मैथिली फ़िल्म उद्योग अखनी तक आ नबका प्रयोग · राम लोचन ठाकुरजीक गद्य रचना · ‘विकीपीडिया’मे मैथिली बाद मैथिली ‘गूगल ट्रान्सलेट’मे · प्रवासीक स्नेहसँ ओतप्रोत मातृभूमि · गीतक अप्रतिम शिल्पकार: रवीन्द्र नाथ ठाकुर · मिथिला मैथिली आन्दोलनक पाथेय: श्रद्धेय रवीन्द्र जी · रवीन्द्रनाथ ठाकुर, हुनक रचना आ जनमानस केर उदासीनता · सझिया रोपनि: ४३ टा बीहनि कथा लेखकक सझिया संग्रहक समीक्षा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78. अंक 351–360 : दशक-दशकक पाठ</w:t>
      </w:r>
    </w:p>
    <w:p>
      <w:r>
        <w:t>अंक 351 सँ 360 धरि 26 सत्यापित शोध-लेख भेटैत अछि। एहि खण्डमे भाषिक वितरण mai 19 · sa 7 अछि; प्रमुख विधा Sanskrit literary studies (7), Maithili literary criticism (5), Maithili literary history (3), Maithili fiction criticism (2), Maithili satire studies (2), Ethnographic travel diary (1), Maithili digital humanities (1), Maithili ghazal criticism (1) छथि। बारम्बार उपस्थित लेखक डा. दीपिका, गजेन्द्र ठाकुर, आभा झा, जगदीश चन्द्र ठाकुर 'अनिल', आशीष अनचिन्हार, कल्पना झा, केशव भारद्वाज, गौरीनाथ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79. अंक 351–360 : पाठ-समूह आ स्रोत</w:t>
      </w:r>
    </w:p>
    <w:p>
      <w:r>
        <w:t>एहि खण्डक प्रत्यक्ष पाठ सभमे मैथिली विकीपीडिया, यूनीकोड तिरहुता आ कैथी, गूगल ट्रांसलेटमे मैथिली, ट्विटरमे मैथिली, अमेजन अलेक्सामे मैथिली · अजगुत अफ्रीका (अफ्रीका डायरी) · प्रेमक अद्वैतक अद्भुत आख्यान—हीना · मुख्य पात्रक गौण व्यथा : अबारा नहितन · ह्रास होइत सभ्यता संस्कृतिक इतिवृत्तिक अयना : अयना · पाठक हमर पोथी किए पढ़थि · चम्पूसाहित्ययशो विलासः (प्रथमोच्छ्वासः) · चम्पूसाहित्ययशो विलासः (द्वितीयोच्छ्वासः) · थीमक खोज · चम्पूसाहित्ययशो विलासः (तृतीयोच्छ्वासः) · चम्पूसाहित्ययशो विलासः (चतुर्थोच्छवासः) · रंगकर्मी प्रेमलता मिश्रक साहित्यिक छवि- ओ दिन ओ पल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80. अंक 361–370 : दशक-दशकक पाठ</w:t>
      </w:r>
    </w:p>
    <w:p>
      <w:r>
        <w:t>अंक 361 सँ 370 धरि 18 सत्यापित शोध-लेख भेटैत अछि। एहि खण्डमे भाषिक वितरण mai 18 अछि; प्रमुख विधा Maithili short-fiction criticism (6), Modern art criticism (2), Art criticism (1), Maithili literary criticism (1), Maithili prose criticism (1), Maithili prosody (1), Maithili satire criticism (1), Mithila folk art (1) छथि। बारम्बार उपस्थित लेखक गजेन्द्र ठाकुर, आचार्य रामानंद मंडल, आभा झा, कल्पना झा, गोविन्द चन्द्र दास, गौरीनाथ, जगदीश चन्द्र ठाकुर 'अनिल', जितेन्द्र झा, जनकपुर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81. अंक 361–370 : पाठ-समूह आ स्रोत</w:t>
      </w:r>
    </w:p>
    <w:p>
      <w:r>
        <w:t>एहि खण्डक प्रत्यक्ष पाठ सभमे लालदासक मिथिला रामायण मे कुण्डलिया आ छन्दोभङ्ग · बर्चस्वबादी संस्कृति बनाम हाशियाक समाज उर्फ पचपनिया संघर्ष · नेपाल: मधेश बनाम मिथिला · आधुनिकताक परिवेश मे आधुनिक चित्रकला · कलाकृति मे अश्लीलता · कामसूत्र के बिना कोनो चित्र शैली नहि छैक- लोककला के साक्षात विश्वविद्यालय गुमनाम नायक कृष्ण कुमार कश्यप (आ शशि · कुमार पवनक प्रसिद्ध कथा 'पइठ' क संग प्रकाशित संजू दासक कलाकृतिक सम्बन्धमे · गामक नामकरण: एक परिशीलन · मिथिला चित्रकला- नेपाल प्रसंग · अशोकजीक कथामे कथापर विमर्श · कथाकार अशोक · कथाकार अशोकक व्यंग्य संग्रह: नीक दिनक बायस्कोप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82. अंक 371–380 : दशक-दशकक पाठ</w:t>
      </w:r>
    </w:p>
    <w:p>
      <w:r>
        <w:t>अंक 371 सँ 380 धरि 7 सत्यापित शोध-लेख भेटैत अछि। एहि खण्डमे भाषिक वितरण en 1 · mai 6 अछि; प्रमुख विधा Social movement studies (2), Comparative Ramayana studies (1), Maithili novel criticism (1), Medical humanities (1), Mithila history (1), Organizational sociology (1) छथि। बारम्बार उपस्थित लेखक डॉ कैलाश कुमार मिश्र, Dr. Deepesh Kumar Thakur, आचार्य रामानन्द मण्डल, डॉ. दीपेश कुमार ठाकुर, सच्चिदानंद सच्चू, हिमकर भारद्वाज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83. अंक 371–380 : पाठ-समूह आ स्रोत</w:t>
      </w:r>
    </w:p>
    <w:p>
      <w:r>
        <w:t>एहि खण्डक प्रत्यक्ष पाठ सभमे "एम.एस.यू (MSU)-मिथिला स्टूडेंट यूनियन"सँ "मिथिलावादी पार्टी" धरि · मिथिला स्टूडेंट यूनियन: दशा, दिशा आ नेतृत्व · मैथिल संगठन आ ओकर सामाजिक सरोकार · Understanding Convergence: Comprehending Medical Humanities as a Literary Genre · समीक्षा- ठेहा परक मौलाएल गाछ · मिथिलाक इतिहासक वैज्ञानिक अध्ययन एवं ओकर समीक्षात्मक विश्लेषण · बाल्मीकि रामायण आ रामचरितमानस के तुलनात्मक अध्ययन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84. अंक 381–390 : दशक-दशकक पाठ</w:t>
      </w:r>
    </w:p>
    <w:p>
      <w:r>
        <w:t>अंक 381 सँ 390 धरि 10 सत्यापित शोध-लेख भेटैत अछि। एहि खण्डमे भाषिक वितरण en 1 · mai 9 अछि; प्रमुख विधा History / cultural history article (4), Maithili literary criticism (2), Maithili linguistics (1), Rural sociology (1), Space science communication (1), Vedic textual studies (1) छथि। बारम्बार उपस्थित लेखक आचार्य रामानन्द मण्डल, Dr. Tulsi Ram, आशीष अनचिन्हार, किशन कारीगर, ग्रुप कैप्ट (डा.) वी एन झा, चंद्रेश, प्रणव झा, रमेश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85. अंक 381–390 : पाठ-समूह आ स्रोत</w:t>
      </w:r>
    </w:p>
    <w:p>
      <w:r>
        <w:t>एहि खण्डक प्रत्यक्ष पाठ सभमे नशामुक्त गाम · पाथरपर दूभि उपजाबैत राग-भावक अन्वेषक लक्ष्मण झा 'सागर' · सुकाव्यमय सामाजिक व्याख्या: 'उचरि बैसू कौआ' · की अप्रमाणिक आलोचना एवं इतिहास केर लेखन करै छथि तारानंद वियोगी? (पृ. १५-४६) · पुस्तक समीक्षा : मैथिली वेब पत्रकारिताक इतिहास (लेखक : आशीष अनचिन्हार) (पृ. ९०-९३) · मानकीकृत तराजू पर जोखाइत लोकभाषा मैथिली · पत्नी/ इतिहास हम पढ़बै/ जातीय बोध!/ दान/ बुद्ध · पत्नी/ इतिहास हम पढ़बै/ जातीय बोध!/ दान/ बुद्ध (पृ. १०५-१११) · Reference of Shudras in Vedas · अंतरिक्ष मे उपग्रह (सॅटॅलाइट) टकराव के आशंका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86. अंक 391–400 : दशक-दशकक पाठ</w:t>
      </w:r>
    </w:p>
    <w:p>
      <w:r>
        <w:t>अंक 391 सँ 400 धरि 19 सत्यापित शोध-लेख भेटैत अछि। एहि खण्डमे भाषिक वितरण mai 19 अछि; प्रमुख विधा Scholarly article (3), Historical linguistics (1), Linguistic research methodology (1), Literary criticism article (1), Maithili criticism (1), Maithili language and culture (1), Maithili lexicography (1), Maithili linguistics (1) छथि। बारम्बार उपस्थित लेखक डॉ. धनाकर ठाकुर, कल्पना झा, कवि राजीव झा 'एकान्त', डॉ. शिव कुमार मिश्र, अम्बालिका कुमारी, आचार्य रामानंद मंडल, आभा झा, ग्रुप कैप्ट (डा.) वि एन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87. अंक 391–400 : पाठ-समूह आ स्रोत</w:t>
      </w:r>
    </w:p>
    <w:p>
      <w:r>
        <w:t>एहि खण्डक प्रत्यक्ष पाठ सभमे स्वातंत्र्योत्तर मैथिली कथाक विकास · अंतरिक्ष पर्यटन के वैज्ञानिक दृष्टिकोण · नेपालमे मैथिली नाटकक विकास आ परिणाम · "अनुशीलन"क अनुशीलन आवश्यक · अर्थतंत्र ओ भ्रष्टाचार: नरेन्द्र झा केर पोथी सँ विषय वस्तु आ व्यक्ति केर व्यक्तित्व पर चिंतन · नरेन्द्र झा लिखित मिथिलाक आर्थिक संरचनापर प्रकाशित पुस्तक-एक ऐतिहासिक दस्तावेज (पृ. १६९-१७३) · मिथिलाक अर्थव्यवस्थाक विरल व्याख्या करैत लेखक: नरेन्द्र झा, सी.ए · श्री नरेन्द्र झा-मिथिलाक आर्थिक पक्ष रखनिहार किन्तु ऐतिहासिक विभ्रम उत्पन्न केनिहार लेखक (पृ. ६५-७२) · "हिस्टोरिओग्राफी ऑफ मैथिली लेक्सिकोग्राफी"केर मनोवैज्ञानिक आ आलोचनात्मक व्याख्या · "हिस्टोरिओग्राफी ऑफ मैथिली लेक्सिकोग्राफी"केर मनोवैज्ञानिक आ आलोचनात्मक व्याख्या(पृ. १५६-१७४) · ध्वनिविज्ञानी प्रो. डा. रामावतार यादवक अनुसार वर्णरत्नाकरक भाषा मैथिली · ध्वनिविज्ञानी प्रो. डा. रामावतार यादवक अनुसार वर्णरत्नाकरक भाषा मैथिली(पृ. ११९-१२४)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88. अंक 401–410 : दशक-दशकक पाठ</w:t>
      </w:r>
    </w:p>
    <w:p>
      <w:r>
        <w:t>अंक 401 सँ 410 धरि 26 सत्यापित शोध-लेख भेटैत अछि। एहि खण्डमे भाषिक वितरण mai 26 अछि; प्रमुख विधा Maithili literary criticism (6), Maithili literary history (5), Village studies (4), Artificial intelligence in healthcare (1), Bihani Katha studies (1), Maithili children's literature (1), Maithili literary historiography (1), Maithili poetry criticism (1) छथि। बारम्बार उपस्थित लेखक कल्पना झा, आशीष अनचिन्हार, प्रणव झा, डॉ. कैलाश कुमार मिश्र, मुन्ना जी, अजय कुमार झा तिरहुतिया, आभा झा, कुमार विक्रमादित्य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89. अंक 401–410 : पाठ-समूह आ स्रोत</w:t>
      </w:r>
    </w:p>
    <w:p>
      <w:r>
        <w:t>एहि खण्डक प्रत्यक्ष पाठ सभमे इंटर/बारहमा के बाद जीवविज्ञानक विद्यार्थी के करियर विकल्प · बीहनि कथाकें विवादक नै संवादक खगता छै · फैमिली एडॉप्शन प्रोग्राम (FAP): चिकित्सा शिक्षा में नवाचार आ ग्रामीण भारत में स्वास्थ्य सेवाक बढ़ावा · बीहनि कथाक विकास मे संपादक, आलोचकक योगदान · मैथिली साहित्य मे समालोचक केँ कमी · कोइलख · कोइलख: ग्राम गाथाक विलक्षण अभिलेख · गद्य सं पद्य धरिक सर्जन केर लेखा जोखा प्रस्तुत करैत पोथी-लेख रेख · पाठकीय विधा एवं हितनाथ झा · भाषांतरणक उत्कृष्ट प्रयास—कविता शम्भु बादलक · मिथिला मैथिलीक हितैषी हितनाथ झाजी · मैथिली साहित्यक परम्परा आ विकास सँ परिचित करबैत अछि मैथिली इतिहासक रेखांकन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90. अंक 411–420 : दशक-दशकक पाठ</w:t>
      </w:r>
    </w:p>
    <w:p>
      <w:r>
        <w:t>अंक 411 सँ 420 धरि 16 सत्यापित शोध-लेख भेटैत अछि। एहि खण्डमे भाषिक वितरण en 1 · mai 15 अछि; प्रमुख विधा Maithili literary history (8), Environmental history (1), Environmental sociology (1), Environmental studies (1), Maithili language history (1), Maithili language standardization (1), Mithila environmental studies (1), Mithila folklore (1) छथि। बारम्बार उपस्थित लेखक कल्पना झा, आचार्य रामानंद मंडल, प्रणव झा, हितनाथ झा, Randhir Jha, डॉ. कैलाश कुमार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91. अंक 411–420 : पाठ-समूह आ स्रोत</w:t>
      </w:r>
    </w:p>
    <w:p>
      <w:r>
        <w:t>एहि खण्डक प्रत्यक्ष पाठ सभमे मैथिली मानकीकरण/ महाकुंभ · मैथिली साहित्यमे उपेन्द्र नाथ झा 'व्यास' एवं हुनक परिवारक योगदान-३ · महाकवि चंदा झा बनाम भाषाविद ग्रियर्सन : मिथिला भाषा · मैथिली साहित्यमे उपेन्द्र नाथ झा 'व्यास' एवं हुनक परिवारक योगदान-४ · मैथिली साहित्यमे उपेन्द्र नाथ झा 'व्यास' एवं हुनक परिवारक योगदान-५ · मैथिली साहित्यमे उपेन्द्र नाथ झा 'व्यास' एवं हुनक परिवारक योगदान-६ · बरहम बाबा गीत बनाम बराहमन गीत · परमाणु खनिज अन्वेषण एवं अनुसंधान निदेशालय के प्रदर्शनी (पृष्ठ १८-२९) · मैथिली साहित्यमे उपेन्द्र नाथ झा 'व्यास' एवं हुनक परिवारक योगदान-७ · मैथिली साहित्यमे उपेन्द्र नाथ झा 'व्यास' एवं हुनक परिवारक योगदान-८ · मैथिली साहित्यमे उपेन्द्र नाथ झा 'व्यास' एवं हुनक परिवारक योगदान-९ · Water Rich Mithila then, Water Crisis in Mithila Now!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92. अंक 421–430 : दशक-दशकक पाठ</w:t>
      </w:r>
    </w:p>
    <w:p>
      <w:r>
        <w:t>अंक 421 सँ 430 धरि 45 सत्यापित शोध-लेख भेटैत अछि। एहि खण्डमे भाषिक वितरण en 1 · mai 44 अछि; प्रमुख विधा Maithili literary criticism (10), Maithili literary history (9), Maithili short-fiction criticism (4), Mithila intellectual history (4), Bihani Katha studies (1), Critical care medicine (1), Health policy (1), Indian intellectual history (1) छथि। बारम्बार उपस्थित लेखक हितनाथ झा, डा. आभा झा, प्रणव कुमार झा, आशीष अनचिन्हार, कल्पना झा, ग्रुप कॅप्टन (डॉ) वी एन झा, डा. शैलेन्द्र मिश्र, डॉ. कैलाश कुमार मिश्र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93. अंक 421–430 : पाठ-समूह आ स्रोत</w:t>
      </w:r>
    </w:p>
    <w:p>
      <w:r>
        <w:t>एहि खण्डक प्रत्यक्ष पाठ सभमे आर्यावर्तके कौटिल्यक दृष्टि ओ कूटनीति · मैथिली साहित्यमे तारानाथ झा एवं हुनक परिवारक योगदान-२ · आचार्य-चाणक्य (खण्ड-काव्य) मादे, मैथिली केँ सेवैत : कविश्री राजकिशोर मिश्रा · मैथिली साहित्यमे तारानाथ झा एवं हुनक परिवारक योगदान -३ · स्नातकोत्तर चिकित्सा प्रशिक्षण(PGME) मे हेल्थ इकोनॉमिक्स · इसरो - स्पेसX के एक्सिओम-४ मिशन के तकनीकी विश्लेषण · बिहार मे यूनिवर्सल हेल्थ कवरेज (UHC): नियमन आ कार्यान्वयन · मैथिली साहित्यमे तारानाथ झा एवं हुनक परिवारक योगदान -४ · अद्भुत कथाशिल्पी शिवशंकर श्रीनिवास · उठ जाग मोसाफिर भोर भयो: निसभेर नीनमे सूतल समाजक पहरू कथाकार · चयनित कथाक मादें किछु गप · बेजोड़ छथि श्री शिवशंकर श्रीनिवास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94. अंक 431–440 : दशक-दशकक पाठ</w:t>
      </w:r>
    </w:p>
    <w:p>
      <w:r>
        <w:t>अंक 431 सँ 440 धरि 36 सत्यापित शोध-लेख भेटैत अछि। एहि खण्डमे भाषिक वितरण en 3 · mai 33 अछि; प्रमुख विधा Maithili literary history (20), History / cultural history article (2), Literary criticism (2), Maithili literary criticism (2), Dalit literary criticism (1), Disaster studies (1), Maithili ghazal criticism (1), Maithili literary institutions (1) छथि। बारम्बार उपस्थित लेखक कल्पना झा, हितनाथ झा, डॉ. उमेश मण्डल, Gajendra Thakur, गजेन्द्र ठाकुर, प्रीति कुमारी, आशीष अनचिन्हार, ग्रुप कॅप्टन (डॉ) वी एन झा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95. अंक 431–440 : पाठ-समूह आ स्रोत</w:t>
      </w:r>
    </w:p>
    <w:p>
      <w:r>
        <w:t>एहि खण्डक प्रत्यक्ष पाठ सभमे मैथिली साहित्यमे उपेन्द्र नाथ झा 'व्यास' एवं हुनक परिवारक योगदान -18 · मैथिली साहित्यमे तारानाथ झा एवं हुनक परिवारक योगदान-10 · चर्चित गाम नौआबाखर · मैथिली साहित्यमे उपेन्द्र नाथ झा 'व्यास' एवं हुनक परिवारक योगदान -19 · मैथिली साहित्यमे तारानाथ झा एवं हुनक परिवारक योगदान-11 · जोशीमठ में भू-धसान आ ओकर मानवीय पक्ष · मैथिली साहित्यमे उपेन्द्र नाथ झा 'व्यास' एवं हुनक परिवारक योगदान -२० · मैथिली साहित्यमे तारानाथ झा एवं हुनक परिवारक योगदान-१२ · मैथिली साहित्यमे उपेन्द्र नाथ झा 'व्यास' एवं हुनक परिवारक योगदान -२१ · मैथिली साहित्यमे तारानाथ झा एवं हुनक परिवारक योगदान-१३ · चिकित्सा शिक्षा एवं सेवाक नव क्षितिज: NBEMS द्वारा 'AI in Medical Education' पाठ्यक्रमक शुभारंभ · मैथिली साहित्यमे उपेन्द्र नाथ झा 'व्यास' एवं हुनक परिवारक योगदान -२२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96. अंक 441–447 : दशक-दशकक पाठ</w:t>
      </w:r>
    </w:p>
    <w:p>
      <w:r>
        <w:t>अंक 441 सँ 447 धरि 61 सत्यापित शोध-लेख भेटैत अछि। एहि खण्डमे भाषिक वितरण en 2 · mai 59 अछि; प्रमुख विधा Maithili literary history (13), Drama studies (8), Literary criticism (7), History / cultural history article (5), Literary criticism article (2), Maithili book criticism (2), Poetry criticism (2), Bajjika studies (1) छथि। बारम्बार उपस्थित लेखक गजेन्द्र ठाकुर, हितनाथ झा, कल्पना झा, आचार्य रामानंद मंडल, अमरेश ठाकुर, डॉ. योगानन्द झा, प्रणव कुमार झा, Gajendra Thakur छथि। एहि दशक-दशकक पाठसँ बुझाइत अछि जे विदेहक सम्पादकीय रुचि एकरेखीय नहि रहल—कखन भाषा-आन्दोलन आ साहित्यिक आलोचना केन्द्रमे रहल, कखन लोक-अध्ययन, इतिहास, कानून, नारी-विमर्श अथवा विज्ञान। प्रत्येक लेख अपन अंकक सामाजिक समय, प्रकाशनक उद्देश्य आ लेखकक शोध-दृष्टिक साक्षी अछि।</w:t>
      </w:r>
    </w:p>
    <w:p>
      <w:pPr>
        <w:pStyle w:val="Heading1"/>
      </w:pPr>
      <w:r>
        <w:t>97. अंक 441–447 : पाठ-समूह आ स्रोत</w:t>
      </w:r>
    </w:p>
    <w:p>
      <w:r>
        <w:t>एहि खण्डक प्रत्यक्ष पाठ सभमे A Parallel History of Mithila &amp; Maithili Literature (TOME I-IV VOLUMES- 1-100) · इच्छा मृत्यु: स्वतंत्र भारतक पहिल वैध उदाहरण (संशोधित) [पृष्ठ १६७-१६९] · महाकवि विद्यापति अनुसंधान · महाकवि विद्यापति अनुसंधान [पृष्ठ १७०-१७२] · मिथिला के विकास मे सहकारिता के मॉडल · मैथिली लेल दलित साहित्य समीक्षाशास्त्र-२ · A Parallel History of Mithila &amp; Maithili Literature (TOME I-IV VOLUMES- 1-100) · अभिनव पद्यविधा : इतिहास-काव्य (पृष्ठ ३१-३६) · गोपाल झा 'अभिषेक'क 'आउ स्वप्न साझी करी': साहित्यिक अनुशीलन · डिजिटल दुनियाँ मे सायबर हाइजिन · दीयरि: एक समग्र साहित्यिक मूल्यांकन [रा. ना. सुधाकरक मैथिली कथा-संग्रहक बहुआयामी समीक्षा] · मैथिली लेल एकटा नारी केन्द्रित समीक्षाशास्त्र [क्वीर-फेमिनिज्म सहित] [सन्दर्भ- कामिनीक "खण्ड-खण्ड मे बँटैत स्त सन शीर्षक भेटैत अछि। शीर्षकक संग लेखक-नाम, तिथि, अंक-संख्या, पृष्ठ-संकेत आ वर्गीकरण जोड़ि पढ़ला पर शोध-परम्पराक क्रमिक रूप स्पष्ट होइत अछि। आरम्भिक लेख सभ बहुधा परिचयात्मक वा आन्दोलन-केन्द्रित छथि, पश्चातक लेख स्रोत, प्रतिपक्ष, क्षेत्र-अनुभव आ तुलनात्मक विवेचन बढ़बैत छथि। ई पाठ-समूह भविष्यक शोधकर्ताकेँ उद्धरणक प्राथमिक स्थान, पुनर्पाठक अवसर आ अनुपस्थित प्रश्न—तीनू देखबैत अछि।</w:t>
      </w:r>
    </w:p>
    <w:p>
      <w:pPr>
        <w:pStyle w:val="Heading1"/>
      </w:pPr>
      <w:r>
        <w:t>98. विधा-विशेष अध्ययन : Agrarian history</w:t>
      </w:r>
    </w:p>
    <w:p>
      <w:r>
        <w:t>Agrarian history वर्गमे 1 लेख अछि। एहि वर्गक लेख सभक पाठमे विषय-चयन, तर्कक ढाँचा, स्रोतक उपयोग आ मैथिलीमे ज्ञान-निर्माणक भिन्न-भिन्न रूप देखाइत अछि। प्रतिनिधि शीर्षक सभ—विद्यापतिकालीन मिथिलाक 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99. Agrarian history : भाषा आ अंक-वितरण</w:t>
      </w:r>
    </w:p>
    <w:p>
      <w:r>
        <w:t>Agrarian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100. विधा-विशेष अध्ययन : Alcohol prohibition law</w:t>
      </w:r>
    </w:p>
    <w:p>
      <w:r>
        <w:t>Alcohol prohibition law वर्गमे 1 लेख अछि। एहि वर्गक लेख सभक पाठमे विषय-चयन, तर्कक ढाँचा, स्रोतक उपयोग आ मैथिलीमे ज्ञान-निर्माणक भिन्न-भिन्न रूप देखाइत अछि। प्रतिनिधि शीर्षक सभ—बिहार शराबबंदी कानून—सँ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101. Alcohol prohibition law : भाषा आ अंक-वितरण</w:t>
      </w:r>
    </w:p>
    <w:p>
      <w:r>
        <w:t>Alcohol prohibition lawक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102. विधा-विशेष अध्ययन : Amritsar history</w:t>
      </w:r>
    </w:p>
    <w:p>
      <w:r>
        <w:t>Amritsar history वर्गमे 1 लेख अछि। एहि वर्गक लेख सभक पाठमे विषय-चयन, तर्कक ढाँचा, स्रोतक उपयोग आ मैथिलीमे ज्ञान-निर्माणक भिन्न-भिन्न रूप देखाइत अछि। प्रतिनिधि शीर्षक सभ—अमृतसर यात्रा—सँ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103. Amritsar history : भाषा आ अंक-वितरण</w:t>
      </w:r>
    </w:p>
    <w:p>
      <w:r>
        <w:t>Amritsar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104. विधा-विशेष अध्ययन : Ancient Indian history</w:t>
      </w:r>
    </w:p>
    <w:p>
      <w:r>
        <w:t>Ancient Indian history वर्गमे 1 लेख अछि। एहि वर्गक लेख सभक पाठमे विषय-चयन, तर्कक ढाँचा, स्रोतक उपयोग आ मैथिलीमे ज्ञान-निर्माणक भिन्न-भिन्न रूप देखाइत अछि। प्रतिनिधि शीर्षक सभ—Ancient India- The Sources of the History of Pilgrimage—सँ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105. Ancient Indian history : भाषा आ अंक-वितरण</w:t>
      </w:r>
    </w:p>
    <w:p>
      <w:r>
        <w:t>Ancient Indian historyक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106. विधा-विशेष अध्ययन : Anthropology</w:t>
      </w:r>
    </w:p>
    <w:p>
      <w:r>
        <w:t>Anthropology वर्गमे 4 लेख अछि। एहि वर्गक लेख सभक पाठमे विषय-चयन, तर्कक ढाँचा, स्रोतक उपयोग आ मैथिलीमे ज्ञान-निर्माणक भिन्न-भिन्न रूप देखाइत अछि। प्रतिनिधि शीर्षक सभ—नॉर्थ कछार हिल्स: धरतीक नुकाएल स्वर्ग (पहिल खेप) · नॉर्थ कछार हिल्स: धरतीक नुकाएल स्वर्ग (दोसर खेप) · लोअर दिवांग घाटी: इदु-मिसमी जनजातिक अनुपम संसार (पहिल खेप) · लोअर दिवांग घाटी: इदु-मिसमी जनजातिक अनुपम संसार (दोसर खेप)—सँ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107. Anthropology : भाषा आ अंक-वितरण</w:t>
      </w:r>
    </w:p>
    <w:p>
      <w:r>
        <w:t>Anthropologyक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108. विधा-विशेष अध्ययन : Archaeology</w:t>
      </w:r>
    </w:p>
    <w:p>
      <w:r>
        <w:t>Archaeology वर्गमे 2 लेख अछि। एहि वर्गक लेख सभक पाठमे विषय-चयन, तर्कक ढाँचा, स्रोतक उपयोग आ मैथिलीमे ज्ञान-निर्माणक भिन्न-भिन्न रूप देखाइत अछि। प्रतिनिधि शीर्षक सभ—डिस्कवरी ऑफ मिथिला: पुरातात्त्विक आ ऐतिहासिक स्थल · की बलिराज गढ़ मिथिलाक प्राचीन राजधानी अछि?—सँ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109. Archaeology : भाषा आ अंक-वितरण</w:t>
      </w:r>
    </w:p>
    <w:p>
      <w:r>
        <w:t>Archaeologyक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110. विधा-विशेष अध्ययन : Art criticism</w:t>
      </w:r>
    </w:p>
    <w:p>
      <w:r>
        <w:t>Art criticism वर्गमे 1 लेख अछि। एहि वर्गक लेख सभक पाठमे विषय-चयन, तर्कक ढाँचा, स्रोतक उपयोग आ मैथिलीमे ज्ञान-निर्माणक भिन्न-भिन्न रूप देखाइत अछि। प्रतिनिधि शीर्षक सभ—कलाकृति मे अश्लीलता—सँ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111. Art criticism : भाषा आ अंक-वितरण</w:t>
      </w:r>
    </w:p>
    <w:p>
      <w:r>
        <w:t>Art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112. विधा-विशेष अध्ययन : Art history</w:t>
      </w:r>
    </w:p>
    <w:p>
      <w:r>
        <w:t>Art history वर्गमे 1 लेख अछि। एहि वर्गक लेख सभक पाठमे विषय-चयन, तर्कक ढाँचा, स्रोतक उपयोग आ मैथिलीमे ज्ञान-निर्माणक भिन्न-भिन्न रूप देखाइत अछि। प्रतिनिधि शीर्षक सभ—मिथिला चित्रकला (पेटिंग): भूत, वर्त्तमान आ भविष्य—सँ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113. Art history : भाषा आ अंक-वितरण</w:t>
      </w:r>
    </w:p>
    <w:p>
      <w:r>
        <w:t>Art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114. विधा-विशेष अध्ययन : Artificial intelligence in healthcare</w:t>
      </w:r>
    </w:p>
    <w:p>
      <w:r>
        <w:t>Artificial intelligence in healthcare वर्गमे 1 लेख अछि। एहि वर्गक लेख सभक पाठमे विषय-चयन, तर्कक ढाँचा, स्रोतक उपयोग आ मैथिलीमे ज्ञान-निर्माणक भिन्न-भिन्न रूप देखाइत अछि। प्रतिनिधि शीर्षक सभ—आपातकालीन चिकित्सा आ इंटेंसिव केयर में आर्टिफिशियल इंटेलिजेंस आ मशीन लर्निंग—सँ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115. Artificial intelligence in healthcare : भाषा आ अंक-वितरण</w:t>
      </w:r>
    </w:p>
    <w:p>
      <w:r>
        <w:t>Artificial intelligence in healthcareक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116. विधा-विशेष अध्ययन : Bajjika studies</w:t>
      </w:r>
    </w:p>
    <w:p>
      <w:r>
        <w:t>Bajjika studies वर्गमे 1 लेख अछि। एहि वर्गक लेख सभक पाठमे विषय-चयन, तर्कक ढाँचा, स्रोतक उपयोग आ मैथिलीमे ज्ञान-निर्माणक भिन्न-भिन्न रूप देखाइत अछि। प्रतिनिधि शीर्षक सभ—‘बज्जिका गीत-संगीत’ : समेकित द्विभाषिक बहुआयामी साहित्यिक समीक्षा- डॉ. रामेश्वर प्रसादक 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117. Bajjika studies : भाषा आ अंक-वितरण</w:t>
      </w:r>
    </w:p>
    <w:p>
      <w:r>
        <w:t>Bajjika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118. विधा-विशेष अध्ययन : Bihani Katha studies</w:t>
      </w:r>
    </w:p>
    <w:p>
      <w:r>
        <w:t>Bihani Katha studies वर्गमे 7 लेख अछि। एहि वर्गक लेख सभक पाठमे विषय-चयन, तर्कक ढाँचा, स्रोतक उपयोग आ मैथिलीमे ज्ञान-निर्माणक भिन्न-भिन्न रूप देखाइत अछि। प्रतिनिधि शीर्षक सभ—विहनि कथा संसार · बीहनि कथा: मानकीकरण ओ तुलनात्मक पक्ष · बीहनि कथाक दशा-दिशा · आधुनिक विश्वकथाक बाट पर जाइत बीहनि कथा · बीहनि कथाक विकासमे रचनाकारक योगदान · बीहनि कथाकें विवादक नै संवादक खगता छै · बीहनि कथाक शास्त्रीय पक्षक निर्धारक- श्री भवनाथ झा—सँ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119. Bihani Katha studies : भाषा आ अंक-वितरण</w:t>
      </w:r>
    </w:p>
    <w:p>
      <w:r>
        <w:t>Bihani Katha studiesक लेख सभमे भाषा-वितरण mai 7 अछि आ ई 7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120. विधा-विशेष अध्ययन : Caste studies</w:t>
      </w:r>
    </w:p>
    <w:p>
      <w:r>
        <w:t>Caste studies वर्गमे 2 लेख अछि। एहि वर्गक लेख सभक पाठमे विषय-चयन, तर्कक ढाँचा, स्रोतक उपयोग आ मैथिलीमे ज्ञान-निर्माणक भिन्न-भिन्न रूप देखाइत अछि। प्रतिनिधि शीर्षक सभ—श्रोत्रिय समाजमे रक्तबीजक जन्म · पाग, मिथिला आ जातिवादक राजनीति—सँ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121. Caste studies : भाषा आ अंक-वितरण</w:t>
      </w:r>
    </w:p>
    <w:p>
      <w:r>
        <w:t>Caste studiesक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122. विधा-विशेष अध्ययन : Chhathi</w:t>
      </w:r>
    </w:p>
    <w:p>
      <w:r>
        <w:t>Chhathi वर्गमे 1 लेख अछि। एहि वर्गक लेख सभक पाठमे विषय-चयन, तर्कक ढाँचा, स्रोतक उपयोग आ मैथिलीमे ज्ञान-निर्माणक भिन्न-भिन्न रूप देखाइत अछि। प्रतिनिधि शीर्षक सभ—बिहारक लोक पर्व—छठि—सँ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123. Chhathi : भाषा आ अंक-वितरण</w:t>
      </w:r>
    </w:p>
    <w:p>
      <w:r>
        <w:t>Chhathiक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124. विधा-विशेष अध्ययन : Children's theatre</w:t>
      </w:r>
    </w:p>
    <w:p>
      <w:r>
        <w:t>Children's theatre वर्गमे 1 लेख अछि। एहि वर्गक लेख सभक पाठमे विषय-चयन, तर्कक ढाँचा, स्रोतक उपयोग आ मैथिलीमे ज्ञान-निर्माणक भिन्न-भिन्न रूप देखाइत अछि। प्रतिनिधि शीर्षक सभ—मैथिली बालनाटक सीमा विस्तार करैत — ‘चौआरि’—सँ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125. Children's theatre : भाषा आ अंक-वितरण</w:t>
      </w:r>
    </w:p>
    <w:p>
      <w:r>
        <w:t>Children's theatreक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126. विधा-विशेष अध्ययन : Children’s literature studies</w:t>
      </w:r>
    </w:p>
    <w:p>
      <w:r>
        <w:t>Children’s literature studies वर्गमे 4 लेख अछि। एहि वर्गक लेख सभक पाठमे विषय-चयन, तर्कक ढाँचा, स्रोतक उपयोग आ मैथिलीमे ज्ञान-निर्माणक भिन्न-भिन्न रूप देखाइत अछि। प्रतिनिधि शीर्षक सभ—मैथिली शिशु लोक साहित्य · मैथिली बाललोककथा: स्थिति आ अपेक्षा · नेना लेल सुन्दर चित्रकथा · मैथिली बाल-उपन्यासक समीक्षाशास्त्र—सँ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127. Children’s literature studies : भाषा आ अंक-वितरण</w:t>
      </w:r>
    </w:p>
    <w:p>
      <w:r>
        <w:t>Children’s literature studiesक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128. विधा-विशेष अध्ययन : Comparative Maithili and Hindi ghazal criticism</w:t>
      </w:r>
    </w:p>
    <w:p>
      <w:r>
        <w:t>Comparative Maithili and Hindi ghazal criticism वर्गमे 1 लेख अछि। एहि वर्गक लेख सभक पाठमे विषय-चयन, तर्कक ढाँचा, स्रोतक उपयोग आ मैथिलीमे ज्ञान-निर्माणक भिन्न-भिन्न रूप देखाइत अछि। प्रतिनिधि शीर्षक सभ—नरेन्द्रजीक मैथिली आ हिन्दी गजलक तुलनात्मक विवेचना—सँ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129. Comparative Maithili and Hindi ghazal criticism : भाषा आ अंक-वितरण</w:t>
      </w:r>
    </w:p>
    <w:p>
      <w:r>
        <w:t>Comparative Maithili and Hindi ghazal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130. विधा-विशेष अध्ययन : Comparative Ramayana studies</w:t>
      </w:r>
    </w:p>
    <w:p>
      <w:r>
        <w:t>Comparative Ramayana studies वर्गमे 1 लेख अछि। एहि वर्गक लेख सभक पाठमे विषय-चयन, तर्कक ढाँचा, स्रोतक उपयोग आ मैथिलीमे ज्ञान-निर्माणक भिन्न-भिन्न रूप देखाइत अछि। प्रतिनिधि शीर्षक सभ—बाल्मीकि रामायण आ रामचरितमानस के तुलनात्मक अध्ययन—सँ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131. Comparative Ramayana studies : भाषा आ अंक-वितरण</w:t>
      </w:r>
    </w:p>
    <w:p>
      <w:r>
        <w:t>Comparative Ramayana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132. विधा-विशेष अध्ययन : Comparative Sanskrit literature</w:t>
      </w:r>
    </w:p>
    <w:p>
      <w:r>
        <w:t>Comparative Sanskrit literature वर्गमे 1 लेख अछि। एहि वर्गक लेख सभक पाठमे विषय-चयन, तर्कक ढाँचा, स्रोतक उपयोग आ मैथिलीमे ज्ञान-निर्माणक भिन्न-भिन्न रूप देखाइत अछि। प्रतिनिधि शीर्षक सभ—समग्र सिंहावलोकन-चतुर्भाणी, दामक प्रहसनम्, हास्यार्णव, आगमडम्बरम्, कादम्बरी, भल्लट-क्षेमेन—सँ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133. Comparative Sanskrit literature : भाषा आ अंक-वितरण</w:t>
      </w:r>
    </w:p>
    <w:p>
      <w:r>
        <w:t>Comparative Sanskrit literatureक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134. विधा-विशेष अध्ययन : Computational linguistics</w:t>
      </w:r>
    </w:p>
    <w:p>
      <w:r>
        <w:t>Computational linguistics वर्गमे 2 लेख अछि। एहि वर्गक लेख सभक पाठमे विषय-चयन, तर्कक ढाँचा, स्रोतक उपयोग आ मैथिलीमे ज्ञान-निर्माणक भिन्न-भिन्न रूप देखाइत अछि। प्रतिनिधि शीर्षक सभ—Maithili WordNet: आवश्यकता, कार्यान्वयन आ तद्गत समस्याक समीक्षा · अभिकलनात्मक/संगणनात्मक (Computational) मैथिली व्याकरण—सँ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135. Computational linguistics : भाषा आ अंक-वितरण</w:t>
      </w:r>
    </w:p>
    <w:p>
      <w:r>
        <w:t>Computational linguisticsक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136. विधा-विशेष अध्ययन : Computer education</w:t>
      </w:r>
    </w:p>
    <w:p>
      <w:r>
        <w:t>Computer education वर्गमे 1 लेख अछि। एहि वर्गक लेख सभक पाठमे विषय-चयन, तर्कक ढाँचा, स्रोतक उपयोग आ मैथिलीमे ज्ञान-निर्माणक भिन्न-भिन्न रूप देखाइत अछि। प्रतिनिधि शीर्षक सभ—आजुक समयमे कम्प्युटर शिक्षाक महत्व—सँ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137. Computer education : भाषा आ अंक-वितरण</w:t>
      </w:r>
    </w:p>
    <w:p>
      <w:r>
        <w:t>Computer educationक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138. विधा-विशेष अध्ययन : Contemporary music studies</w:t>
      </w:r>
    </w:p>
    <w:p>
      <w:r>
        <w:t>Contemporary music studies वर्गमे 1 लेख अछि। एहि वर्गक लेख सभक पाठमे विषय-चयन, तर्कक ढाँचा, स्रोतक उपयोग आ मैथिलीमे ज्ञान-निर्माणक भिन्न-भिन्न रूप देखाइत अछि। प्रतिनिधि शीर्षक सभ—वर्तमान मैथिली गीत-संगीत हमरा नजरिसँ—सँ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139. Contemporary music studies : भाषा आ अंक-वितरण</w:t>
      </w:r>
    </w:p>
    <w:p>
      <w:r>
        <w:t>Contemporary music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140. विधा-विशेष अध्ययन : Criminal law</w:t>
      </w:r>
    </w:p>
    <w:p>
      <w:r>
        <w:t>Criminal law वर्गमे 1 लेख अछि। एहि वर्गक लेख सभक पाठमे विषय-चयन, तर्कक ढाँचा, स्रोतक उपयोग आ मैथिलीमे ज्ञान-निर्माणक भिन्न-भिन्न रूप देखाइत अछि। प्रतिनिधि शीर्षक सभ—कानूनी आतंकवाद: भारतीय दण्ड संहिता धारा 498A—सँ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141. Criminal law : भाषा आ अंक-वितरण</w:t>
      </w:r>
    </w:p>
    <w:p>
      <w:r>
        <w:t>Criminal lawक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142. विधा-विशेष अध्ययन : Critical care medicine</w:t>
      </w:r>
    </w:p>
    <w:p>
      <w:r>
        <w:t>Critical care medicine वर्गमे 1 लेख अछि। एहि वर्गक लेख सभक पाठमे विषय-चयन, तर्कक ढाँचा, स्रोतक उपयोग आ मैथिलीमे ज्ञान-निर्माणक भिन्न-भिन्न रूप देखाइत अछि। प्रतिनिधि शीर्षक सभ—भारत मे क्रिटिकल केयर कार्यबल: एनबीईएमएस के भूमिका आ भविष्य—सँ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143. Critical care medicine : भाषा आ अंक-वितरण</w:t>
      </w:r>
    </w:p>
    <w:p>
      <w:r>
        <w:t>Critical care medicineक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144. विधा-विशेष अध्ययन : Cultural anthropology</w:t>
      </w:r>
    </w:p>
    <w:p>
      <w:r>
        <w:t>Cultural anthropology वर्गमे 3 लेख अछि। एहि वर्गक लेख सभक पाठमे विषय-चयन, तर्कक ढाँचा, स्रोतक उपयोग आ मैथिलीमे ज्ञान-निर्माणक भिन्न-भिन्न रूप देखाइत अछि। प्रतिनिधि शीर्षक सभ—उत्तराखण्डक नन्दा-राजजात · छागरक बलिप्रदानपर चिन्तन: परम्परामे परिवर्तनक औचित्य · मैथिली संस्कृति केर अवयव—सँ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145. Cultural anthropology : भाषा आ अंक-वितरण</w:t>
      </w:r>
    </w:p>
    <w:p>
      <w:r>
        <w:t>Cultural anthropologyक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146. विधा-विशेष अध्ययन : Cultural geography</w:t>
      </w:r>
    </w:p>
    <w:p>
      <w:r>
        <w:t>Cultural geography वर्गमे 1 लेख अछि। एहि वर्गक लेख सभक पाठमे विषय-चयन, तर्कक ढाँचा, स्रोतक उपयोग आ मैथिलीमे ज्ञान-निर्माणक भिन्न-भिन्न रूप देखाइत अछि। प्रतिनिधि शीर्षक सभ—मऊ वाजितपुर सँ विद्यापतिनगर परिवर्त्तन-यात्रा—सँ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147. Cultural geography : भाषा आ अंक-वितरण</w:t>
      </w:r>
    </w:p>
    <w:p>
      <w:r>
        <w:t>Cultural geographyक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148. विधा-विशेष अध्ययन : Cultural identity</w:t>
      </w:r>
    </w:p>
    <w:p>
      <w:r>
        <w:t>Cultural identity वर्गमे 1 लेख अछि। एहि वर्गक लेख सभक पाठमे विषय-चयन, तर्कक ढाँचा, स्रोतक उपयोग आ मैथिलीमे ज्ञान-निर्माणक भिन्न-भिन्न रूप देखाइत अछि। प्रतिनिधि शीर्षक सभ—Obsessed with Native-hood—सँ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149. Cultural identity : भाषा आ अंक-वितरण</w:t>
      </w:r>
    </w:p>
    <w:p>
      <w:r>
        <w:t>Cultural identityक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150. विधा-विशेष अध्ययन : Cultural studies</w:t>
      </w:r>
    </w:p>
    <w:p>
      <w:r>
        <w:t>Cultural studies वर्गमे 1 लेख अछि। एहि वर्गक लेख सभक पाठमे विषय-चयन, तर्कक ढाँचा, स्रोतक उपयोग आ मैथिलीमे ज्ञान-निर्माणक भिन्न-भिन्न रूप देखाइत अछि। प्रतिनिधि शीर्षक सभ—कोना बचत मिथिलाक स्मिता?—सँ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151. Cultural studies : भाषा आ अंक-वितरण</w:t>
      </w:r>
    </w:p>
    <w:p>
      <w:r>
        <w:t>Cultural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152. विधा-विशेष अध्ययन : Cyber security</w:t>
      </w:r>
    </w:p>
    <w:p>
      <w:r>
        <w:t>Cyber security वर्गमे 1 लेख अछि। एहि वर्गक लेख सभक पाठमे विषय-चयन, तर्कक ढाँचा, स्रोतक उपयोग आ मैथिलीमे ज्ञान-निर्माणक भिन्न-भिन्न रूप देखाइत अछि। प्रतिनिधि शीर्षक सभ—डिजिटल दुनियाँ मे सायबर हाइजिन—सँ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153. Cyber security : भाषा आ अंक-वितरण</w:t>
      </w:r>
    </w:p>
    <w:p>
      <w:r>
        <w:t>Cyber securityक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154. विधा-विशेष अध्ययन : Dalit literary criticism</w:t>
      </w:r>
    </w:p>
    <w:p>
      <w:r>
        <w:t>Dalit literary criticism वर्गमे 2 लेख अछि। एहि वर्गक लेख सभक पाठमे विषय-चयन, तर्कक ढाँचा, स्रोतक उपयोग आ मैथिलीमे ज्ञान-निर्माणक भिन्न-भिन्न रूप देखाइत अछि। प्रतिनिधि शीर्षक सभ—मैथिली लेल दलित साहित्य समीक्षाशास्त्र · मैथिली लेल दलित साहित्य समीक्षाशास्त्र-२—सँ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155. Dalit literary criticism : भाषा आ अंक-वितरण</w:t>
      </w:r>
    </w:p>
    <w:p>
      <w:r>
        <w:t>Dalit literary criticismक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156. विधा-विशेष अध्ययन : Dalit literary studies</w:t>
      </w:r>
    </w:p>
    <w:p>
      <w:r>
        <w:t>Dalit literary studies वर्गमे 3 लेख अछि। एहि वर्गक लेख सभक पाठमे विषय-चयन, तर्कक ढाँचा, स्रोतक उपयोग आ मैथिलीमे ज्ञान-निर्माणक भिन्न-भिन्न रूप देखाइत अछि। प्रतिनिधि शीर्षक सभ—मधुपजीक ‘घसल अठन्नी’मे दलित चेतना · दलित साहित्यकेँ आन साहित्यसँ फुटकेबाक प्रयोजन · भारतीय दलित साहित्य: मैथिली अनुवाद, समीक्षा आ सौन्दर्यशास्त्र—सँ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157. Dalit literary studies : भाषा आ अंक-वितरण</w:t>
      </w:r>
    </w:p>
    <w:p>
      <w:r>
        <w:t>Dalit literary studiesक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158. विधा-विशेष अध्ययन : Dalit studies</w:t>
      </w:r>
    </w:p>
    <w:p>
      <w:r>
        <w:t>Dalit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सभ—मिथिलांचलक दलित समाजमे लोकगाथा: मैथिली लोकगाथामे दीनाभद्री—सँ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159. Dalit studies : भाषा आ अंक-वितरण</w:t>
      </w:r>
    </w:p>
    <w:p>
      <w:r>
        <w:t>Dalit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160. विधा-विशेष अध्ययन : Development criticism</w:t>
      </w:r>
    </w:p>
    <w:p>
      <w:r>
        <w:t>Development criticism वर्गमे 1 लेख अछि। एहि वर्गक लेख सभक पाठमे विषय-चयन, तर्कक ढाँचा, स्रोतक उपयोग आ मैथिलीमे ज्ञान-निर्माणक भिन्न-भिन्न रूप देखाइत अछि। प्रतिनिधि शीर्षक सभ—संशोधन केर मतलब विनाश नै होइ छै—सँ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161. Development criticism : भाषा आ अंक-वितरण</w:t>
      </w:r>
    </w:p>
    <w:p>
      <w:r>
        <w:t>Development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162. विधा-विशेष अध्ययन : Development studies</w:t>
      </w:r>
    </w:p>
    <w:p>
      <w:r>
        <w:t>Development studies वर्गमे 3 लेख अछि। एहि वर्गक लेख सभक पाठमे विषय-चयन, तर्कक ढाँचा, स्रोतक उपयोग आ मैथिलीमे ज्ञान-निर्माणक भिन्न-भिन्न रूप देखाइत अछि। प्रतिनिधि शीर्षक सभ—मिथिला मंथन: पिछड़ापन, नेतृत्व आ विकास · हमर सपना केर मिथिला · प्रदेश केर विकास: बिहार-विकास सन्दर्भ मे आलोचनात्मक अभिव्यक्ति—सँ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163. Development studies : भाषा आ अंक-वितरण</w:t>
      </w:r>
    </w:p>
    <w:p>
      <w:r>
        <w:t>Development studiesक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164. विधा-विशेष अध्ययन : Dharmashastra studies</w:t>
      </w:r>
    </w:p>
    <w:p>
      <w:r>
        <w:t>Dharmashastra studies वर्गमे 5 लेख अछि। एहि वर्गक लेख सभक पाठमे विषय-चयन, तर्कक ढाँचा, स्रोतक उपयोग आ मैथिलीमे ज्ञान-निर्माणक भिन्न-भिन्न रूप देखाइत अछि। प्रतिनिधि शीर्षक सभ—पं. कुशेश्वर कुमर ओ पर्व निर्णय: एक समीक्षण · पं. तेजनाथ झा ओ संस्कार : एक समीक्षा · पुत्र ओ पितृकर्म · म. म. राजनाथ मिश्र ओ तिथि निर्णय : एक अध्ययन · म.म. उमापति ओ शुद्धि निर्णय—सँ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165. Dharmashastra studies : भाषा आ अंक-वितरण</w:t>
      </w:r>
    </w:p>
    <w:p>
      <w:r>
        <w:t>Dharmashastra studiesक लेख सभमे भाषा-वितरण mai 5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166. विधा-विशेष अध्ययन : Digital humanities</w:t>
      </w:r>
    </w:p>
    <w:p>
      <w:r>
        <w:t>Digital humanities वर्गमे 2 लेख अछि। एहि वर्गक लेख सभक पाठमे विषय-चयन, तर्कक ढाँचा, स्रोतक उपयोग आ मैथिलीमे ज्ञान-निर्माणक भिन्न-भिन्न रूप देखाइत अछि। प्रतिनिधि शीर्षक सभ—मिथिला-मैथिलीक प्रारंभिक Apps · मैथिलीमे इंटरनेट—सँ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167. Digital humanities : भाषा आ अंक-वितरण</w:t>
      </w:r>
    </w:p>
    <w:p>
      <w:r>
        <w:t>Digital humanitiesक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168. विधा-विशेष अध्ययन : Digital media studies</w:t>
      </w:r>
    </w:p>
    <w:p>
      <w:r>
        <w:t>Digital media studies वर्गमे 1 लेख अछि। एहि वर्गक लेख सभक पाठमे विषय-चयन, तर्कक ढाँचा, स्रोतक उपयोग आ मैथिलीमे ज्ञान-निर्माणक भिन्न-भिन्न रूप देखाइत अछि। प्रतिनिधि शीर्षक सभ—यूट्यूब आ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169. Digital media studies : भाषा आ अंक-वितरण</w:t>
      </w:r>
    </w:p>
    <w:p>
      <w:r>
        <w:t>Digital media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170. विधा-विशेष अध्ययन : Disaster studies</w:t>
      </w:r>
    </w:p>
    <w:p>
      <w:r>
        <w:t>Disaster studies वर्गमे 1 लेख अछि। एहि वर्गक लेख सभक पाठमे विषय-चयन, तर्कक ढाँचा, स्रोतक उपयोग आ मैथिलीमे ज्ञान-निर्माणक भिन्न-भिन्न रूप देखाइत अछि। प्रतिनिधि शीर्षक सभ—जोशीमठ में भू-धसान आ ओकर मानवीय पक्ष—सँ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171. Disaster studies : भाषा आ अंक-वितरण</w:t>
      </w:r>
    </w:p>
    <w:p>
      <w:r>
        <w:t>Disaster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172. विधा-विशेष अध्ययन : Drama studies</w:t>
      </w:r>
    </w:p>
    <w:p>
      <w:r>
        <w:t>Drama studies वर्गमे 8 लेख अछि। एहि वर्गक लेख सभक पाठमे विषय-चयन, तर्कक ढाँचा, स्रोतक उपयोग आ मैथिलीमे ज्ञान-निर्माणक भिन्न-भिन्न रूप देखाइत अछि। प्रतिनिधि शीर्षक सभ—मैथिली नाट्यमंच/ नाटक लेल एकटा समीक्षा सिद्धान्त (भाग-१) सन्दर्भ- परमेश्वर कापड़ि- नाटक 'र · मैथिली नाट्यमंच/ नाटक लेल एकटा समीक्षा सिद्धान्त (भाग-२) सन्दर्भ- परमेश्वर कापड़ि- नाटक 'ग · मैथिली नाट्यमंच/ नाटक लेल एकटा समीक्षा सिद्धान्त (भाग-३): कुणाल-कृत ‘चालिस चोर आ गोनू झा उ · मैथिली नाट्यमंच/ नाटक लेल एकटा समीक्षा सिद्धान्त (भाग-४) सन्दर्भ- कुणाल-कृत बिदापत · मैथिली नाट्यमंच/ नाटक लेल एकटा समीक्षा सिद्धान्त (भाग-५): कुणाल-कृत कुसमा-सलहेस · मैथिली नाट्यमंच/ नाटक लेल एकटा समीक्षा सिद्धान्त (भाग-६): कुणाल-कृत प्रेम-प्रतिज्ञा उर्फ श · नाट्य-नवग्रह · मैथिली नाट्यमंच/ नाटक लेल एकटा समीक्षा सिद्धान्त (भाग-७) सन्दर्भ- कुणाल-कृत कुणाल-कृत विश्—सँ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173. Drama studies : भाषा आ अंक-वितरण</w:t>
      </w:r>
    </w:p>
    <w:p>
      <w:r>
        <w:t>Drama studiesक लेख सभमे भाषा-वितरण mai 8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174. विधा-विशेष अध्ययन : Economic sociology</w:t>
      </w:r>
    </w:p>
    <w:p>
      <w:r>
        <w:t>Economic sociology वर्गमे 1 लेख अछि। एहि वर्गक लेख सभक पाठमे विषय-चयन, तर्कक ढाँचा, स्रोतक उपयोग आ मैथिलीमे ज्ञान-निर्माणक भिन्न-भिन्न रूप देखाइत अछि। प्रतिनिधि शीर्षक सभ—रिस्क आ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175. Economic sociology : भाषा आ अंक-वितरण</w:t>
      </w:r>
    </w:p>
    <w:p>
      <w:r>
        <w:t>Economic sociologyक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176. विधा-विशेष अध्ययन : Education history</w:t>
      </w:r>
    </w:p>
    <w:p>
      <w:r>
        <w:t>Education history वर्गमे 2 लेख अछि। एहि वर्गक लेख सभक पाठमे विषय-चयन, तर्कक ढाँचा, स्रोतक उपयोग आ मैथिलीमे ज्ञान-निर्माणक भिन्न-भिन्न रूप देखाइत अछि। प्रतिनिधि शीर्षक सभ—हमर शिक्षण-यात्रा · गुरुशिष्य परम्परा आओर आधुनिकता—सँ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177. Education history : भाषा आ अंक-वितरण</w:t>
      </w:r>
    </w:p>
    <w:p>
      <w:r>
        <w:t>Education historyक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178. विधा-विशेष अध्ययन : Education studies</w:t>
      </w:r>
    </w:p>
    <w:p>
      <w:r>
        <w:t>Education studies वर्गमे 2 लेख अछि। एहि वर्गक लेख सभक पाठमे विषय-चयन, तर्कक ढाँचा, स्रोतक उपयोग आ मैथिलीमे ज्ञान-निर्माणक भिन्न-भिन्न रूप देखाइत अछि। प्रतिनिधि शीर्षक सभ—माध्यमिक परीक्षा परिणाम २००९: सोझाँ आयल ग्रामीण प्रतिभा · विदेशमे भविष्य देखैत अछि विद्यार्थी—सँ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179. Education studies : भाषा आ अंक-वितरण</w:t>
      </w:r>
    </w:p>
    <w:p>
      <w:r>
        <w:t>Education studiesक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180. विधा-विशेष अध्ययन : Egyptian history and civilization</w:t>
      </w:r>
    </w:p>
    <w:p>
      <w:r>
        <w:t>Egyptian history and civilization वर्गमे 1 लेख अछि। एहि वर्गक लेख सभक पाठमे विषय-चयन, तर्कक ढाँचा, स्रोतक उपयोग आ मैथिलीमे ज्ञान-निर्माणक भिन्न-भिन्न रूप देखाइत अछि। प्रतिनिधि शीर्षक सभ—पिरामिडक देश 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181. Egyptian history and civilization : भाषा आ अंक-वितरण</w:t>
      </w:r>
    </w:p>
    <w:p>
      <w:r>
        <w:t>Egyptian history and civilizationक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182. विधा-विशेष अध्ययन : Elder law</w:t>
      </w:r>
    </w:p>
    <w:p>
      <w:r>
        <w:t>Elder law वर्गमे 1 लेख अछि। एहि वर्गक लेख सभक पाठमे विषय-चयन, तर्कक ढाँचा, स्रोतक उपयोग आ मैथिलीमे ज्ञान-निर्माणक भिन्न-भिन्न रूप देखाइत अछि। प्रतिनिधि शीर्षक सभ—वरिष्ठ नागरिक—सँ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183. Elder law : भाषा आ अंक-वितरण</w:t>
      </w:r>
    </w:p>
    <w:p>
      <w:r>
        <w:t>Elder lawक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184. विधा-विशेष अध्ययन : English-language diaspora studies</w:t>
      </w:r>
    </w:p>
    <w:p>
      <w:r>
        <w:t>English-language diaspora studies वर्गमे 1 लेख अछि। एहि वर्गक लेख सभक पाठमे विषय-चयन, तर्कक ढाँचा, स्रोतक उपयोग आ मैथिलीमे ज्ञान-निर्माणक भिन्न-भिन्न रूप देखाइत अछि। प्रतिनिधि शीर्षक सभ—Goa Is Parashuram’s Mithila: Maithils in Goa—सँ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185. English-language diaspora studies : भाषा आ अंक-वितरण</w:t>
      </w:r>
    </w:p>
    <w:p>
      <w:r>
        <w:t>English-language diaspora studiesक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186. विधा-विशेष अध्ययन : English-language Mithila history</w:t>
      </w:r>
    </w:p>
    <w:p>
      <w:r>
        <w:t>English-language Mithila history वर्गमे 7 लेख अछि। एहि वर्गक लेख सभक पाठमे विषय-चयन, तर्कक ढाँचा, स्रोतक उपयोग आ मैथिलीमे ज्ञान-निर्माणक भिन्न-भिन्न रूप देखाइत अछि। प्रतिनिधि शीर्षक सभ—Videha, Mithila, Tirbhukti, Tirhut (continuation 1) · Videha, Mithila, Tirbhukti, Tirhut (continuation 2) · Videha, Mithila, Tirbhukti, Tirhut (continuation 3) · Videha, Mithila, Tirbhukti, Tirhut (continuation 5) · Videha, Mithila, Tirbhukti, Tirhut (continuation 6) · Videha, Mithila, Tirbhukti, Tirhut (continuation 7) · Videha, Mithila, Tirbhukti, Tirhut (continuation 8)—सँ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187. English-language Mithila history : भाषा आ अंक-वितरण</w:t>
      </w:r>
    </w:p>
    <w:p>
      <w:r>
        <w:t>English-language Mithila historyक लेख सभमे भाषा-वितरण en 7 अछि आ ई 7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188. विधा-विशेष अध्ययन : Environmental history</w:t>
      </w:r>
    </w:p>
    <w:p>
      <w:r>
        <w:t>Environmental history वर्गमे 1 लेख अछि। एहि वर्गक लेख सभक पाठमे विषय-चयन, तर्कक ढाँचा, स्रोतक उपयोग आ मैथिलीमे ज्ञान-निर्माणक भिन्न-भिन्न रूप देखाइत अछि। प्रतिनिधि शीर्षक सभ—Water Rich Mithila then, Water Crisis in Mithila Now!—सँ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189. Environmental history : भाषा आ अंक-वितरण</w:t>
      </w:r>
    </w:p>
    <w:p>
      <w:r>
        <w:t>Environmental historyक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190. विधा-विशेष अध्ययन : Environmental sociology</w:t>
      </w:r>
    </w:p>
    <w:p>
      <w:r>
        <w:t>Environmental sociology वर्गमे 1 लेख अछि। एहि वर्गक लेख सभक पाठमे विषय-चयन, तर्कक ढाँचा, स्रोतक उपयोग आ मैथिलीमे ज्ञान-निर्माणक भिन्न-भिन्न रूप देखाइत अछि। प्रतिनिधि शीर्षक सभ—नारायण चौधरी आ जलकर संरक्षण केर सामाजिक सरोकार—सँ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191. Environmental sociology : भाषा आ अंक-वितरण</w:t>
      </w:r>
    </w:p>
    <w:p>
      <w:r>
        <w:t>Environmental sociologyक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192. विधा-विशेष अध्ययन : Environmental studies</w:t>
      </w:r>
    </w:p>
    <w:p>
      <w:r>
        <w:t>Environmental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 मे पोखरिक अतिक्रमण आ "तालाब बचाओ अभियान"—सँ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193. Environmental studies : भाषा आ अंक-वितरण</w:t>
      </w:r>
    </w:p>
    <w:p>
      <w:r>
        <w:t>Environmental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194. विधा-विशेष अध्ययन : Ethnographic travel diary</w:t>
      </w:r>
    </w:p>
    <w:p>
      <w:r>
        <w:t>Ethnographic travel diary वर्गमे 1 लेख अछि। एहि वर्गक लेख सभक पाठमे विषय-चयन, तर्कक ढाँचा, स्रोतक उपयोग आ मैथिलीमे ज्ञान-निर्माणक भिन्न-भिन्न रूप देखाइत अछि। प्रतिनिधि शीर्षक सभ—अजगुत अफ्रीका (अफ्रीका डायरी)—सँ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195. Ethnographic travel diary : भाषा आ अंक-वितरण</w:t>
      </w:r>
    </w:p>
    <w:p>
      <w:r>
        <w:t>Ethnographic travel diaryक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196. विधा-विशेष अध्ययन : Ethnomusicology</w:t>
      </w:r>
    </w:p>
    <w:p>
      <w:r>
        <w:t>Ethnomusicology वर्गमे 3 लेख अछि। एहि वर्गक लेख सभक पाठमे विषय-चयन, तर्कक ढाँचा, स्रोतक उपयोग आ मैथिलीमे ज्ञान-निर्माणक भिन्न-भिन्न रूप देखाइत अछि। प्रतिनिधि शीर्षक सभ—लुप्तप्राय मैथिली लोकगीत · मिथिलाक लुप्तप्राय गीत: गर्भसँ छठिहार धरि · मिथिलाक लुप्तप्राय गीत: विवाह संस्कारक गीत—सँ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197. Ethnomusicology : भाषा आ अंक-वितरण</w:t>
      </w:r>
    </w:p>
    <w:p>
      <w:r>
        <w:t>Ethnomusicologyक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198. विधा-विशेष अध्ययन : Federalism</w:t>
      </w:r>
    </w:p>
    <w:p>
      <w:r>
        <w:t>Federalism वर्गमे 2 लेख अछि। एहि वर्गक लेख सभक पाठमे विषय-चयन, तर्कक ढाँचा, स्रोतक उपयोग आ मैथिलीमे ज्ञान-निर्माणक भिन्न-भिन्न रूप देखाइत अछि। प्रतिनिधि शीर्षक सभ—संविधानसभा, संघीय संरचना आ मिथिला राज्यक औचित्य · नव भोर जोहैत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199. Federalism : भाषा आ अंक-वितरण</w:t>
      </w:r>
    </w:p>
    <w:p>
      <w:r>
        <w:t>Federalismक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200. विधा-विशेष अध्ययन : Feminist literary studies</w:t>
      </w:r>
    </w:p>
    <w:p>
      <w:r>
        <w:t>Feminist literary studies वर्गमे 1 लेख अछि। एहि वर्गक लेख सभक पाठमे विषय-चयन, तर्कक ढाँचा, स्रोतक उपयोग आ मैथिलीमे ज्ञान-निर्माणक भिन्न-भिन्न रूप देखाइत अछि। प्रतिनिधि शीर्षक सभ—वनदेवी आ नारी अस्मिताक गाथा—सँ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201. Feminist literary studies : भाषा आ अंक-वितरण</w:t>
      </w:r>
    </w:p>
    <w:p>
      <w:r>
        <w:t>Feminist literary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202. विधा-विशेष अध्ययन : Festival studies</w:t>
      </w:r>
    </w:p>
    <w:p>
      <w:r>
        <w:t>Festival studies वर्गमे 1 लेख अछि। एहि वर्गक लेख सभक पाठमे विषय-चयन, तर्कक ढाँचा, स्रोतक उपयोग आ मैथिलीमे ज्ञान-निर्माणक भिन्न-भिन्न रूप देखाइत अछि। प्रतिनिधि शीर्षक सभ—मकर संक्रान्ति—सँ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203. Festival studies : भाषा आ अंक-वितरण</w:t>
      </w:r>
    </w:p>
    <w:p>
      <w:r>
        <w:t>Festival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204. विधा-विशेष अध्ययन : Folk history</w:t>
      </w:r>
    </w:p>
    <w:p>
      <w:r>
        <w:t>Folk history वर्गमे 2 लेख अछि। एहि वर्गक लेख सभक पाठमे विषय-चयन, तर्कक ढाँचा, स्रोतक उपयोग आ मैथिलीमे ज्ञान-निर्माणक भिन्न-भिन्न रूप देखाइत अछि। प्रतिनिधि शीर्षक सभ—सौराठक सोमनाथ आ सौराष्ट्रक सोमनाथमे समानता: लोक इतिहासक परिप्रेक्ष्यमे · राजस्थान केर मंडोवरमे रावण आ मंदोदरीक विवाह: लोक इतिहास केर मूर्त आ अमूर्त प्रमाण—सँ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205. Folk history : भाषा आ अंक-वितरण</w:t>
      </w:r>
    </w:p>
    <w:p>
      <w:r>
        <w:t>Folk historyक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206. विधा-विशेष अध्ययन : Folk-art studies</w:t>
      </w:r>
    </w:p>
    <w:p>
      <w:r>
        <w:t>Folk-art studies वर्गमे 1 लेख अछि। एहि वर्गक लेख सभक पाठमे विषय-चयन, तर्कक ढाँचा, स्रोतक उपयोग आ मैथिलीमे ज्ञान-निर्माणक भिन्न-भिन्न रूप देखाइत अछि। प्रतिनिधि शीर्षक सभ—मेवाड़ आ मालवाक सांझी लोककला: एक परिचय—सँ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207. Folk-art studies : भाषा आ अंक-वितरण</w:t>
      </w:r>
    </w:p>
    <w:p>
      <w:r>
        <w:t>Folk-art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208. विधा-विशेष अध्ययन : Folk-dance studies</w:t>
      </w:r>
    </w:p>
    <w:p>
      <w:r>
        <w:t>Folk-dance studies वर्गमे 1 लेख अछि। एहि वर्गक लेख सभक पाठमे विषय-चयन, तर्कक ढाँचा, स्रोतक उपयोग आ मैथिलीमे ज्ञान-निर्माणक भिन्न-भिन्न रूप देखाइत अछि। प्रतिनिधि शीर्षक सभ—यथार्थक अनुभूतिमे ऐतिहासिक दिन: झिझिया नृत्य महोत्सव—सँ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209. Folk-dance studies : भाषा आ अंक-वितरण</w:t>
      </w:r>
    </w:p>
    <w:p>
      <w:r>
        <w:t>Folk-dance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210. विधा-विशेष अध्ययन : Folklore</w:t>
      </w:r>
    </w:p>
    <w:p>
      <w:r>
        <w:t>Folklore वर्गमे 2 लेख अछि। एहि वर्गक लेख सभक पाठमे विषय-चयन, तर्कक ढाँचा, स्रोतक उपयोग आ मैथिलीमे ज्ञान-निर्माणक भिन्न-भिन्न रूप देखाइत अछि। प्रतिनिधि शीर्षक सभ—जितिया पावनि आ मकर संक्रान्ति · गौरी चोरनी, गौरी डाईन आ गौरी छिनारि: मधुश्रावणी कथा केर द्वंद?—सँ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211. Folklore : भाषा आ अंक-वितरण</w:t>
      </w:r>
    </w:p>
    <w:p>
      <w:r>
        <w:t>Folkloreक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212. विधा-विशेष अध्ययन : Folklore studies</w:t>
      </w:r>
    </w:p>
    <w:p>
      <w:r>
        <w:t>Folklore studies वर्गमे 5 लेख अछि। एहि वर्गक लेख सभक पाठमे विषय-चयन, तर्कक ढाँचा, स्रोतक उपयोग आ मैथिलीमे ज्ञान-निर्माणक भिन्न-भिन्न रूप देखाइत अछि। प्रतिनिधि शीर्षक सभ—लोरिक गाथामे समाज ओ संस्कृति · फील्ड-वर्कपर आधारित खिस्सा सीत-बसंत · लोकगाथा ओ मणिपद्म · संस्कार गीत आ लोकगीत नाद · मैथिली लोक परम्परामे नाथ जोगी राजा भरथरी आ गोपीचंद—सँ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213. Folklore studies : भाषा आ अंक-वितरण</w:t>
      </w:r>
    </w:p>
    <w:p>
      <w:r>
        <w:t>Folklore studiesक लेख सभमे भाषा-वितरण mai 5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214. विधा-विशेष अध्ययन : Food anthropology</w:t>
      </w:r>
    </w:p>
    <w:p>
      <w:r>
        <w:t>Food anthropology वर्गमे 1 लेख अछि। एहि वर्गक लेख सभक पाठमे विषय-चयन, तर्कक ढाँचा, स्रोतक उपयोग आ मैथिलीमे ज्ञान-निर्माणक भिन्न-भिन्न रूप देखाइत अछि। प्रतिनिधि शीर्षक सभ—मैथिली लोकगीतमे भोजनक विन्यास—सँ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215. Food anthropology : भाषा आ अंक-वितरण</w:t>
      </w:r>
    </w:p>
    <w:p>
      <w:r>
        <w:t>Food anthropologyक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216. विधा-विशेष अध्ययन : Gandhian studies</w:t>
      </w:r>
    </w:p>
    <w:p>
      <w:r>
        <w:t>Gandhian studies वर्गमे 1 लेख अछि। एहि वर्गक लेख सभक पाठमे विषय-चयन, तर्कक ढाँचा, स्रोतक उपयोग आ मैथिलीमे ज्ञान-निर्माणक भिन्न-भिन्न रूप देखाइत अछि। प्रतिनिधि शीर्षक सभ—समसामयिक सन्दर्भ मे गाँधीविचारक महत्ता—सँ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217. Gandhian studies : भाषा आ अंक-वितरण</w:t>
      </w:r>
    </w:p>
    <w:p>
      <w:r>
        <w:t>Gandhian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218. विधा-विशेष अध्ययन : Gender anthropology</w:t>
      </w:r>
    </w:p>
    <w:p>
      <w:r>
        <w:t>Gender anthropology वर्गमे 1 लेख अछि। एहि वर्गक लेख सभक पाठमे विषय-चयन, तर्कक ढाँचा, स्रोतक उपयोग आ मैथिलीमे ज्ञान-निर्माणक भिन्न-भिन्न रूप देखाइत अछि। प्रतिनिधि शीर्षक सभ—परिचर्चा: परित्यक्ता आ परिस्थिति—मिथिलाक सन्दर्भमे—सँ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219. Gender anthropology : भाषा आ अंक-वितरण</w:t>
      </w:r>
    </w:p>
    <w:p>
      <w:r>
        <w:t>Gender anthropologyक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220. विधा-विशेष अध्ययन : Gender studies</w:t>
      </w:r>
    </w:p>
    <w:p>
      <w:r>
        <w:t>Gender studies वर्गमे 7 लेख अछि। एहि वर्गक लेख सभक पाठमे विषय-चयन, तर्कक ढाँचा, स्रोतक उपयोग आ मैथिलीमे ज्ञान-निर्माणक भिन्न-भिन्न रूप देखाइत अछि। प्रतिनिधि शीर्षक सभ—कन्या भ्रूण हत्या: प्रकृतिक संग खिलवाड़ · Discrimination Against Women · नव-नियोजित शिक्षिका आ शिक्षक: मिथिलामे बदलैत स्त्री-पुरुख सम्बन्ध-जाल · नव-नियोजित शिक्षिका आओर शिक्षक: मिथिला मे बदलैत स्त्री आ पुरुख केर संबंध-जाल · मानव जीवनमे नारी स्वरूपक गरिमा · मैथिलानीपर विमर्शक अधिकारी के? · मैथिलानी केर उपराग राम सँ आ समाज सँ: सीता दाई केर वेदना—सँ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221. Gender studies : भाषा आ अंक-वितरण</w:t>
      </w:r>
    </w:p>
    <w:p>
      <w:r>
        <w:t>Gender studiesक लेख सभमे भाषा-वितरण en 1, mai 6 अछि आ ई 6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222. विधा-विशेष अध्ययन : Gender terminology</w:t>
      </w:r>
    </w:p>
    <w:p>
      <w:r>
        <w:t>Gender terminology वर्गमे 1 लेख अछि। एहि वर्गक लेख सभक पाठमे विषय-चयन, तर्कक ढाँचा, स्रोतक उपयोग आ मैथिलीमे ज्ञान-निर्माणक भिन्न-भिन्न रूप देखाइत अछि। प्रतिनिधि शीर्षक सभ—नारी शब्दक लेल किछु प्रमुख शब्दक विवेचना—सँ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223. Gender terminology : भाषा आ अंक-वितरण</w:t>
      </w:r>
    </w:p>
    <w:p>
      <w:r>
        <w:t>Gender terminologyक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224. विधा-विशेष अध्ययन : Genealogical studies</w:t>
      </w:r>
    </w:p>
    <w:p>
      <w:r>
        <w:t>Genealogical studies वर्गमे 4 लेख अछि। एहि वर्गक लेख सभक पाठमे विषय-चयन, तर्कक ढाँचा, स्रोतक उपयोग आ मैथिलीमे ज्ञान-निर्माणक भिन्न-भिन्न रूप देखाइत अछि। प्रतिनिधि शीर्षक सभ—पंजी-प्रबंध: गोत्र आ मूल ग्रामक ऐतिहासिक विन्यास · पञ्जी प्रबंध: पञ्जीकार परम्परा आ मूल-गोत्र विन्यास · पञ्जी प्रबंध: वैवाहिक पञ्जी आ सामाजिक इतिहास · पञ्जी प्रबंध: मूल-गोत्र आ पञ्जी परम्परा—सँ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225. Genealogical studies : भाषा आ अंक-वितरण</w:t>
      </w:r>
    </w:p>
    <w:p>
      <w:r>
        <w:t>Genealogical studiesक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226. विधा-विशेष अध्ययन : Health policy</w:t>
      </w:r>
    </w:p>
    <w:p>
      <w:r>
        <w:t>Health policy वर्गमे 1 लेख अछि। एहि वर्गक लेख सभक पाठमे विषय-चयन, तर्कक ढाँचा, स्रोतक उपयोग आ मैथिलीमे ज्ञान-निर्माणक भिन्न-भिन्न रूप देखाइत अछि। प्रतिनिधि शीर्षक सभ—बिहार मे यूनिवर्सल हेल्थ कवरेज (UHC): नियमन आ कार्यान्वयन—सँ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227. Health policy : भाषा आ अंक-वितरण</w:t>
      </w:r>
    </w:p>
    <w:p>
      <w:r>
        <w:t>Health policyक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228. विधा-विशेष अध्ययन : Higher education</w:t>
      </w:r>
    </w:p>
    <w:p>
      <w:r>
        <w:t>Higher education वर्गमे 1 लेख अछि। एहि वर्गक लेख सभक पाठमे विषय-चयन, तर्कक ढाँचा, स्रोतक उपयोग आ मैथिलीमे ज्ञान-निर्माणक भिन्न-भिन्न रूप देखाइत अछि। प्रतिनिधि शीर्षक सभ—मातृभाषाक माध्यमसँ उच्चशिक्षा—सँ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229. Higher education : भाषा आ अंक-वितरण</w:t>
      </w:r>
    </w:p>
    <w:p>
      <w:r>
        <w:t>Higher educationक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230. विधा-विशेष अध्ययन : Higher education history</w:t>
      </w:r>
    </w:p>
    <w:p>
      <w:r>
        <w:t>Higher education history वर्गमे 2 लेख अछि। एहि वर्गक लेख सभक पाठमे विषय-चयन, तर्कक ढाँचा, स्रोतक उपयोग आ मैथिलीमे ज्ञान-निर्माणक भिन्न-भिन्न रूप देखाइत अछि। प्रतिनिधि शीर्षक सभ—कामेश्वर सिंह दरभङ्गा संस्कृत विश्वविद्यालयक प्रासंगिकता · दरिभङ्गा संस्कृत विश्वविद्यालयक प्रासंगिकता (क्रमशः)—सँ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231. Higher education history : भाषा आ अंक-वितरण</w:t>
      </w:r>
    </w:p>
    <w:p>
      <w:r>
        <w:t>Higher education historyक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232. विधा-विशेष अध्ययन : Hindi film-song prosody</w:t>
      </w:r>
    </w:p>
    <w:p>
      <w:r>
        <w:t>Hindi film-song prosody वर्गमे 8 लेख अछि। एहि वर्गक लेख सभक पाठमे विषय-चयन, तर्कक ढाँचा, स्रोतक उपयोग आ मैथिलीमे ज्ञान-निर्माणक भिन्न-भिन्न रूप देखाइत अछि। प्रतिनिधि शीर्षक सभ—हिन्दी फिल्मी गीतमे बहर—१ · हिन्दी फिल्मी गीतमे बहर—२ · हिन्दी फिल्मी गीतमे बहर—३ · हिन्दी फिल्मी गीतमे बहर—४ · हिन्दी फिल्मी गीतमे बहर—५ · हिन्दी फिल्मी गीतमे बहर—६ · हिन्दी फिल्मी गीतमे बहर—७ · हिन्दी फिल्मी गीतमे बहर—८—सँ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233. Hindi film-song prosody : भाषा आ अंक-वितरण</w:t>
      </w:r>
    </w:p>
    <w:p>
      <w:r>
        <w:t>Hindi film-song prosodyक लेख सभमे भाषा-वितरण mai 8 अछि आ ई 8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234. विधा-विशेष अध्ययन : Hindi literary criticism</w:t>
      </w:r>
    </w:p>
    <w:p>
      <w:r>
        <w:t>Hindi literary criticism वर्गमे 1 लेख अछि। एहि वर्गक लेख सभक पाठमे विषय-चयन, तर्कक ढाँचा, स्रोतक उपयोग आ मैथिलीमे ज्ञान-निर्माणक भिन्न-भिन्न रूप देखाइत अछि। प्रतिनिधि शीर्षक सभ—निराला: देह विदेह—सँ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235. Hindi literary criticism : भाषा आ अंक-वितरण</w:t>
      </w:r>
    </w:p>
    <w:p>
      <w:r>
        <w:t>Hindi literary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236. विधा-विशेष अध्ययन : Hindi–Maithili comparative literary criticism</w:t>
      </w:r>
    </w:p>
    <w:p>
      <w:r>
        <w:t>Hindi–Maithili comparative literary criticism वर्गमे 1 लेख अछि। एहि वर्गक लेख सभक पाठमे विषय-चयन, तर्कक ढाँचा, स्रोतक उपयोग आ मैथिलीमे ज्ञान-निर्माणक भिन्न-भिन्न रूप देखाइत अछि। प्रतिनिधि शीर्षक सभ—मानसरोवरक भूमिकाक प्रासंगिकता—सँ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237. Hindi–Maithili comparative literary criticism : भाषा आ अंक-वितरण</w:t>
      </w:r>
    </w:p>
    <w:p>
      <w:r>
        <w:t>Hindi–Maithili comparative literary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238. विधा-विशेष अध्ययन : Historical linguistics</w:t>
      </w:r>
    </w:p>
    <w:p>
      <w:r>
        <w:t>Historical linguistics वर्गमे 1 लेख अछि। एहि वर्गक लेख सभक पाठमे विषय-चयन, तर्कक ढाँचा, स्रोतक उपयोग आ मैथिलीमे ज्ञान-निर्माणक भिन्न-भिन्न रूप देखाइत अछि। प्रतिनिधि शीर्षक सभ—भारोपीय भाषा परिवारवाद आ भाषा दर्शन—सँ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239. Historical linguistics : भाषा आ अंक-वितरण</w:t>
      </w:r>
    </w:p>
    <w:p>
      <w:r>
        <w:t>Historical linguisticsक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240. विधा-विशेष अध्ययन : Historical studies</w:t>
      </w:r>
    </w:p>
    <w:p>
      <w:r>
        <w:t>Historical studies वर्गमे 1 लेख अछि। एहि वर्गक लेख सभक पाठमे विषय-चयन, तर्कक ढाँचा, स्रोतक उपयोग आ मैथिलीमे ज्ञान-निर्माणक भिन्न-भिन्न रूप देखाइत अछि। प्रतिनिधि शीर्षक सभ—महाराजा पंहिबा: मणिपुर केर गरीब नबाज़—सँ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241. Historical studies : भाषा आ अंक-वितरण</w:t>
      </w:r>
    </w:p>
    <w:p>
      <w:r>
        <w:t>Historical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242. विधा-विशेष अध्ययन : History / cultural history article</w:t>
      </w:r>
    </w:p>
    <w:p>
      <w:r>
        <w:t>History / cultural history article वर्गमे 23 लेख अछि। एहि वर्गक लेख सभक पाठमे विषय-चयन, तर्कक ढाँचा, स्रोतक उपयोग आ मैथिलीमे ज्ञान-निर्माणक भिन्न-भिन्न रूप देखाइत अछि। प्रतिनिधि शीर्षक सभ—इतिहास · मिथिलाक इतिहास · मिथिलाक इतिहास (आगाँ) · मिथिलाक इतिहास (आगाँ) · मिथिलाक इतिहास (आगाँ) · मिथिलाक इतिहास (अध्याय- १५सँ १८) · मिथिलाक इतिहास (अन्तिम खेप) · इतिहासहिन इतिहास · जहिया ओ इतिहास सुनौलक · मिथिलाक इतिहास भाग-२—सँ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243. History / cultural history article : भाषा आ अंक-वितरण</w:t>
      </w:r>
    </w:p>
    <w:p>
      <w:r>
        <w:t>History / cultural history articleक लेख सभमे भाषा-वितरण en 4, mai 19 अछि आ ई 21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244. विधा-विशेष अध्ययन : Indian domestic-violence law</w:t>
      </w:r>
    </w:p>
    <w:p>
      <w:r>
        <w:t>Indian domestic-violence law वर्गमे 1 लेख अछि। एहि वर्गक लेख सभक पाठमे विषय-चयन, तर्कक ढाँचा, स्रोतक उपयोग आ मैथिलीमे ज्ञान-निर्माणक भिन्न-भिन्न रूप देखाइत अछि। प्रतिनिधि शीर्षक सभ—घरेलू हिंसा अधिनियम, 2005—सँ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245. Indian domestic-violence law : भाषा आ अंक-वितरण</w:t>
      </w:r>
    </w:p>
    <w:p>
      <w:r>
        <w:t>Indian domestic-violence lawक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246. विधा-विशेष अध्ययन : Indian independence history</w:t>
      </w:r>
    </w:p>
    <w:p>
      <w:r>
        <w:t>Indian independence history वर्गमे 1 लेख अछि। एहि वर्गक लेख सभक पाठमे विषय-चयन, तर्कक ढाँचा, स्रोतक उपयोग आ मैथिलीमे ज्ञान-निर्माणक भिन्न-भिन्न रूप देखाइत अछि। प्रतिनिधि शीर्षक सभ—आजादक अन्त्येष्टि—सँ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247. Indian independence history : भाषा आ अंक-वितरण</w:t>
      </w:r>
    </w:p>
    <w:p>
      <w:r>
        <w:t>Indian independence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248. विधा-विशेष अध्ययन : Indian intellectual history</w:t>
      </w:r>
    </w:p>
    <w:p>
      <w:r>
        <w:t>Indian intellectual history वर्गमे 1 लेख अछि। एहि वर्गक लेख सभक पाठमे विषय-चयन, तर्कक ढाँचा, स्रोतक उपयोग आ मैथिलीमे ज्ञान-निर्माणक भिन्न-भिन्न रूप देखाइत अछि। प्रतिनिधि शीर्षक सभ—आर्यावर्तके कौटिल्यक दृष्टि ओ कूटनीति—सँ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249. Indian intellectual history : भाषा आ अंक-वितरण</w:t>
      </w:r>
    </w:p>
    <w:p>
      <w:r>
        <w:t>Indian intellectual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250. विधा-विशेष अध्ययन : Indian knowledge traditions</w:t>
      </w:r>
    </w:p>
    <w:p>
      <w:r>
        <w:t>Indian knowledge traditions वर्गमे 1 लेख अछि। एहि वर्गक लेख सभक पाठमे विषय-चयन, तर्कक ढाँचा, स्रोतक उपयोग आ मैथिलीमे ज्ञान-निर्माणक भिन्न-भिन्न रूप देखाइत अछि। प्रतिनिधि शीर्षक सभ—भारतीय ज्ञान परंपरामे भवनाथ झाजीक महत्व—सँ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251. Indian knowledge traditions : भाषा आ अंक-वितरण</w:t>
      </w:r>
    </w:p>
    <w:p>
      <w:r>
        <w:t>Indian knowledge traditionsक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252. विधा-विशेष अध्ययन : Indian legal procedure</w:t>
      </w:r>
    </w:p>
    <w:p>
      <w:r>
        <w:t>Indian legal procedure वर्गमे 1 लेख अछि। एहि वर्गक लेख सभक पाठमे विषय-चयन, तर्कक ढाँचा, स्रोतक उपयोग आ मैथिलीमे ज्ञान-निर्माणक भिन्न-भिन्न रूप देखाइत अछि। प्रतिनिधि शीर्षक सभ—वकालतनामा—सँ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253. Indian legal procedure : भाषा आ अंक-वितरण</w:t>
      </w:r>
    </w:p>
    <w:p>
      <w:r>
        <w:t>Indian legal procedureक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254. विधा-विशेष अध्ययन : India–Nepal relations</w:t>
      </w:r>
    </w:p>
    <w:p>
      <w:r>
        <w:t>India–Nepal relations वर्गमे 1 लेख अछि। एहि वर्गक लेख सभक पाठमे विषय-चयन, तर्कक ढाँचा, स्रोतक उपयोग आ मैथिलीमे ज्ञान-निर्माणक भिन्न-भिन्न रूप देखाइत अछि। प्रतिनिधि शीर्षक सभ—भारत-नेपाल आओर मिथिलांचल—सँ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255. India–Nepal relations : भाषा आ अंक-वितरण</w:t>
      </w:r>
    </w:p>
    <w:p>
      <w:r>
        <w:t>India–Nepal relationsक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256. विधा-विशेष अध्ययन : Intellectual biography</w:t>
      </w:r>
    </w:p>
    <w:p>
      <w:r>
        <w:t>Intellectual biography वर्गमे 2 लेख अछि। एहि वर्गक लेख सभक पाठमे विषय-चयन, तर्कक ढाँचा, स्रोतक उपयोग आ मैथिलीमे ज्ञान-निर्माणक भिन्न-भिन्न रूप देखाइत अछि। प्रतिनिधि शीर्षक सभ—आचार्य पंकज: संताल परगनाक साहित्यिक इतिहास · विष्णु प्रभाकरजी सादगीक प्रतिमूर्ति छलाह—सँ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257. Intellectual biography : भाषा आ अंक-वितरण</w:t>
      </w:r>
    </w:p>
    <w:p>
      <w:r>
        <w:t>Intellectual biographyक लेख सभमे भाषा-वितरण mai 2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258. विधा-विशेष अध्ययन : International relations</w:t>
      </w:r>
    </w:p>
    <w:p>
      <w:r>
        <w:t>International relations वर्गमे 1 लेख अछि। एहि वर्गक लेख सभक पाठमे विषय-चयन, तर्कक ढाँचा, स्रोतक उपयोग आ मैथिलीमे ज्ञान-निर्माणक भिन्न-भिन्न रूप देखाइत अछि। प्रतिनिधि शीर्षक सभ—Indo-Nepal Relations: A Personal Reflection—सँ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259. International relations : भाषा आ अंक-वितरण</w:t>
      </w:r>
    </w:p>
    <w:p>
      <w:r>
        <w:t>International relationsक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260. विधा-विशेष अध्ययन : Kerala cultural history</w:t>
      </w:r>
    </w:p>
    <w:p>
      <w:r>
        <w:t>Kerala cultural history वर्गमे 1 लेख अछि। एहि वर्गक लेख सभक पाठमे विषय-चयन, तर्कक ढाँचा, स्रोतक उपयोग आ मैथिलीमे ज्ञान-निर्माणक भिन्न-भिन्न रूप देखाइत अछि। प्रतिनिधि शीर्षक सभ—तिरुअनन्तपुरम—सँ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261. Kerala cultural history : भाषा आ अंक-वितरण</w:t>
      </w:r>
    </w:p>
    <w:p>
      <w:r>
        <w:t>Kerala cultural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262. विधा-विशेष अध्ययन : Language movement</w:t>
      </w:r>
    </w:p>
    <w:p>
      <w:r>
        <w:t>Language movement वर्गमे 1 लेख अछि। एहि वर्गक लेख सभक पाठमे विषय-चयन, तर्कक ढाँचा, स्रोतक उपयोग आ मैथिलीमे ज्ञान-निर्माणक भिन्न-भिन्न रूप देखाइत अछि। प्रतिनिधि शीर्षक सभ—मिथिला-मैथिली आंदोलन—सँ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263. Language movement : भाषा आ अंक-वितरण</w:t>
      </w:r>
    </w:p>
    <w:p>
      <w:r>
        <w:t>Language movementक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264. विधा-विशेष अध्ययन : Language preservation</w:t>
      </w:r>
    </w:p>
    <w:p>
      <w:r>
        <w:t>Language preservation वर्गमे 1 लेख अछि। एहि वर्गक लेख सभक पाठमे विषय-चयन, तर्कक ढाँचा, स्रोतक उपयोग आ मैथिलीमे ज्ञान-निर्माणक भिन्न-भिन्न रूप देखाइत अछि। प्रतिनिधि शीर्षक सभ—मैथिली भाषा-संस्कृतिक रक्षाक लेल संस्थाक आवश्यकता—सँ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265. Language preservation : भाषा आ अंक-वितरण</w:t>
      </w:r>
    </w:p>
    <w:p>
      <w:r>
        <w:t>Language preservationक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266. विधा-विशेष अध्ययन : Lexicography</w:t>
      </w:r>
    </w:p>
    <w:p>
      <w:r>
        <w:t>Lexicography वर्गमे 2 लेख अछि। एहि वर्गक लेख सभक पाठमे विषय-चयन, तर्कक ढाँचा, स्रोतक उपयोग आ मैथिलीमे ज्ञान-निर्माणक भिन्न-भिन्न रूप देखाइत अछि। प्रतिनिधि शीर्षक सभ—On English-Maithili Dictionary by Gajendra Thakur · गजेन्द्र ठाकुरक मैथिली-अंग्रेजी शब्दकोशपर—सँ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267. Lexicography : भाषा आ अंक-वितरण</w:t>
      </w:r>
    </w:p>
    <w:p>
      <w:r>
        <w:t>Lexicographyक लेख सभमे भाषा-वितरण en 1, mai 1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268. विधा-विशेष अध्ययन : Linguistic research methodology</w:t>
      </w:r>
    </w:p>
    <w:p>
      <w:r>
        <w:t>Linguistic research methodology वर्गमे 1 लेख अछि। एहि वर्गक लेख सभक पाठमे विषय-चयन, तर्कक ढाँचा, स्रोतक उपयोग आ मैथिलीमे ज्ञान-निर्माणक भिन्न-भिन्न रूप देखाइत अछि। प्रतिनिधि शीर्षक सभ—प्रोफेसर डा. रामावतार यादव ओ हुनक विलक्षण अनुसंधान तकनीक (मिथिला भारती शोध पत्रिकाक संदर्भ—सँ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269. Linguistic research methodology : भाषा आ अंक-वितरण</w:t>
      </w:r>
    </w:p>
    <w:p>
      <w:r>
        <w:t>Linguistic research methodologyक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270. विधा-विशेष अध्ययन : Linguistics</w:t>
      </w:r>
    </w:p>
    <w:p>
      <w:r>
        <w:t>Linguistics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एकटा समानान्तर व्याकरण, रचना आ भाषा-विज्ञान (ठेठी-अंगिका आ बज्जिकाकेँ संग लऽ कऽ)- —सँ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271. Linguistics : भाषा आ अंक-वितरण</w:t>
      </w:r>
    </w:p>
    <w:p>
      <w:r>
        <w:t>Linguisticsक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272. विधा-विशेष अध्ययन : Linguistics article</w:t>
      </w:r>
    </w:p>
    <w:p>
      <w:r>
        <w:t>Linguistics article वर्गमे 3 लेख अछि। एहि वर्गक लेख सभक पाठमे विषय-चयन, तर्कक ढाँचा, स्रोतक उपयोग आ मैथिलीमे ज्ञान-निर्माणक भिन्न-भिन्न रूप देखाइत अछि। प्रतिनिधि शीर्षक सभ—अभिकलनात्मक/संगनणात्मक (Computational) मैथिली व्याकरण · भर्तृहरेः भाषाशास्त्राीय योगदानम् / VIDEHA MAITHILI SAMSKRIT EDUCATION (contd.) · मैथिलीक एकटा समानान्तर व्याकरण, रचना आ भाषा-विज्ञान (ठेठी-अंगिका आ बज्जिकाकेँ संग लऽ कऽ)- —सँ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273. Linguistics article : भाषा आ अंक-वितरण</w:t>
      </w:r>
    </w:p>
    <w:p>
      <w:r>
        <w:t>Linguistics articleक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274. विधा-विशेष अध्ययन : Literary criticism</w:t>
      </w:r>
    </w:p>
    <w:p>
      <w:r>
        <w:t>Literary criticism वर्गमे 12 लेख अछि। एहि वर्गक लेख सभक पाठमे विषय-चयन, तर्कक ढाँचा, स्रोतक उपयोग आ मैथिलीमे ज्ञान-निर्माणक भिन्न-भिन्न रूप देखाइत अछि। प्रतिनिधि शीर्षक सभ—स्वान विमर्श · हरिमोहन झाक रचनाक परवर्त्ती · रामलोचन ठाकुरक मैथिली लोककथा: एक विवेचना · संरचनात्मक अस्थिरता आ अर्थक लीला: रमेशक मैथिली कथा-संग्रह 'कथा-समय' क एकटा आलोचना · समकालीन मैथिली साहित्यक लोकधर्मी स्वर : राम विलास साहु · दीयरि: एक समग्र साहित्यिक मूल्यांकन [रा. ना. सुधाकरक मैथिली कथा-संग्रहक बहुआयामी समीक्षा] · मैथिली लेल एकटा नारी केन्द्रित समीक्षाशास्त्र [क्वीर-फेमिनिज्म सहित] [सन्दर्भ- कामिनीक "खण · नैका बनिजारा उपन्‍यासक आलोचनात्‍मक अध्‍ययन · परमेश्वर कापड़िक रचना-संसार- विस्तृत मैथिली साहित्यिक समीक्षा · एकैसम शताब्दीक पहिल औपन्यासिक कृति - ‘पथिक पिआसल’क तात्विक विश्लेषण—सँ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275. Literary criticism : भाषा आ अंक-वितरण</w:t>
      </w:r>
    </w:p>
    <w:p>
      <w:r>
        <w:t>Literary criticismक लेख सभमे भाषा-वितरण mai 12 अछि आ ई 8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276. विधा-विशेष अध्ययन : Literary criticism article</w:t>
      </w:r>
    </w:p>
    <w:p>
      <w:r>
        <w:t>Literary criticism article वर्गमे 6 लेख अछि। एहि वर्गक लेख सभक पाठमे विषय-चयन, तर्कक ढाँचा, स्रोतक उपयोग आ मैथिलीमे ज्ञान-निर्माणक भिन्न-भिन्न रूप देखाइत अछि। प्रतिनिधि शीर्षक सभ—प्रदेश केर विकास : एक चिन्तन- (बिहार-विकास सन्दर्भ मे आलोचनात्मक अभिव्यक्ति) · आधुनिकताक समस्या ( आलोचना ) · मैथिली काव्यशास्त्रमे झारू छंदक अवधारणा : स्वरूप आ तत्व निर्धारण (आलोचना) · "हिस्टोरिओग्राफी ऑफ मैथिली लेक्सिकोग्राफी"केर मनोवैज्ञानिक आ आलोचनात्मक व्याख्या(पृ. १५६-१ · नैका बनिजारा उपन्‍यासक आलोचनात्‍मक अध्‍ययन (पृष्ठ ७१-७६) · परमेश्वर कापड़ि- पद्य-रचनाक आलोचनात्मक समीक्षा (पृष्ठ १२७-१३९)—सँ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277. Literary criticism article : भाषा आ अंक-वितरण</w:t>
      </w:r>
    </w:p>
    <w:p>
      <w:r>
        <w:t>Literary criticism articleक लेख सभमे भाषा-वितरण mai 6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278. विधा-विशेष अध्ययन : Literary history</w:t>
      </w:r>
    </w:p>
    <w:p>
      <w:r>
        <w:t>Literary history वर्गमे 1 लेख अछि। एहि वर्गक लेख सभक पाठमे विषय-चयन, तर्कक ढाँचा, स्रोतक उपयोग आ मैथिलीमे ज्ञान-निर्माणक भिन्न-भिन्न रूप देखाइत अछि। प्रतिनिधि शीर्षक सभ—मैथिली साहित्यमे उपन्यासक महत्व—सँ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279. Literary history : भाषा आ अंक-वितरण</w:t>
      </w:r>
    </w:p>
    <w:p>
      <w:r>
        <w:t>Literary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280. विधा-विशेष अध्ययन : Literary institutions</w:t>
      </w:r>
    </w:p>
    <w:p>
      <w:r>
        <w:t>Literary institutions वर्गमे 1 लेख अछि। एहि वर्गक लेख सभक पाठमे विषय-चयन, तर्कक ढाँचा, स्रोतक उपयोग आ मैथिलीमे ज्ञान-निर्माणक भिन्न-भिन्न रूप देखाइत अछि। प्रतिनिधि शीर्षक सभ—टैगोर साहित्य पुरस्कारक बहन्ने—सँ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281. Literary institutions : भाषा आ अंक-वितरण</w:t>
      </w:r>
    </w:p>
    <w:p>
      <w:r>
        <w:t>Literary institutionsक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282. विधा-विशेष अध्ययन : Madhesh studies</w:t>
      </w:r>
    </w:p>
    <w:p>
      <w:r>
        <w:t>Madhesh studies वर्गमे 1 लेख अछि। एहि वर्गक लेख सभक पाठमे विषय-चयन, तर्कक ढाँचा, स्रोतक उपयोग आ मैथिलीमे ज्ञान-निर्माणक भिन्न-भिन्न रूप देखाइत अछि। प्रतिनिधि शीर्षक सभ—नेपालमे मधेशीकेँ समस्या आ समाधान—सँ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283. Madhesh studies : भाषा आ अंक-वितरण</w:t>
      </w:r>
    </w:p>
    <w:p>
      <w:r>
        <w:t>Madhesh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284. विधा-विशेष अध्ययन : Madhushravani</w:t>
      </w:r>
    </w:p>
    <w:p>
      <w:r>
        <w:t>Madhushravani वर्गमे 1 लेख अछि। एहि वर्गक लेख सभक पाठमे विषय-चयन, तर्कक ढाँचा, स्रोतक उपयोग आ मैथिलीमे ज्ञान-निर्माणक भिन्न-भिन्न रूप देखाइत अछि। प्रतिनिधि शीर्षक सभ—लोक-वेद आ व्यवहारक पाबनि मधुश्रावणी: मानवशास्त्रीय विवेचन—सँ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285. Madhushravani : भाषा आ अंक-वितरण</w:t>
      </w:r>
    </w:p>
    <w:p>
      <w:r>
        <w:t>Madhushravaniक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286. विधा-विशेष अध्ययन : Maithili bibliography</w:t>
      </w:r>
    </w:p>
    <w:p>
      <w:r>
        <w:t>Maithili bibliography वर्गमे 2 लेख अछि। एहि वर्गक लेख सभक पाठमे विषय-चयन, तर्कक ढाँचा, स्रोतक उपयोग आ मैथिलीमे ज्ञान-निर्माणक भिन्न-भिन्न रूप देखाइत अछि। प्रतिनिधि शीर्षक सभ—एकैसम शताब्दीक रचना एवं रचनाकारक अन्यतम अवदान · श्री जगदीश प्रसाद मण्डलक 25 गोट पोथीमे संकलित पात्रक सूची (Index)—सँ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287. Maithili bibliography : भाषा आ अंक-वितरण</w:t>
      </w:r>
    </w:p>
    <w:p>
      <w:r>
        <w:t>Maithili bibliographyक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288. विधा-विशेष अध्ययन : Maithili book criticism</w:t>
      </w:r>
    </w:p>
    <w:p>
      <w:r>
        <w:t>Maithili book criticism वर्गमे 2 लेख अछि। एहि वर्गक लेख सभक पाठमे विषय-चयन, तर्कक ढाँचा, स्रोतक उपयोग आ मैथिलीमे ज्ञान-निर्माणक भिन्न-भिन्न रूप देखाइत अछि। प्रतिनिधि शीर्षक सभ—पोथी समीक्षा : आचार्य चाणक्य (मैथिली खंडकाव्य) · पतीत : पोथी चर्चा—सँ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289. Maithili book criticism : भाषा आ अंक-वितरण</w:t>
      </w:r>
    </w:p>
    <w:p>
      <w:r>
        <w:t>Maithili book criticismक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290. विधा-विशेष अध्ययन : Maithili book review</w:t>
      </w:r>
    </w:p>
    <w:p>
      <w:r>
        <w:t>Maithili book review वर्गमे 12 लेख अछि। एहि वर्गक लेख सभक पाठमे विषय-चयन, तर्कक ढाँचा, स्रोतक उपयोग आ मैथिलीमे ज्ञान-निर्माणक भिन्न-भिन्न रूप देखाइत अछि। प्रतिनिधि शीर्षक सभ—पोथी समीक्षा: समयकेँ अकानैत · पोथी समीक्षा: समयकेँ अकानैत (क्रमशः) · अदद्दी पेनकें मजगुत करबाक आवश्यकता · मैथिली समस्याक टोह लैत कथा-संकलन: उदाहरण · सुभाषचन्द्र यादवक कथा-संग्रह ‘बनैत-बिगड़ैत’: विवेचना · सुभाषचन्द्र यादवक कथा-संग्रह ‘बनैत-बिगड़ैत’: विवेचना · ‘बनैत-बिगड़ैत’: सुभाषचन्द्र यादवक कथा-संग्रहक समीक्षा · ‘हुगली ऊपर बहैत गंगा’: संवेदनशील मोनकेँ छुबैत कथा-संग्रह · मैथिली कथा-संग्रह ‘जिद्दी’ पढ़लापर · सुजीतक ‘गन्ध’ सुगन्ध छोड़ि रहल—सँ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291. Maithili book review : भाषा आ अंक-वितरण</w:t>
      </w:r>
    </w:p>
    <w:p>
      <w:r>
        <w:t>Maithili book reviewक लेख सभमे भाषा-वितरण mai 12 अछि आ ई 11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292. विधा-विशेष अध्ययन : Maithili children's literature</w:t>
      </w:r>
    </w:p>
    <w:p>
      <w:r>
        <w:t>Maithili children's literature वर्गमे 2 लेख अछि। एहि वर्गक लेख सभक पाठमे विषय-चयन, तर्कक ढाँचा, स्रोतक उपयोग आ मैथिलीमे ज्ञान-निर्माणक भिन्न-भिन्न रूप देखाइत अछि। प्रतिनिधि शीर्षक सभ—मैथिली बाल काव्यधारा · समृद्धि दिशि बढ़ैत बाल-साहित्यमे राजापोता बलगरक मजगूत हस्तक्षेप—सँ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293. Maithili children's literature : भाषा आ अंक-वितरण</w:t>
      </w:r>
    </w:p>
    <w:p>
      <w:r>
        <w:t>Maithili children's literatureक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294. विधा-विशेष अध्ययन : Maithili children’s literature</w:t>
      </w:r>
    </w:p>
    <w:p>
      <w:r>
        <w:t>Maithili children’s literature वर्गमे 2 लेख अछि। एहि वर्गक लेख सभक पाठमे विषय-चयन, तर्कक ढाँचा, स्रोतक उपयोग आ मैथिलीमे ज्ञान-निर्माणक भिन्न-भिन्न रूप देखाइत अछि। प्रतिनिधि शीर्षक सभ—मैथिली बाल गजल: अवधारणा आ बाल-साहित्य · मैथिली बाल साहित्य उद्भव ओ विकास—सँ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295. Maithili children’s literature : भाषा आ अंक-वितरण</w:t>
      </w:r>
    </w:p>
    <w:p>
      <w:r>
        <w:t>Maithili children’s literatureक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296. विधा-विशेष अध्ययन : Maithili cinema studies</w:t>
      </w:r>
    </w:p>
    <w:p>
      <w:r>
        <w:t>Maithili cinema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 फ़िल्म उद्योग अखनी तक आ नबका प्रयोग—सँ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297. Maithili cinema studies : भाषा आ अंक-वितरण</w:t>
      </w:r>
    </w:p>
    <w:p>
      <w:r>
        <w:t>Maithili cinema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298. विधा-विशेष अध्ययन : Maithili criticism</w:t>
      </w:r>
    </w:p>
    <w:p>
      <w:r>
        <w:t>Maithili criticism वर्गमे 1 लेख अछि। एहि वर्गक लेख सभक पाठमे विषय-चयन, तर्कक ढाँचा, स्रोतक उपयोग आ मैथिलीमे ज्ञान-निर्माणक भिन्न-भिन्न रूप देखाइत अछि। प्रतिनिधि शीर्षक सभ—"अनुशीलन"क अनुशीलन आवश्यक—सँ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299. Maithili criticism : भाषा आ अंक-वितरण</w:t>
      </w:r>
    </w:p>
    <w:p>
      <w:r>
        <w:t>Maithili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300. विधा-विशेष अध्ययन : Maithili cultural criticism</w:t>
      </w:r>
    </w:p>
    <w:p>
      <w:r>
        <w:t>Maithili cultural criticism वर्गमे 1 लेख अछि। एहि वर्गक लेख सभक पाठमे विषय-चयन, तर्कक ढाँचा, स्रोतक उपयोग आ मैथिलीमे ज्ञान-निर्माणक भिन्न-भिन्न रूप देखाइत अछि। प्रतिनिधि शीर्षक सभ—स्वरक माला गँथती अंशु—सँ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301. Maithili cultural criticism : भाषा आ अंक-वितरण</w:t>
      </w:r>
    </w:p>
    <w:p>
      <w:r>
        <w:t>Maithili cultural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302. विधा-विशेष अध्ययन : Maithili cultural history</w:t>
      </w:r>
    </w:p>
    <w:p>
      <w:r>
        <w:t>Maithili cultural history वर्गमे 1 लेख अछि। एहि वर्गक लेख सभक पाठमे विषय-चयन, तर्कक ढाँचा, स्रोतक उपयोग आ मैथिलीमे ज्ञान-निर्माणक भिन्न-भिन्न रूप देखाइत अछि। प्रतिनिधि शीर्षक सभ—इसवी सन 2010: मैथिलीक गतिविधि—सँ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303. Maithili cultural history : भाषा आ अंक-वितरण</w:t>
      </w:r>
    </w:p>
    <w:p>
      <w:r>
        <w:t>Maithili cultural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304. विधा-विशेष अध्ययन : Maithili dialectology</w:t>
      </w:r>
    </w:p>
    <w:p>
      <w:r>
        <w:t>Maithili dialectology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प्रमुख उपभाषाक क्षेत्र आ ओकर प्रमुख विशेषता” यू. पी. एस. सी. परीक्षार्थीक हेतु उप—सँ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305. Maithili dialectology : भाषा आ अंक-वितरण</w:t>
      </w:r>
    </w:p>
    <w:p>
      <w:r>
        <w:t>Maithili dialectologyक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306. विधा-विशेष अध्ययन : Maithili digital humanities</w:t>
      </w:r>
    </w:p>
    <w:p>
      <w:r>
        <w:t>Maithili digital humanities वर्गमे 4 लेख अछि। एहि वर्गक लेख सभक पाठमे विषय-चयन, तर्कक ढाँचा, स्रोतक उपयोग आ मैथिलीमे ज्ञान-निर्माणक भिन्न-भिन्न रूप देखाइत अछि। प्रतिनिधि शीर्षक सभ—भाषा आ प्रौद्योगिकी: अन्तर्जालपर मैथिली लेखन आ ई-प्रकाशन · सोशल मीडिया आ मैथिली · ‘विकीपीडिया’मे मैथिली बाद मैथिली ‘गूगल ट्रान्सलेट’मे · मैथिली विकीपीडिया, यूनीकोड तिरहुता आ कैथी, गूगल ट्रांसलेटमे मैथिली, ट्विटरमे मैथिली, अमेजन—सँ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307. Maithili digital humanities : भाषा आ अंक-वितरण</w:t>
      </w:r>
    </w:p>
    <w:p>
      <w:r>
        <w:t>Maithili digital humanitiesक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308. विधा-विशेष अध्ययन : Maithili drama criticism</w:t>
      </w:r>
    </w:p>
    <w:p>
      <w:r>
        <w:t>Maithili drama criticism वर्गमे 4 लेख अछि। एहि वर्गक लेख सभक पाठमे विषय-चयन, तर्कक ढाँचा, स्रोतक उपयोग आ मैथिलीमे ज्ञान-निर्माणक भिन्न-भिन्न रूप देखाइत अछि। प्रतिनिधि शीर्षक सभ—जीवन झाक नाटकक सामाजिक विवर्तन (अंक १८ मे प्रकाशित खेप) · नो एण्ट्री: मा प्रविश—नाट्य समीक्षा · जीवन झाक नाटकक सामाजिक विवर्तन (अंक १९ मे प्रकाशित खेप) · जीवन झाक नाटकक सामाजिक विवर्तन (अंक २१ मे प्रकाशित खेप)—सँ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309. Maithili drama criticism : भाषा आ अंक-वितरण</w:t>
      </w:r>
    </w:p>
    <w:p>
      <w:r>
        <w:t>Maithili drama criticismक लेख सभमे भाषा-वितरण mai 4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310. विधा-विशेष अध्ययन : Maithili drama studies</w:t>
      </w:r>
    </w:p>
    <w:p>
      <w:r>
        <w:t>Maithili drama studies वर्गमे 1 लेख अछि। एहि वर्गक लेख सभक पाठमे विषय-चयन, तर्कक ढाँचा, स्रोतक उपयोग आ मैथिलीमे ज्ञान-निर्माणक भिन्न-भिन्न रूप देखाइत अछि। प्रतिनिधि शीर्षक सभ—जगदीश प्रसाद मण्डलक नाट्य कृतिक संक्षिप्त परिचय—सँ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311. Maithili drama studies : भाषा आ अंक-वितरण</w:t>
      </w:r>
    </w:p>
    <w:p>
      <w:r>
        <w:t>Maithili drama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312. विधा-विशेष अध्ययन : Maithili education history</w:t>
      </w:r>
    </w:p>
    <w:p>
      <w:r>
        <w:t>Maithili education history वर्गमे 1 लेख अछि। एहि वर्गक लेख सभक पाठमे विषय-चयन, तर्कक ढाँचा, स्रोतक उपयोग आ मैथिलीमे ज्ञान-निर्माणक भिन्न-भिन्न रूप देखाइत अछि। प्रतिनिधि शीर्षक सभ—कलकत्ता विश्वविद्यालयमे मैथिली: राजा टंकनाथ चौधरी—सँ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313. Maithili education history : भाषा आ अंक-वितरण</w:t>
      </w:r>
    </w:p>
    <w:p>
      <w:r>
        <w:t>Maithili education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314. विधा-विशेष अध्ययन : Maithili education policy</w:t>
      </w:r>
    </w:p>
    <w:p>
      <w:r>
        <w:t>Maithili education policy वर्गमे 1 लेख अछि। एहि वर्गक लेख सभक पाठमे विषय-चयन, तर्कक ढाँचा, स्रोतक उपयोग आ मैथिलीमे ज्ञान-निर्माणक भिन्न-भिन्न रूप देखाइत अछि। प्रतिनिधि शीर्षक सभ—मैथिली माध्यमसँ प्राथमिक शिक्षा होइ सएह छलनि स्व. राजनन्दन लालदासक अंतिम इच्छा—सँ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315. Maithili education policy : भाषा आ अंक-वितरण</w:t>
      </w:r>
    </w:p>
    <w:p>
      <w:r>
        <w:t>Maithili education policyक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316. विधा-विशेष अध्ययन : Maithili feminist criticism</w:t>
      </w:r>
    </w:p>
    <w:p>
      <w:r>
        <w:t>Maithili feminist criticism वर्गमे 2 लेख अछि। एहि वर्गक लेख सभक पाठमे विषय-चयन, तर्कक ढाँचा, स्रोतक उपयोग आ मैथिलीमे ज्ञान-निर्माणक भिन्न-भिन्न रूप देखाइत अछि। प्रतिनिधि शीर्षक सभ—कथा किरणमे यथार्थबोध ओ नारी विमर्श · नारीक चरित्र सभसँ रंगल कथासंग्रह ‘जिद्दी’—सँ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317. Maithili feminist criticism : भाषा आ अंक-वितरण</w:t>
      </w:r>
    </w:p>
    <w:p>
      <w:r>
        <w:t>Maithili feminist criticismक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318. विधा-विशेष अध्ययन : Maithili feminist studies</w:t>
      </w:r>
    </w:p>
    <w:p>
      <w:r>
        <w:t>Maithili feminist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 नारि केर समस्याक समाधान—सँ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319. Maithili feminist studies : भाषा आ अंक-वितरण</w:t>
      </w:r>
    </w:p>
    <w:p>
      <w:r>
        <w:t>Maithili feminist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320. विधा-विशेष अध्ययन : Maithili fiction criticism</w:t>
      </w:r>
    </w:p>
    <w:p>
      <w:r>
        <w:t>Maithili fiction criticism वर्गमे 9 लेख अछि। एहि वर्गक लेख सभक पाठमे विषय-चयन, तर्कक ढाँचा, स्रोतक उपयोग आ मैथिलीमे ज्ञान-निर्माणक भिन्न-भिन्न रूप देखाइत अछि। प्रतिनिधि शीर्षक सभ—जगदीश प्रसाद मण्डलक ‘गामक जिनगी’ · जगदीश प्रसाद मण्डलक ‘बजन्ता-बुझन्ता’ · जगदीश प्रसाद मण्डलजीक ‘सुभिमानी जिनगी’ · जगदीश प्रसाद मण्डलक अर्द्धांगिनी कथा संग्रह · जगदीश प्रसाद मण्डलक ‘मुड़ियाएल घर’ · जगदीश प्रसाद मण्डलक ‘रहै जोकर परिवार’मे परिवर्तनक स्वर · मुख्य पात्रक गौण व्यथा : अबारा नहितन · ह्रास होइत सभ्यता संस्कृतिक इतिवृत्तिक अयना : अयना · भावुकताक आख्यान-पेपरवेट सन जिनगी—सँ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321. Maithili fiction criticism : भाषा आ अंक-वितरण</w:t>
      </w:r>
    </w:p>
    <w:p>
      <w:r>
        <w:t>Maithili fiction criticismक लेख सभमे भाषा-वितरण mai 9 अछि आ ई 8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322. विधा-विशेष अध्ययन : Maithili fiction studies</w:t>
      </w:r>
    </w:p>
    <w:p>
      <w:r>
        <w:t>Maithili fiction studies वर्गमे 1 लेख अछि। एहि वर्गक लेख सभक पाठमे विषय-चयन, तर्कक ढाँचा, स्रोतक उपयोग आ मैथिलीमे ज्ञान-निर्माणक भिन्न-भिन्न रूप देखाइत अछि। प्रतिनिधि शीर्षक सभ—जगदीश प्रसाद मण्डलक दर्जन भरि कथाक सामान्य परिचय—सँ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323. Maithili fiction studies : भाषा आ अंक-वितरण</w:t>
      </w:r>
    </w:p>
    <w:p>
      <w:r>
        <w:t>Maithili fiction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324. विधा-विशेष अध्ययन : Maithili film history</w:t>
      </w:r>
    </w:p>
    <w:p>
      <w:r>
        <w:t>Maithili film history वर्गमे 1 लेख अछि। एहि वर्गक लेख सभक पाठमे विषय-चयन, तर्कक ढाँचा, स्रोतक उपयोग आ मैथिलीमे ज्ञान-निर्माणक भिन्न-भिन्न रूप देखाइत अछि। प्रतिनिधि शीर्षक सभ—पोथी समीक्षा: लखिमा की आंखें/ फिल्म विद्यापति (१९३७) समीक्षा—सँ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325. Maithili film history : भाषा आ अंक-वितरण</w:t>
      </w:r>
    </w:p>
    <w:p>
      <w:r>
        <w:t>Maithili film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326. विधा-विशेष अध्ययन : Maithili folk music</w:t>
      </w:r>
    </w:p>
    <w:p>
      <w:r>
        <w:t>Maithili folk music वर्गमे 1 लेख अछि। एहि वर्गक लेख सभक पाठमे विषय-चयन, तर्कक ढाँचा, स्रोतक उपयोग आ मैथिलीमे ज्ञान-निर्माणक भिन्न-भिन्न रूप देखाइत अछि। प्रतिनिधि शीर्षक सभ—मैथिली लोकगीत मे प्रोफेसर चण्डेश्वर झा केर सी.डी./डी.वी.डी. केर प्रयोग—सँ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327. Maithili folk music : भाषा आ अंक-वितरण</w:t>
      </w:r>
    </w:p>
    <w:p>
      <w:r>
        <w:t>Maithili folk musicक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328. विधा-विशेष अध्ययन : Maithili folk songs</w:t>
      </w:r>
    </w:p>
    <w:p>
      <w:r>
        <w:t>Maithili folk songs वर्गमे 2 लेख अछि। एहि वर्गक लेख सभक पाठमे विषय-चयन, तर्कक ढाँचा, स्रोतक उपयोग आ मैथिलीमे ज्ञान-निर्माणक भिन्न-भिन्न रूप देखाइत अछि। प्रतिनिधि शीर्षक सभ—मैथिली लोकगीतमे कौआ सम्बाहक · सुग्गा आ श्रृंगार: मैथिली लोकगीतक परिदृश्यमे—सँ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329. Maithili folk songs : भाषा आ अंक-वितरण</w:t>
      </w:r>
    </w:p>
    <w:p>
      <w:r>
        <w:t>Maithili folk songsक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330. विधा-विशेष अध्ययन : Maithili folk-song studies</w:t>
      </w:r>
    </w:p>
    <w:p>
      <w:r>
        <w:t>Maithili folk-song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 जोग गीतमे प्रेम आ तंत्रक प्रभाव—सँ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331. Maithili folk-song studies : भाषा आ अंक-वितरण</w:t>
      </w:r>
    </w:p>
    <w:p>
      <w:r>
        <w:t>Maithili folk-song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332. विधा-विशेष अध्ययन : Maithili folklore</w:t>
      </w:r>
    </w:p>
    <w:p>
      <w:r>
        <w:t>Maithili folklore वर्गमे 1 लेख अछि। एहि वर्गक लेख सभक पाठमे विषय-चयन, तर्कक ढाँचा, स्रोतक उपयोग आ मैथिलीमे ज्ञान-निर्माणक भिन्न-भिन्न रूप देखाइत अछि। प्रतिनिधि शीर्षक सभ—मैथिली लोकगीतक अवस्था/जनकपुर—सँ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333. Maithili folklore : भाषा आ अंक-वितरण</w:t>
      </w:r>
    </w:p>
    <w:p>
      <w:r>
        <w:t>Maithili folkloreक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334. विधा-विशेष अध्ययन : Maithili ghazal criticism</w:t>
      </w:r>
    </w:p>
    <w:p>
      <w:r>
        <w:t>Maithili ghazal criticism वर्गमे 15 लेख अछि। एहि वर्गक लेख सभक पाठमे विषय-चयन, तर्कक ढाँचा, स्रोतक उपयोग आ मैथिलीमे ज्ञान-निर्माणक भिन्न-भिन्न रूप देखाइत अछि। प्रतिनिधि शीर्षक सभ—गजलक लेल: समीक्षा · अरविन्दजीक आजाद गजल · गजल समीक्षा (पेटारसँ) · प्रतिबद्ध साहित्यकारक अप्रतिबद्ध गजल · बहुत किछु बुझबैए: कियो बूझि नहि सकल हमरा · चिकनी माटिमे उपजल नागफेनी · अरविन्दजीक आजाद गजल · बहुरुपिया प्रदेश मे: एक दृष्टि · बहुरूपिया रचनामे · गजल गंगा—सँ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335. Maithili ghazal criticism : भाषा आ अंक-वितरण</w:t>
      </w:r>
    </w:p>
    <w:p>
      <w:r>
        <w:t>Maithili ghazal criticismक लेख सभमे भाषा-वितरण mai 15 अछि आ ई 10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336. विधा-विशेष अध्ययन : Maithili ghazal history</w:t>
      </w:r>
    </w:p>
    <w:p>
      <w:r>
        <w:t>Maithili ghazal history वर्गमे 1 लेख अछि। एहि वर्गक लेख सभक पाठमे विषय-चयन, तर्कक ढाँचा, स्रोतक उपयोग आ मैथिलीमे ज्ञान-निर्माणक भिन्न-भिन्न रूप देखाइत अछि। प्रतिनिधि शीर्षक सभ—काशीकान्त मिश्र ‘मधुप’ आ मैथिली गजल—सँ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337. Maithili ghazal history : भाषा आ अंक-वितरण</w:t>
      </w:r>
    </w:p>
    <w:p>
      <w:r>
        <w:t>Maithili ghazal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338. विधा-विशेष अध्ययन : Maithili ghazal studies</w:t>
      </w:r>
    </w:p>
    <w:p>
      <w:r>
        <w:t>Maithili ghazal studies वर्गमे 5 लेख अछि। एहि वर्गक लेख सभक पाठमे विषय-चयन, तर्कक ढाँचा, स्रोतक उपयोग आ मैथिलीमे ज्ञान-निर्माणक भिन्न-भिन्न रूप देखाइत अछि। प्रतिनिधि शीर्षक सभ—मैथिलीमे गजल आ एकर संरचना · मैथिली गजलकार परिचय श्रृंखला · काफिया · काफिया आ बहर · मैथिली गजल व्याकरणक शुरूआती प्रयोग—सँ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339. Maithili ghazal studies : भाषा आ अंक-वितरण</w:t>
      </w:r>
    </w:p>
    <w:p>
      <w:r>
        <w:t>Maithili ghazal studiesक लेख सभमे भाषा-वितरण mai 5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340. विधा-विशेष अध्ययन : Maithili historical linguistics</w:t>
      </w:r>
    </w:p>
    <w:p>
      <w:r>
        <w:t>Maithili historical linguistics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उत्पत्ति आ विकास तथा भारोपीय भाषा परिवार मध्य मैथिलीक स्थान—सँ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341. Maithili historical linguistics : भाषा आ अंक-वितरण</w:t>
      </w:r>
    </w:p>
    <w:p>
      <w:r>
        <w:t>Maithili historical linguisticsक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342. विधा-विशेष अध्ययन : Maithili intellectual history</w:t>
      </w:r>
    </w:p>
    <w:p>
      <w:r>
        <w:t>Maithili intellectual history वर्गमे 3 लेख अछि। एहि वर्गक लेख सभक पाठमे विषय-चयन, तर्कक ढाँचा, स्रोतक उपयोग आ मैथिलीमे ज्ञान-निर्माणक भिन्न-भिन्न रूप देखाइत अछि। प्रतिनिधि शीर्षक सभ—जयकान्त मिश्रपर विशेष · तन्त्रानाथ झा / सुभद्र झा जन्मशतवार्षिकी · आचार्य रमानाथ झा आ प्रो. तंत्रनाथ झाक भाषणमाला-२०१०—सँ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343. Maithili intellectual history : भाषा आ अंक-वितरण</w:t>
      </w:r>
    </w:p>
    <w:p>
      <w:r>
        <w:t>Maithili intellectual historyक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344. विधा-विशेष अध्ययन : Maithili journalism studies</w:t>
      </w:r>
    </w:p>
    <w:p>
      <w:r>
        <w:t>Maithili journalism studies वर्गमे 1 लेख अछि। एहि वर्गक लेख सभक पाठमे विषय-चयन, तर्कक ढाँचा, स्रोतक उपयोग आ मैथिलीमे ज्ञान-निर्माणक भिन्न-भिन्न रूप देखाइत अछि। प्रतिनिधि शीर्षक सभ—हमरा नजरिमे सुजीतक रिपोर्टर डायरी—सँ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345. Maithili journalism studies : भाषा आ अंक-वितरण</w:t>
      </w:r>
    </w:p>
    <w:p>
      <w:r>
        <w:t>Maithili journalism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346. विधा-विशेष अध्ययन : Maithili language and culture</w:t>
      </w:r>
    </w:p>
    <w:p>
      <w:r>
        <w:t>Maithili language and culture वर्गमे 1 लेख अछि। एहि वर्गक लेख सभक पाठमे विषय-चयन, तर्कक ढाँचा, स्रोतक उपयोग आ मैथिलीमे ज्ञान-निर्माणक भिन्न-भिन्न रूप देखाइत अछि। प्रतिनिधि शीर्षक सभ—भाषा आ संस्कृतिक वैश्विक प्रसार लेल दत्तचित्त ठाकुर परिवार—सँ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347. Maithili language and culture : भाषा आ अंक-वितरण</w:t>
      </w:r>
    </w:p>
    <w:p>
      <w:r>
        <w:t>Maithili language and cultureक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348. विधा-विशेष अध्ययन : Maithili language history</w:t>
      </w:r>
    </w:p>
    <w:p>
      <w:r>
        <w:t>Maithili language history वर्गमे 3 लेख अछि। एहि वर्गक लेख सभक पाठमे विषय-चयन, तर्कक ढाँचा, स्रोतक उपयोग आ मैथिलीमे ज्ञान-निर्माणक भिन्न-भिन्न रूप देखाइत अछि। प्रतिनिधि शीर्षक सभ—मिथिलाक भाषा एवं साहित्य · मैथिली साहित्यक सेवक नहि, मैथिली भाषाक सेवकः शरदिन्दु चौधरी · महाकवि चंदा झा बनाम भाषाविद ग्रियर्सन : मिथिला भाषा—सँ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349. Maithili language history : भाषा आ अंक-वितरण</w:t>
      </w:r>
    </w:p>
    <w:p>
      <w:r>
        <w:t>Maithili language historyक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350. विधा-विशेष अध्ययन : Maithili language movement</w:t>
      </w:r>
    </w:p>
    <w:p>
      <w:r>
        <w:t>Maithili language movement वर्गमे 1 लेख अछि। एहि वर्गक लेख सभक पाठमे विषय-चयन, तर्कक ढाँचा, स्रोतक उपयोग आ मैथिलीमे ज्ञान-निर्माणक भिन्न-भिन्न रूप देखाइत अछि। प्रतिनिधि शीर्षक सभ—मिथिला मैथिली आन्दोलनक पाथेय: श्रद्धेय रवीन्द्र जी—सँ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351. Maithili language movement : भाषा आ अंक-वितरण</w:t>
      </w:r>
    </w:p>
    <w:p>
      <w:r>
        <w:t>Maithili language movementक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352. विधा-विशेष अध्ययन : Maithili language policy</w:t>
      </w:r>
    </w:p>
    <w:p>
      <w:r>
        <w:t>Maithili language policy वर्गमे 3 लेख अछि। एहि वर्गक लेख सभक पाठमे विषय-चयन, तर्कक ढाँचा, स्रोतक उपयोग आ मैथिलीमे ज्ञान-निर्माणक भिन्न-भिन्न रूप देखाइत अछि। प्रतिनिधि शीर्षक सभ—संघीयतामे मैथिली भाषा · मैथिली: सरकार आ हम सभ · मैथिली मानक सऽ मैथिली के चुनौती—सँ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353. Maithili language policy : भाषा आ अंक-वितरण</w:t>
      </w:r>
    </w:p>
    <w:p>
      <w:r>
        <w:t>Maithili language policyक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354. विधा-विशेष अध्ययन : Maithili language politics</w:t>
      </w:r>
    </w:p>
    <w:p>
      <w:r>
        <w:t>Maithili language politics वर्गमे 1 लेख अछि। एहि वर्गक लेख सभक पाठमे विषय-चयन, तर्कक ढाँचा, स्रोतक उपयोग आ मैथिलीमे ज्ञान-निर्माणक भिन्न-भिन्न रूप देखाइत अछि। प्रतिनिधि शीर्षक सभ—बाँटल गेल मैथिली: बरत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355. Maithili language politics : भाषा आ अंक-वितरण</w:t>
      </w:r>
    </w:p>
    <w:p>
      <w:r>
        <w:t>Maithili language politicsक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356. विधा-विशेष अध्ययन : Maithili language sociology</w:t>
      </w:r>
    </w:p>
    <w:p>
      <w:r>
        <w:t>Maithili language sociology वर्गमे 1 लेख अछि। एहि वर्गक लेख सभक पाठमे विषय-चयन, तर्कक ढाँचा, स्रोतक उपयोग आ मैथिलीमे ज्ञान-निर्माणक भिन्न-भिन्न रूप देखाइत अछि। प्रतिनिधि शीर्षक सभ—मिथिला मैथिली के दुर्दशा लैए दोखी के सब हइ/अछि?—सँ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357. Maithili language sociology : भाषा आ अंक-वितरण</w:t>
      </w:r>
    </w:p>
    <w:p>
      <w:r>
        <w:t>Maithili language sociologyक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358. विधा-विशेष अध्ययन : Maithili language standardization</w:t>
      </w:r>
    </w:p>
    <w:p>
      <w:r>
        <w:t>Maithili language standardization वर्गमे 1 लेख अछि। एहि वर्गक लेख सभक पाठमे विषय-चयन, तर्कक ढाँचा, स्रोतक उपयोग आ मैथिलीमे ज्ञान-निर्माणक भिन्न-भिन्न रूप देखाइत अछि। प्रतिनिधि शीर्षक सभ—मैथिली मानकीकरण/ महाकुंभ—सँ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359. Maithili language standardization : भाषा आ अंक-वितरण</w:t>
      </w:r>
    </w:p>
    <w:p>
      <w:r>
        <w:t>Maithili language standardizationक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360. विधा-विशेष अध्ययन : Maithili language studies</w:t>
      </w:r>
    </w:p>
    <w:p>
      <w:r>
        <w:t>Maithili language studies वर्गमे 1 लेख अछि। एहि वर्गक लेख सभक पाठमे विषय-चयन, तर्कक ढाँचा, स्रोतक उपयोग आ मैथिलीमे ज्ञान-निर्माणक भिन्न-भिन्न रूप देखाइत अछि। प्रतिनिधि शीर्षक सभ—नेपालमे मैथिली भाषामे पढाइ: उत्साह कम निराशा बेसी—सँ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361. Maithili language studies : भाषा आ अंक-वितरण</w:t>
      </w:r>
    </w:p>
    <w:p>
      <w:r>
        <w:t>Maithili language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362. विधा-विशेष अध्ययन : Maithili language technology</w:t>
      </w:r>
    </w:p>
    <w:p>
      <w:r>
        <w:t>Maithili language technology वर्गमे 1 लेख अछि। एहि वर्गक लेख सभक पाठमे विषय-चयन, तर्कक ढाँचा, स्रोतक उपयोग आ मैथिलीमे ज्ञान-निर्माणक भिन्न-भिन्न रूप देखाइत अछि। प्रतिनिधि शीर्षक सभ—भाषा आ प्रौद्योगिकी (संगणक, छायांकन, कुँजी पटल/टंकणक तकनीक)—सँ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363. Maithili language technology : भाषा आ अंक-वितरण</w:t>
      </w:r>
    </w:p>
    <w:p>
      <w:r>
        <w:t>Maithili language technologyक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364. विधा-विशेष अध्ययन : Maithili lexicography</w:t>
      </w:r>
    </w:p>
    <w:p>
      <w:r>
        <w:t>Maithili lexicography वर्गमे 2 लेख अछि। एहि वर्गक लेख सभक पाठमे विषय-चयन, तर्कक ढाँचा, स्रोतक उपयोग आ मैथिलीमे ज्ञान-निर्माणक भिन्न-भिन्न रूप देखाइत अछि। प्रतिनिधि शीर्षक सभ—आवश्यकता अछि मैथिली शब्दतन्त्र निर्माणक · "हिस्टोरिओग्राफी ऑफ मैथिली लेक्सिकोग्राफी"केर मनोवैज्ञानिक आ आलोचनात्मक व्याख्या—सँ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365. Maithili lexicography : भाषा आ अंक-वितरण</w:t>
      </w:r>
    </w:p>
    <w:p>
      <w:r>
        <w:t>Maithili lexicographyक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366. विधा-विशेष अध्ययन : Maithili linguistics</w:t>
      </w:r>
    </w:p>
    <w:p>
      <w:r>
        <w:t>Maithili linguistics वर्गमे 5 लेख अछि। एहि वर्गक लेख सभक पाठमे विषय-चयन, तर्कक ढाँचा, स्रोतक उपयोग आ मैथिलीमे ज्ञान-निर्माणक भिन्न-भिन्न रूप देखाइत अछि। प्रतिनिधि शीर्षक सभ—Maithili · मैथिलीक प्रमुख उपभाषाक क्षेत्र आ ओकर प्रमुख विशेषता · मिथिला भाषाक अध्ययन आ डॉ. ग्रिअर्सन कृत मैथिली व्याकरण · मानकीकृत तराजू पर जोखाइत लोकभाषा मैथिली · मैथिली भाषा परिवार—सँ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367. Maithili linguistics : भाषा आ अंक-वितरण</w:t>
      </w:r>
    </w:p>
    <w:p>
      <w:r>
        <w:t>Maithili linguisticsक लेख सभमे भाषा-वितरण en 1, mai 4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368. विधा-विशेष अध्ययन : Maithili literary biography</w:t>
      </w:r>
    </w:p>
    <w:p>
      <w:r>
        <w:t>Maithili literary biography वर्गमे 6 लेख अछि। एहि वर्गक लेख सभक पाठमे विषय-चयन, तर्कक ढाँचा, स्रोतक उपयोग आ मैथिलीमे ज्ञान-निर्माणक भिन्न-भिन्न रूप देखाइत अछि। प्रतिनिधि शीर्षक सभ—कवि पं. प्रतापनारायण झा कें छठम पुण्यतिथि पर हार्दिक श्रद्धाञ्जलि · जगदीश प्रसाद मण्डल: एकटा बायोग्राफी · जगदीश प्रसाद मण्डल: एकटा बायोग्राफी—आगाँ · बाबा लालदास · जगदीश प्रसाद मण्डलक जीवन-संघर्ष · जगदीश प्रसाद मण्डलजीक व्यक्तित्व ओ कृतित्व एक अनुशीलन—सँ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369. Maithili literary biography : भाषा आ अंक-वितरण</w:t>
      </w:r>
    </w:p>
    <w:p>
      <w:r>
        <w:t>Maithili literary biographyक लेख सभमे भाषा-वितरण mai 6 अछि आ ई 6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370. विधा-विशेष अध्ययन : Maithili literary criticism</w:t>
      </w:r>
    </w:p>
    <w:p>
      <w:r>
        <w:t>Maithili literary criticism वर्गमे 86 लेख अछि। एहि वर्गक लेख सभक पाठमे विषय-चयन, तर्कक ढाँचा, स्रोतक उपयोग आ मैथिलीमे ज्ञान-निर्माणक भिन्न-भिन्न रूप देखाइत अछि। प्रतिनिधि शीर्षक सभ—मैथिली रामचरित मानस—मैथिली समालोचनाक विफलता · मायानन्द मिश्रक इतिहास-बोध · मायानन्द मिश्रक इतिहास-बोध (क्रमशः 4) · मायानन्द मिश्रक इतिहास-बोध (क्रमशः 5) · मायानन्द मिश्रक इतिहास-बोध (क्रमशः 6) · मायानन्द मिश्रक इतिहास-बोध (क्रमशः 7) · मायानन्द मिश्रक इतिहास-बोध (क्रमशः 8) · मायानन्द मिश्रक इतिहास-बोध (क्रमशः 9) · मायानन्द मिश्रक इतिहास-बोध (क्रमशः 10) · मायानन्द मिश्रक इतिहास-बोध (क्रमशः 11)—सँ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371. Maithili literary criticism : भाषा आ अंक-वितरण</w:t>
      </w:r>
    </w:p>
    <w:p>
      <w:r>
        <w:t>Maithili literary criticismक लेख सभमे भाषा-वितरण mai 86 अछि आ ई 68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372. विधा-विशेष अध्ययन : Maithili literary historiography</w:t>
      </w:r>
    </w:p>
    <w:p>
      <w:r>
        <w:t>Maithili literary historiography वर्गमे 2 लेख अछि। एहि वर्गक लेख सभक पाठमे विषय-चयन, तर्कक ढाँचा, स्रोतक उपयोग आ मैथिलीमे ज्ञान-निर्माणक भिन्न-भिन्न रूप देखाइत अछि। प्रतिनिधि शीर्षक सभ—मायानंद मिश्रक ‘मैथिली साहित्यिक इतिहास’ · मैथिली साहित्यक परम्परा आ विकास सँ परिचित करबैत अछि मैथिली इतिहासक रेखांकन—सँ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373. Maithili literary historiography : भाषा आ अंक-वितरण</w:t>
      </w:r>
    </w:p>
    <w:p>
      <w:r>
        <w:t>Maithili literary historiographyक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374. विधा-विशेष अध्ययन : Maithili literary history</w:t>
      </w:r>
    </w:p>
    <w:p>
      <w:r>
        <w:t>Maithili literary history वर्गमे 90 लेख अछि। एहि वर्गक लेख सभक पाठमे विषय-चयन, तर्कक ढाँचा, स्रोतक उपयोग आ मैथिलीमे ज्ञान-निर्माणक भिन्न-भिन्न रूप देखाइत अछि। प्रतिनिधि शीर्षक सभ—बीसम शताब्दी मैथिली साहित्यक स्वर्णिम युग · बीसम शताब्दी मैथिली साहित्यक स्वर्णिम युग (अंक १६ मे प्रकाशित खेप) · हरिमोहन झा समग्र (पहिल खेप) · बीसम शताब्दी मैथिली साहित्यक स्वर्णिम युग (अंक १७ मे प्रकाशित खेप) · हरिमोहन झा समग्र (दोसर खेप) · सगर राति दीप जरय: मैथिली कथा लेखनक क्षेत्रमे शान्त क्रान्ति (पहिल खेप) · सगर राति दीप जरय: मैथिली कथा लेखनक क्षेत्रमे शान्त क्रान्ति (दोसर खेप) · सगर राति दीप जरय: मैथिली कथा लेखनक क्षेत्रमे शान्त क्रान्ति (तेसर खेप) · मैथिली भाषाक साहित्य (अंक २७ मे प्रकाशित खेप) · मैथिली भाषाक साहित्य (अंक ३० मे प्रकाशित खेप)—सँ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375. Maithili literary history : भाषा आ अंक-वितरण</w:t>
      </w:r>
    </w:p>
    <w:p>
      <w:r>
        <w:t>Maithili literary historyक लेख सभमे भाषा-वितरण en 1, mai 89 अछि आ ई 63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376. विधा-विशेष अध्ययन : Maithili literary institutions</w:t>
      </w:r>
    </w:p>
    <w:p>
      <w:r>
        <w:t>Maithili literary institutions वर्गमे 10 लेख अछि। एहि वर्गक लेख सभक पाठमे विषय-चयन, तर्कक ढाँचा, स्रोतक उपयोग आ मैथिलीमे ज्ञान-निर्माणक भिन्न-भिन्न रूप देखाइत अछि। प्रतिनिधि शीर्षक सभ—विदेह साहित्य उत्सव २०१२ आ विदेह सम्मान समारोह · दोसर चरणक पहिल सगर राति दीप जरय: डिजिटल फॉर्ममे ३७ पोथीक लोकार्पण · सगर राति दीप जरयक ७९म आ ८०म आयोजन · विदेह समानान्तर साहित्य अकादेमी आ भाषा सम्मानक इतिहास · इतिहास- सगर राति दीप जरय · ‘सगर राति दीप जरय’क ९३म आ ९४म आयोजन · सगर राति दीप जरय: ९८म कथा गोष्ठी—सिमरा (झंझारपुर) · ‘सगर राति दीप जरय’: आयोजन आ साहित्यिक संस्थाक इतिहास · १०५म ‘सगर राति दीप जरय’ कथा चेतना रैली · ‘सगर राति दीप जरय’क साहित्यिक अवदान : नरहिया गोष्ठीक आलोकमे एक अध्ययन—सँ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377. Maithili literary institutions : भाषा आ अंक-वितरण</w:t>
      </w:r>
    </w:p>
    <w:p>
      <w:r>
        <w:t>Maithili literary institutionsक लेख सभमे भाषा-वितरण mai 10 अछि आ ई 10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378. विधा-विशेष अध्ययन : Maithili literary sociology</w:t>
      </w:r>
    </w:p>
    <w:p>
      <w:r>
        <w:t>Maithili literary sociology वर्गमे 2 लेख अछि। एहि वर्गक लेख सभक पाठमे विषय-चयन, तर्कक ढाँचा, स्रोतक उपयोग आ मैथिलीमे ज्ञान-निर्माणक भिन्न-भिन्न रूप देखाइत अछि। प्रतिनिधि शीर्षक सभ—सामाजिक परिवर्तनक संदर्भमे मैथिलीक दशा ओ दिशा · मैथिली युवा रचना-धर्मिता: परंपरा परिवर्तन आ भविष्य—सँ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379. Maithili literary sociology : भाषा आ अंक-वितरण</w:t>
      </w:r>
    </w:p>
    <w:p>
      <w:r>
        <w:t>Maithili literary sociologyक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380. विधा-विशेष अध्ययन : Maithili literary theory</w:t>
      </w:r>
    </w:p>
    <w:p>
      <w:r>
        <w:t>Maithili literary theory वर्गमे 1 लेख अछि। एहि वर्गक लेख सभक पाठमे विषय-चयन, तर्कक ढाँचा, स्रोतक उपयोग आ मैथिलीमे ज्ञान-निर्माणक भिन्न-भिन्न रूप देखाइत अछि। प्रतिनिधि शीर्षक सभ—अभिनव पद्यविधा : इतिहास-काव्य—सँ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381. Maithili literary theory : भाषा आ अंक-वितरण</w:t>
      </w:r>
    </w:p>
    <w:p>
      <w:r>
        <w:t>Maithili literary theoryक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382. विधा-विशेष अध्ययन : Maithili media studies</w:t>
      </w:r>
    </w:p>
    <w:p>
      <w:r>
        <w:t>Maithili media studies वर्गमे 1 लेख अछि। एहि वर्गक लेख सभक पाठमे विषय-चयन, तर्कक ढाँचा, स्रोतक उपयोग आ मैथिलीमे ज्ञान-निर्माणक भिन्न-भिन्न रूप देखाइत अछि। प्रतिनिधि शीर्षक सभ—आशाक किरण: विद्युतीय संचारमाध्यममे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383. Maithili media studies : भाषा आ अंक-वितरण</w:t>
      </w:r>
    </w:p>
    <w:p>
      <w:r>
        <w:t>Maithili media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384. विधा-विशेष अध्ययन : Maithili memoir criticism</w:t>
      </w:r>
    </w:p>
    <w:p>
      <w:r>
        <w:t>Maithili memoir criticism वर्गमे 1 लेख अछि। एहि वर्गक लेख सभक पाठमे विषय-चयन, तर्कक ढाँचा, स्रोतक उपयोग आ मैथिलीमे ज्ञान-निर्माणक भिन्न-भिन्न रूप देखाइत अछि। प्रतिनिधि शीर्षक सभ—मणिपद्मक संस्मरण-संसार—सँ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385. Maithili memoir criticism : भाषा आ अंक-वितरण</w:t>
      </w:r>
    </w:p>
    <w:p>
      <w:r>
        <w:t>Maithili memoir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386. विधा-विशेष अध्ययन : Maithili memoir studies</w:t>
      </w:r>
    </w:p>
    <w:p>
      <w:r>
        <w:t>Maithili memoir studies वर्गमे 1 लेख अछि। एहि वर्गक लेख सभक पाठमे विषय-चयन, तर्कक ढाँचा, स्रोतक उपयोग आ मैथिलीमे ज्ञान-निर्माणक भिन्न-भिन्न रूप देखाइत अछि। प्रतिनिधि शीर्षक सभ—शरदिन्दु चौधरीक संस्मरण साहित्य [बात-बातपर बात (I-IV)]—सँ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387. Maithili memoir studies : भाषा आ अंक-वितरण</w:t>
      </w:r>
    </w:p>
    <w:p>
      <w:r>
        <w:t>Maithili memoir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388. विधा-विशेष अध्ययन : Maithili movement studies</w:t>
      </w:r>
    </w:p>
    <w:p>
      <w:r>
        <w:t>Maithili movement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 मैथिली आंदोलनक मिथक प्रयास आ समाधान?—सँ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389. Maithili movement studies : भाषा आ अंक-वितरण</w:t>
      </w:r>
    </w:p>
    <w:p>
      <w:r>
        <w:t>Maithili movement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390. विधा-विशेष अध्ययन : Maithili music criticism</w:t>
      </w:r>
    </w:p>
    <w:p>
      <w:r>
        <w:t>Maithili music criticism वर्गमे 1 लेख अछि। एहि वर्गक लेख सभक पाठमे विषय-चयन, तर्कक ढाँचा, स्रोतक उपयोग आ मैथिलीमे ज्ञान-निर्माणक भिन्न-भिन्न रूप देखाइत अछि। प्रतिनिधि शीर्षक सभ—वन्दनाक स्वरूप—सँ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391. Maithili music criticism : भाषा आ अंक-वितरण</w:t>
      </w:r>
    </w:p>
    <w:p>
      <w:r>
        <w:t>Maithili music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392. विधा-विशेष अध्ययन : Maithili music history</w:t>
      </w:r>
    </w:p>
    <w:p>
      <w:r>
        <w:t>Maithili music history वर्गमे 1 लेख अछि। एहि वर्गक लेख सभक पाठमे विषय-चयन, तर्कक ढाँचा, स्रोतक उपयोग आ मैथिलीमे ज्ञान-निर्माणक भिन्न-भिन्न रूप देखाइत अछि। प्रतिनिधि शीर्षक सभ—एकटा ‘मैथिली गजल’ जे बदलि देलकै मैथिली गीत-संगीतक इतिहास—सँ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393. Maithili music history : भाषा आ अंक-वितरण</w:t>
      </w:r>
    </w:p>
    <w:p>
      <w:r>
        <w:t>Maithili music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394. विधा-विशेष अध्ययन : Maithili musicology</w:t>
      </w:r>
    </w:p>
    <w:p>
      <w:r>
        <w:t>Maithili musicology वर्गमे 1 लेख अछि। एहि वर्गक लेख सभक पाठमे विषय-चयन, तर्कक ढाँचा, स्रोतक उपयोग आ मैथिलीमे ज्ञान-निर्माणक भिन्न-भिन्न रूप देखाइत अछि। प्रतिनिधि शीर्षक सभ—रामाश्रय झा ‘रामरंग’: जीवन आ कृति—सँ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395. Maithili musicology : भाषा आ अंक-वितरण</w:t>
      </w:r>
    </w:p>
    <w:p>
      <w:r>
        <w:t>Maithili musicologyक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396. विधा-विशेष अध्ययन : Maithili novel criticism</w:t>
      </w:r>
    </w:p>
    <w:p>
      <w:r>
        <w:t>Maithili novel criticism वर्गमे 8 लेख अछि। एहि वर्गक लेख सभक पाठमे विषय-चयन, तर्कक ढाँचा, स्रोतक उपयोग आ मैथिलीमे ज्ञान-निर्माणक भिन्न-भिन्न रूप देखाइत अछि। प्रतिनिधि शीर्षक सभ—दू-पत्र: एक विश्लेषण · जगदीश प्रसाद मण्डलक उपन्यासमे समकालीन चेतना · समकालीन चेतनाक सम्वाहक: अर्द्धांगिनी · ‘दू-पत्र’ उपन्यासक विश्लेषणात्मक अध्ययन · ‘मौलाइल गाछक फूल’: जगदीश प्रसाद मण्डल · प्रवासीक स्नेहसँ ओतप्रोत मातृभूमि · प्रेमक अद्वैतक अद्भुत आख्यान—हीना · समीक्षा- ठेहा परक मौलाएल गाछ—सँ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397. Maithili novel criticism : भाषा आ अंक-वितरण</w:t>
      </w:r>
    </w:p>
    <w:p>
      <w:r>
        <w:t>Maithili novel criticismक लेख सभमे भाषा-वितरण mai 8 अछि आ ई 7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398. विधा-विशेष अध्ययन : Maithili novel studies</w:t>
      </w:r>
    </w:p>
    <w:p>
      <w:r>
        <w:t>Maithili novel studies वर्गमे 3 लेख अछि। एहि वर्गक लेख सभक पाठमे विषय-चयन, तर्कक ढाँचा, स्रोतक उपयोग आ मैथिलीमे ज्ञान-निर्माणक भिन्न-भिन्न रूप देखाइत अछि। प्रतिनिधि शीर्षक सभ—मैथिली उपन्यास साहित्यमे ग्रामीण चित्रण · मैथिली उपन्यास साहित्यमे दलित पात्रक चित्रण · मैथिलीक किछु समकालीन उपन्यासक विविध स्वरूप—सँ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399. Maithili novel studies : भाषा आ अंक-वितरण</w:t>
      </w:r>
    </w:p>
    <w:p>
      <w:r>
        <w:t>Maithili novel studiesक लेख सभमे भाषा-वितरण mai 3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400. विधा-विशेष अध्ययन : Maithili orthography</w:t>
      </w:r>
    </w:p>
    <w:p>
      <w:r>
        <w:t>Maithili orthography वर्गमे 1 लेख अछि। एहि वर्गक लेख सभक पाठमे विषय-चयन, तर्कक ढाँचा, स्रोतक उपयोग आ मैथिलीमे ज्ञान-निर्माणक भिन्न-भिन्न रूप देखाइत अछि। प्रतिनिधि शीर्षक सभ—मैथिली अकादमी द्वारा निर्धारित मैथिली लेखन-शैली—सँ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401. Maithili orthography : भाषा आ अंक-वितरण</w:t>
      </w:r>
    </w:p>
    <w:p>
      <w:r>
        <w:t>Maithili orthographyक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402. विधा-विशेष अध्ययन : Maithili poetics</w:t>
      </w:r>
    </w:p>
    <w:p>
      <w:r>
        <w:t>Maithili poetics वर्गमे 3 लेख अछि। एहि वर्गक लेख सभक पाठमे विषय-चयन, तर्कक ढाँचा, स्रोतक उपयोग आ मैथिलीमे ज्ञान-निर्माणक भिन्न-भिन्न रूप देखाइत अछि। प्रतिनिधि शीर्षक सभ—मैथिली काव्यशास्त्रमे झारू छंदक अवधारणा: स्वरूप आ तत्व निर्धारण · लाल लंगौटी केर पहचान करैत कविता · कान्तासम्मिततयोपदेशयुजे—सँ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403. Maithili poetics : भाषा आ अंक-वितरण</w:t>
      </w:r>
    </w:p>
    <w:p>
      <w:r>
        <w:t>Maithili poeticsक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404. विधा-विशेष अध्ययन : Maithili poetry criticism</w:t>
      </w:r>
    </w:p>
    <w:p>
      <w:r>
        <w:t>Maithili poetry criticism वर्गमे 15 लेख अछि। एहि वर्गक लेख सभक पाठमे विषय-चयन, तर्कक ढाँचा, स्रोतक उपयोग आ मैथिलीमे ज्ञान-निर्माणक भिन्न-भिन्न रूप देखाइत अछि। प्रतिनिधि शीर्षक सभ—कविक आत्मोक्ति: कविताक अयना · घसल अठन्नी: एकटा विमर्श · मधुपक गीत अमर, मिथिलामे · अन्हारक विरोध मे अरविन्द ठाकुर · अन्हारक विरोधमे: एक दृष्टि · कवि अनिलजीक आंतरिक परिचिति: गीत गंगा · गीत-गंगा · ‘गीत-गंगा’क प्रवाह · जगदीश प्रसाद मण्डलक ‘रहसा चौरी’ · जगदीश प्रसाद मण्डलक ‘अकास गंगा’—सँ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405. Maithili poetry criticism : भाषा आ अंक-वितरण</w:t>
      </w:r>
    </w:p>
    <w:p>
      <w:r>
        <w:t>Maithili poetry criticismक लेख सभमे भाषा-वितरण mai 15 अछि आ ई 9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406. विधा-विशेष अध्ययन : Maithili poetry studies</w:t>
      </w:r>
    </w:p>
    <w:p>
      <w:r>
        <w:t>Maithili poetry studies वर्गमे 1 लेख अछि। एहि वर्गक लेख सभक पाठमे विषय-चयन, तर्कक ढाँचा, स्रोतक उपयोग आ मैथिलीमे ज्ञान-निर्माणक भिन्न-भिन्न रूप देखाइत अछि। प्रतिनिधि शीर्षक सभ—जगदीश प्रसाद मण्डलक ‘गीतांजलि’—सँ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407. Maithili poetry studies : भाषा आ अंक-वितरण</w:t>
      </w:r>
    </w:p>
    <w:p>
      <w:r>
        <w:t>Maithili poetry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408. विधा-विशेष अध्ययन : Maithili print culture</w:t>
      </w:r>
    </w:p>
    <w:p>
      <w:r>
        <w:t>Maithili print culture वर्गमे 1 लेख अछि। एहि वर्गक लेख सभक पाठमे विषय-चयन, तर्कक ढाँचा, स्रोतक उपयोग आ मैथिलीमे ज्ञान-निर्माणक भिन्न-भिन्न रूप देखाइत अछि। प्रतिनिधि शीर्षक सभ—मातृभाषा: बम्बईमे ‘विदेह’ पत्रिका आ मैथिली फिल्मक संस्मरण—सँ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409. Maithili print culture : भाषा आ अंक-वितरण</w:t>
      </w:r>
    </w:p>
    <w:p>
      <w:r>
        <w:t>Maithili print cultureक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410. विधा-विशेष अध्ययन : Maithili prose criticism</w:t>
      </w:r>
    </w:p>
    <w:p>
      <w:r>
        <w:t>Maithili prose criticism वर्गमे 4 लेख अछि। एहि वर्गक लेख सभक पाठमे विषय-चयन, तर्कक ढाँचा, स्रोतक उपयोग आ मैथिलीमे ज्ञान-निर्माणक भिन्न-भिन्न रूप देखाइत अछि। प्रतिनिधि शीर्षक सभ—जगदीश प्रसाद मण्डलक विचारोत्तेजक गद्यांश · जगदीश प्रसाद मण्डलक विचारोत्तेजक गद्यांश—२ · राम लोचन ठाकुरजीक गद्य रचना · कथेतर गद्यक लेखक अशोक—सँ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411. Maithili prose criticism : भाषा आ अंक-वितरण</w:t>
      </w:r>
    </w:p>
    <w:p>
      <w:r>
        <w:t>Maithili prose criticismक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412. विधा-विशेष अध्ययन : Maithili prosody</w:t>
      </w:r>
    </w:p>
    <w:p>
      <w:r>
        <w:t>Maithili prosody वर्गमे 2 लेख अछि। एहि वर्गक लेख सभक पाठमे विषय-चयन, तर्कक ढाँचा, स्रोतक उपयोग आ मैथिलीमे ज्ञान-निर्माणक भिन्न-भिन्न रूप देखाइत अछि। प्रतिनिधि शीर्षक सभ—लघु-दीर्घ निर्णय—भाग १ · लालदासक मिथिला रामायण मे कुण्डलिया आ छन्दोभङ्ग—सँ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413. Maithili prosody : भाषा आ अंक-वितरण</w:t>
      </w:r>
    </w:p>
    <w:p>
      <w:r>
        <w:t>Maithili prosodyक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414. विधा-विशेष अध्ययन : Maithili publishing history</w:t>
      </w:r>
    </w:p>
    <w:p>
      <w:r>
        <w:t>Maithili publishing history वर्गमे 1 लेख अछि। एहि वर्गक लेख सभक पाठमे विषय-चयन, तर्कक ढाँचा, स्रोतक उपयोग आ मैथिलीमे ज्ञान-निर्माणक भिन्न-भिन्न रूप देखाइत अछि। प्रतिनिधि शीर्षक सभ—८०म सगर राति दीप जरय: ४५ पोथीक लोकार्पण आ २८म विदेह पोथी प्रदर्शनी—सँ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415. Maithili publishing history : भाषा आ अंक-वितरण</w:t>
      </w:r>
    </w:p>
    <w:p>
      <w:r>
        <w:t>Maithili publishing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416. विधा-विशेष अध्ययन : Maithili Ramayana criticism</w:t>
      </w:r>
    </w:p>
    <w:p>
      <w:r>
        <w:t>Maithili Ramayana criticism वर्गमे 3 लेख अछि। एहि वर्गक लेख सभक पाठमे विषय-चयन, तर्कक ढाँचा, स्रोतक उपयोग आ मैथिलीमे ज्ञान-निर्माणक भिन्न-भिन्न रूप देखाइत अछि। प्रतिनिधि शीर्षक सभ—पुष्कर काण्डक विशेषता · रमेश्वर चरित मिथिला रामायणमे ‘कौशल्या’ · लालदासक रामायणमे विधि-व्यवहारक वर्णन—सँ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417. Maithili Ramayana criticism : भाषा आ अंक-वितरण</w:t>
      </w:r>
    </w:p>
    <w:p>
      <w:r>
        <w:t>Maithili Ramayana criticismक लेख सभमे भाषा-वितरण mai 3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418. विधा-विशेष अध्ययन : Maithili religious literature</w:t>
      </w:r>
    </w:p>
    <w:p>
      <w:r>
        <w:t>Maithili religious literature वर्गमे 1 लेख अछि। एहि वर्गक लेख सभक पाठमे विषय-चयन, तर्कक ढाँचा, स्रोतक उपयोग आ मैथिलीमे ज्ञान-निर्माणक भिन्न-भिन्न रूप देखाइत अछि। प्रतिनिधि शीर्षक सभ—लक्ष्मीनाथ गोसांई: परम्परा, भाषा आ निर्गुण भाव—सँ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419. Maithili religious literature : भाषा आ अंक-वितरण</w:t>
      </w:r>
    </w:p>
    <w:p>
      <w:r>
        <w:t>Maithili religious literatureक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420. विधा-विशेष अध्ययन : Maithili satire criticism</w:t>
      </w:r>
    </w:p>
    <w:p>
      <w:r>
        <w:t>Maithili satire criticism वर्गमे 1 लेख अछि। एहि वर्गक लेख सभक पाठमे विषय-चयन, तर्कक ढाँचा, स्रोतक उपयोग आ मैथिलीमे ज्ञान-निर्माणक भिन्न-भिन्न रूप देखाइत अछि। प्रतिनिधि शीर्षक सभ—कथाकार अशोकक व्यंग्य संग्रह: नीक दिनक बायस्कोप—सँ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421. Maithili satire criticism : भाषा आ अंक-वितरण</w:t>
      </w:r>
    </w:p>
    <w:p>
      <w:r>
        <w:t>Maithili satire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422. विधा-विशेष अध्ययन : Maithili satire studies</w:t>
      </w:r>
    </w:p>
    <w:p>
      <w:r>
        <w:t>Maithili satire studies वर्गमे 3 लेख अछि। एहि वर्गक लेख सभक पाठमे विषय-चयन, तर्कक ढाँचा, स्रोतक उपयोग आ मैथिलीमे ज्ञान-निर्माणक भिन्न-भिन्न रूप देखाइत अछि। प्रतिनिधि शीर्षक सभ—रामलोचन ठाकुरक ‘बेतालकथा’ · शरदिन्दु चौधरीक तीनटा व्यंग्य संग्रह- 'बड़ अजगुत देखल..', 'गोबरगणेश' आ 'करिया कक्काक कोराम · शरदिन्दु चौधरीक संस्मरणात्मक हास्य-व्यंग्य संग्रह- 'जँ हम जनितहुँ'—सँ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423. Maithili satire studies : भाषा आ अंक-वितरण</w:t>
      </w:r>
    </w:p>
    <w:p>
      <w:r>
        <w:t>Maithili satire studiesक लेख सभमे भाषा-वितरण mai 3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424. विधा-विशेष अध्ययन : Maithili scholarly institutions</w:t>
      </w:r>
    </w:p>
    <w:p>
      <w:r>
        <w:t>Maithili scholarly institutions वर्गमे 1 लेख अछि। एहि वर्गक लेख सभक पाठमे विषय-चयन, तर्कक ढाँचा, स्रोतक उपयोग आ मैथिलीमे ज्ञान-निर्माणक भिन्न-भिन्न रूप देखाइत अछि। प्रतिनिधि शीर्षक सभ—त्रि-दिवसीय राष्ट्रीय संगोष्ठी सम्पन्न—सँ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425. Maithili scholarly institutions : भाषा आ अंक-वितरण</w:t>
      </w:r>
    </w:p>
    <w:p>
      <w:r>
        <w:t>Maithili scholarly institutionsक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426. विधा-विशेष अध्ययन : Maithili short-fiction criticism</w:t>
      </w:r>
    </w:p>
    <w:p>
      <w:r>
        <w:t>Maithili short-fiction criticism वर्गमे 13 लेख अछि। एहि वर्गक लेख सभक पाठमे विषय-चयन, तर्कक ढाँचा, स्रोतक उपयोग आ मैथिलीमे ज्ञान-निर्माणक भिन्न-भिन्न रूप देखाइत अछि। प्रतिनिधि शीर्षक सभ—मैथि‍ली कथाक वि‍कासमे गामक जि‍नगीक योगदान- · स्खलनक प्रतिरोधमे: अन्हारक विरोधमे · अशोकजीक कथामे कथापर विमर्श · कथाकार अशोक · गतिशील यथार्थक कथाकार अशोक: किछु टिपौत · डैडीगाम- मध्यमार्गक अन्वेषणक कथा · मातबर कथाकार · मैथिल आँखिक वैश्विक कथाकार छथि कथाकार अशोक ['मातबर' कथा संग्रहक पुनर्पाठ'] · उठ जाग मोसाफिर भोर भयो: निसभेर नीनमे सूतल समाजक पहरू कथाकार · चयनित कथाक मादें किछु गप—सँ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427. Maithili short-fiction criticism : भाषा आ अंक-वितरण</w:t>
      </w:r>
    </w:p>
    <w:p>
      <w:r>
        <w:t>Maithili short-fiction criticismक लेख सभमे भाषा-वितरण mai 13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428. विधा-विशेष अध्ययन : Maithili short-fiction theory</w:t>
      </w:r>
    </w:p>
    <w:p>
      <w:r>
        <w:t>Maithili short-fiction theory वर्गमे 2 लेख अछि। एहि वर्गक लेख सभक पाठमे विषय-चयन, तर्कक ढाँचा, स्रोतक उपयोग आ मैथिलीमे ज्ञान-निर्माणक भिन्न-भिन्न रूप देखाइत अछि। प्रतिनिधि शीर्षक सभ—गद्य साहित्य मध्य लघुकथाक स्थान आ लघुकथाक समीक्षाशास्त्र · लघुकथा लेखनमे अवरोधक तत्व—सँ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429. Maithili short-fiction theory : भाषा आ अंक-वितरण</w:t>
      </w:r>
    </w:p>
    <w:p>
      <w:r>
        <w:t>Maithili short-fiction theoryक लेख सभमे भाषा-वितरण mai 2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430. विधा-विशेष अध्ययन : Maithili short-story criticism</w:t>
      </w:r>
    </w:p>
    <w:p>
      <w:r>
        <w:t>Maithili short-story criticism वर्गमे 3 लेख अछि। एहि वर्गक लेख सभक पाठमे विषय-चयन, तर्कक ढाँचा, स्रोतक उपयोग आ मैथिलीमे ज्ञान-निर्माणक भिन्न-भिन्न रूप देखाइत अछि। प्रतिनिधि शीर्षक सभ—सुजीतक सम्पूर्ण कथा एकटा नया स्वाद देलक · एकटा खिच्चा सपनाक डिभिआएब: ‘ट्रान्सफर्मर’ कथा-संग्रहक सन्दर्भ · सझिया रोपनि: ४३ टा बीहनि कथा लेखकक सझिया संग्रहक समीक्षा—सँ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431. Maithili short-story criticism : भाषा आ अंक-वितरण</w:t>
      </w:r>
    </w:p>
    <w:p>
      <w:r>
        <w:t>Maithili short-story criticismक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432. विधा-विशेष अध्ययन : Maithili short-story history</w:t>
      </w:r>
    </w:p>
    <w:p>
      <w:r>
        <w:t>Maithili short-story history वर्गमे 1 लेख अछि। एहि वर्गक लेख सभक पाठमे विषय-चयन, तर्कक ढाँचा, स्रोतक उपयोग आ मैथिलीमे ज्ञान-निर्माणक भिन्न-भिन्न रूप देखाइत अछि। प्रतिनिधि शीर्षक सभ—बीहनि कथाक विकास मे संपादक, आलोचकक योगदान—सँ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433. Maithili short-story history : भाषा आ अंक-वितरण</w:t>
      </w:r>
    </w:p>
    <w:p>
      <w:r>
        <w:t>Maithili short-story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434. विधा-विशेष अध्ययन : Maithili short-story studies</w:t>
      </w:r>
    </w:p>
    <w:p>
      <w:r>
        <w:t>Maithili short-story studies वर्गमे 2 लेख अछि। एहि वर्गक लेख सभक पाठमे विषय-चयन, तर्कक ढाँचा, स्रोतक उपयोग आ मैथिलीमे ज्ञान-निर्माणक भिन्न-भिन्न रूप देखाइत अछि। प्रतिनिधि शीर्षक सभ—बीहनि कथा—मानकीकरण ओ तुलनात्मक पक्ष · बीहनि कथाक आजुक परिप्रेक्ष्यमे उपादेयता—सँ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435. Maithili short-story studies : भाषा आ अंक-वितरण</w:t>
      </w:r>
    </w:p>
    <w:p>
      <w:r>
        <w:t>Maithili short-story studiesक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436. विधा-विशेष अध्ययन : Maithili sociolinguistics</w:t>
      </w:r>
    </w:p>
    <w:p>
      <w:r>
        <w:t>Maithili sociolinguistics वर्गमे 2 लेख अछि। एहि वर्गक लेख सभक पाठमे विषय-चयन, तर्कक ढाँचा, स्रोतक उपयोग आ मैथिलीमे ज्ञान-निर्माणक भिन्न-भिन्न रूप देखाइत अछि। प्रतिनिधि शीर्षक सभ—पचपनियाँ बनाम बभनियाँ मैथिली: प्रतिरोधक स्खलित स्वर · पचपनियां बनाम बभनियां मैथिली:प्रतिरोधक स्खलित स्वर—सँ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437. Maithili sociolinguistics : भाषा आ अंक-वितरण</w:t>
      </w:r>
    </w:p>
    <w:p>
      <w:r>
        <w:t>Maithili sociolinguisticsक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438. विधा-विशेष अध्ययन : Maithili song criticism</w:t>
      </w:r>
    </w:p>
    <w:p>
      <w:r>
        <w:t>Maithili song criticism वर्गमे 3 लेख अछि। एहि वर्गक लेख सभक पाठमे विषय-चयन, तर्कक ढाँचा, स्रोतक उपयोग आ मैथिलीमे ज्ञान-निर्माणक भिन्न-भिन्न रूप देखाइत अछि। प्रतिनिधि शीर्षक सभ—गीत गंगामे अनिल · मैथिल अङना: ‘तोरा अंगनामे’ · गीतकार रामलोचन ठाकुर—सँ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439. Maithili song criticism : भाषा आ अंक-वितरण</w:t>
      </w:r>
    </w:p>
    <w:p>
      <w:r>
        <w:t>Maithili song criticismक लेख सभमे भाषा-वितरण mai 3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440. विधा-विशेष अध्ययन : Maithili song studies</w:t>
      </w:r>
    </w:p>
    <w:p>
      <w:r>
        <w:t>Maithili song studies वर्गमे 1 लेख अछि। एहि वर्गक लेख सभक पाठमे विषय-चयन, तर्कक ढाँचा, स्रोतक उपयोग आ मैथिलीमे ज्ञान-निर्माणक भिन्न-भिन्न रूप देखाइत अछि। प्रतिनिधि शीर्षक सभ—गीतक अप्रतिम शिल्पकार: रवीन्द्र नाथ ठाकुर—सँ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441. Maithili song studies : भाषा आ अंक-वितरण</w:t>
      </w:r>
    </w:p>
    <w:p>
      <w:r>
        <w:t>Maithili song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442. विधा-विशेष अध्ययन : Maithili theatre criticism</w:t>
      </w:r>
    </w:p>
    <w:p>
      <w:r>
        <w:t>Maithili theatre criticism वर्गमे 4 लेख अछि। एहि वर्गक लेख सभक पाठमे विषय-चयन, तर्कक ढाँचा, स्रोतक उपयोग आ मैथिलीमे ज्ञान-निर्माणक भिन्न-भिन्न रूप देखाइत अछि। प्रतिनिधि शीर्षक सभ—नचिकेताक ‘प्रियंवदा’ : एक विश्लेषण · बेचन ठाकुरजीक नाटक छीनरदेवी · आधुनिक मैथिली नाटक आ टुच्चा नाटककारक जातिवादी रंगमंचक अवधारणा · मूर्दा: श्रृंगार, संघर्ष आ द्वन्द्व—सँ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443. Maithili theatre criticism : भाषा आ अंक-वितरण</w:t>
      </w:r>
    </w:p>
    <w:p>
      <w:r>
        <w:t>Maithili theatre criticismक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444. विधा-विशेष अध्ययन : Maithili theatre history</w:t>
      </w:r>
    </w:p>
    <w:p>
      <w:r>
        <w:t>Maithili theatre history वर्गमे 7 लेख अछि। एहि वर्गक लेख सभक पाठमे विषय-चयन, तर्कक ढाँचा, स्रोतक उपयोग आ मैथिलीमे ज्ञान-निर्माणक भिन्न-भिन्न रूप देखाइत अछि। प्रतिनिधि शीर्षक सभ—चेतना समिति ओ नाट्यमंच (पहिल भाग) · चेतना समिति ओ नाट्यमंच (दोसर भाग) · पजुआरिडीह टोलमे रंगमंच · विदेह नाट्य उत्सव 2012 · विदेह मैथिली समानान्तर रंगमंच · रंगकर्मी प्रेमलता मिश्रक साहित्यिक छवि- ओ दिन ओ पल · नेपालमे मैथिली नाटकक विकास आ परिणाम—सँ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445. Maithili theatre history : भाषा आ अंक-वितरण</w:t>
      </w:r>
    </w:p>
    <w:p>
      <w:r>
        <w:t>Maithili theatre historyक लेख सभमे भाषा-वितरण mai 7 अछि आ ई 7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446. विधा-विशेष अध्ययन : Maithili theatre studies</w:t>
      </w:r>
    </w:p>
    <w:p>
      <w:r>
        <w:t>Maithili theatre studies वर्गमे 9 लेख अछि। एहि वर्गक लेख सभक पाठमे विषय-चयन, तर्कक ढाँचा, स्रोतक उपयोग आ मैथिलीमे ज्ञान-निर्माणक भिन्न-भिन्न रूप देखाइत अछि। प्रतिनिधि शीर्षक सभ—प्रकाश चन्द्र झा: मैथिली रंगकर्ममे थ्री-इन-वन · मैथिली सामाजिक नाटकक मूल केन्द्र-बिन्दु: नारी समस्या · आधुनिक मैथिली नाटकमे चित्रित निर्धनताक समस्या · ‘प्रयोग’ एकांकीक रंगमंचीय दृष्टि · नाटक ‘रिहर्सल’ · प्रयोग एकांकीक रंगमंचीय प्रयोग · मैथिलीक वर्तमान रंगमंच, धर्मिता आ स्वतन्त्रता · मैथिली नाटक आ ग्रामीण रंगमंच · एहन जड़िआयल समाजमे महिला कोना उतरतीह मैथिली रंगमंचपर: रामलोचन ठाकुर—सँ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447. Maithili theatre studies : भाषा आ अंक-वितरण</w:t>
      </w:r>
    </w:p>
    <w:p>
      <w:r>
        <w:t>Maithili theatre studiesक लेख सभमे भाषा-वितरण mai 9 अछि आ ई 8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448. विधा-विशेष अध्ययन : Maithili translation studies</w:t>
      </w:r>
    </w:p>
    <w:p>
      <w:r>
        <w:t>Maithili translation studies वर्गमे 1 लेख अछि। एहि वर्गक लेख सभक पाठमे विषय-चयन, तर्कक ढाँचा, स्रोतक उपयोग आ मैथिलीमे ज्ञान-निर्माणक भिन्न-भिन्न रूप देखाइत अछि। प्रतिनिधि शीर्षक सभ—श्री जगदीश प्रसाद मंडल'क साहित्यके अनुदीत प्रसार : एक सिंहावलोकन—सँ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449. Maithili translation studies : भाषा आ अंक-वितरण</w:t>
      </w:r>
    </w:p>
    <w:p>
      <w:r>
        <w:t>Maithili translation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450. विधा-विशेष अध्ययन : Maithili web journalism</w:t>
      </w:r>
    </w:p>
    <w:p>
      <w:r>
        <w:t>Maithili web journalism वर्गमे 3 लेख अछि। एहि वर्गक लेख सभक पाठमे विषय-चयन, तर्कक ढाँचा, स्रोतक उपयोग आ मैथिलीमे ज्ञान-निर्माणक भिन्न-भिन्न रूप देखाइत अछि। प्रतिनिधि शीर्षक सभ—‘कतेक रास बात’ इंटरनेटपर मैथिलीक पहिल उपस्थिति नै अछि · मैथिली वेब पत्रकारिताक इतिहास · मैथिलीमे ई-पत्रकारिता—सँ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451. Maithili web journalism : भाषा आ अंक-वितरण</w:t>
      </w:r>
    </w:p>
    <w:p>
      <w:r>
        <w:t>Maithili web journalismक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452. विधा-विशेष अध्ययन : Marriage studies</w:t>
      </w:r>
    </w:p>
    <w:p>
      <w:r>
        <w:t>Marriage studies वर्गमे 1 लेख अछि। एहि वर्गक लेख सभक पाठमे विषय-चयन, तर्कक ढाँचा, स्रोतक उपयोग आ मैथिलीमे ज्ञान-निर्माणक भिन्न-भिन्न रूप देखाइत अछि। प्रतिनिधि शीर्षक सभ—हिन्दू विवाह: एक समीक्षा—सँ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453. Marriage studies : भाषा आ अंक-वितरण</w:t>
      </w:r>
    </w:p>
    <w:p>
      <w:r>
        <w:t>Marriage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454. विधा-विशेष अध्ययन : Marxist literary criticism</w:t>
      </w:r>
    </w:p>
    <w:p>
      <w:r>
        <w:t>Marxist literary criticism वर्गमे 1 लेख अछि। एहि वर्गक लेख सभक पाठमे विषय-चयन, तर्कक ढाँचा, स्रोतक उपयोग आ मैथिलीमे ज्ञान-निर्माणक भिन्न-भिन्न रूप देखाइत अछि। प्रतिनिधि शीर्षक सभ—नियंत्रित पूँजी आ मधुपजीक मार्क्सवाद—सँ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455. Marxist literary criticism : भाषा आ अंक-वितरण</w:t>
      </w:r>
    </w:p>
    <w:p>
      <w:r>
        <w:t>Marxist literary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456. विधा-विशेष अध्ययन : Media studies</w:t>
      </w:r>
    </w:p>
    <w:p>
      <w:r>
        <w:t>Media studies वर्गमे 1 लेख अछि। एहि वर्गक लेख सभक पाठमे विषय-चयन, तर्कक ढाँचा, स्रोतक उपयोग आ मैथिलीमे ज्ञान-निर्माणक भिन्न-भिन्न रूप देखाइत अछि। प्रतिनिधि शीर्षक सभ—संचार एवं साहित्य क्षेत्रमे समावेशी स्वरूपक अपेक्षा—सँ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457. Media studies : भाषा आ अंक-वितरण</w:t>
      </w:r>
    </w:p>
    <w:p>
      <w:r>
        <w:t>Media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458. विधा-विशेष अध्ययन : Medical education</w:t>
      </w:r>
    </w:p>
    <w:p>
      <w:r>
        <w:t>Medical education वर्गमे 3 लेख अछि। एहि वर्गक लेख सभक पाठमे विषय-चयन, तर्कक ढाँचा, स्रोतक उपयोग आ मैथिलीमे ज्ञान-निर्माणक भिन्न-भिन्न रूप देखाइत अछि। प्रतिनिधि शीर्षक सभ—फैमिली एडॉप्शन प्रोग्राम (FAP): चिकित्सा शिक्षा में नवाचार आ ग्रामीण भारत में स्वास्थ्य से · स्नातकोत्तर चिकित्सा प्रशिक्षण(PGME) मे हेल्थ इकोनॉमिक्स · चिकित्सा शिक्षा एवं सेवाक नव क्षितिज: NBEMS द्वारा 'AI in Medical Education' पाठ्यक्रमक शु—सँ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459. Medical education : भाषा आ अंक-वितरण</w:t>
      </w:r>
    </w:p>
    <w:p>
      <w:r>
        <w:t>Medical educationक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460. विधा-विशेष अध्ययन : Medical humanities</w:t>
      </w:r>
    </w:p>
    <w:p>
      <w:r>
        <w:t>Medical humanities वर्गमे 1 लेख अछि। एहि वर्गक लेख सभक पाठमे विषय-चयन, तर्कक ढाँचा, स्रोतक उपयोग आ मैथिलीमे ज्ञान-निर्माणक भिन्न-भिन्न रूप देखाइत अछि। प्रतिनिधि शीर्षक सभ—Understanding Convergence: Comprehending Medical Humanities as a Literary Genre—सँ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461. Medical humanities : भाषा आ अंक-वितरण</w:t>
      </w:r>
    </w:p>
    <w:p>
      <w:r>
        <w:t>Medical humanitiesक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462. विधा-विशेष अध्ययन : Mithila anthropology</w:t>
      </w:r>
    </w:p>
    <w:p>
      <w:r>
        <w:t>Mithila anthropology वर्गमे 2 लेख अछि। एहि वर्गक लेख सभक पाठमे विषय-चयन, तर्कक ढाँचा, स्रोतक उपयोग आ मैथिलीमे ज्ञान-निर्माणक भिन्न-भिन्न रूप देखाइत अछि। प्रतिनिधि शीर्षक सभ—मधुश्रावणी: मिथिलाक पारम्परिक हनिमून · कोजग्रा धूमधाम संग मनाओल जा रहल—सँ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463. Mithila anthropology : भाषा आ अंक-वितरण</w:t>
      </w:r>
    </w:p>
    <w:p>
      <w:r>
        <w:t>Mithila anthropologyक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464. विधा-विशेष अध्ययन : Mithila art history</w:t>
      </w:r>
    </w:p>
    <w:p>
      <w:r>
        <w:t>Mithila art history वर्गमे 1 लेख अछि। एहि वर्गक लेख सभक पाठमे विषय-चयन, तर्कक ढाँचा, स्रोतक उपयोग आ मैथिलीमे ज्ञान-निर्माणक भिन्न-भिन्न रूप देखाइत अछि। प्रतिनिधि शीर्षक सभ—अरिपन—सँ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465. Mithila art history : भाषा आ अंक-वितरण</w:t>
      </w:r>
    </w:p>
    <w:p>
      <w:r>
        <w:t>Mithila art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466. विधा-विशेष अध्ययन : Mithila cultural anthropology</w:t>
      </w:r>
    </w:p>
    <w:p>
      <w:r>
        <w:t>Mithila cultural anthropology वर्गमे 1 लेख अछि। एहि वर्गक लेख सभक पाठमे विषय-चयन, तर्कक ढाँचा, स्रोतक उपयोग आ मैथिलीमे ज्ञान-निर्माणक भिन्न-भिन्न रूप देखाइत अछि। प्रतिनिधि शीर्षक सभ—फकड़ाक संग यात्रा करैत मैथिलानीक मनोदशाक: मानवशास्त्रीय विवेचना—सँ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467. Mithila cultural anthropology : भाषा आ अंक-वितरण</w:t>
      </w:r>
    </w:p>
    <w:p>
      <w:r>
        <w:t>Mithila cultural anthropologyक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468. विधा-विशेष अध्ययन : Mithila cultural criticism</w:t>
      </w:r>
    </w:p>
    <w:p>
      <w:r>
        <w:t>Mithila cultural criticism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संस्कृति: किछु अप्रिय बिन्दु—सँ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469. Mithila cultural criticism : भाषा आ अंक-वितरण</w:t>
      </w:r>
    </w:p>
    <w:p>
      <w:r>
        <w:t>Mithila cultural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470. विधा-विशेष अध्ययन : Mithila cultural geography</w:t>
      </w:r>
    </w:p>
    <w:p>
      <w:r>
        <w:t>Mithila cultural geography वर्गमे 1 लेख अछि। एहि वर्गक लेख सभक पाठमे विषय-चयन, तर्कक ढाँचा, स्रोतक उपयोग आ मैथिलीमे ज्ञान-निर्माणक भिन्न-भिन्न रूप देखाइत अछि। प्रतिनिधि शीर्षक सभ—स्थानवर्णना, नगरवर्णना, ग्रामवर्णना—सँ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471. Mithila cultural geography : भाषा आ अंक-वितरण</w:t>
      </w:r>
    </w:p>
    <w:p>
      <w:r>
        <w:t>Mithila cultural geographyक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472. विधा-विशेष अध्ययन : Mithila cultural history</w:t>
      </w:r>
    </w:p>
    <w:p>
      <w:r>
        <w:t>Mithila cultural history वर्गमे 3 लेख अछि। एहि वर्गक लेख सभक पाठमे विषय-चयन, तर्कक ढाँचा, स्रोतक उपयोग आ मैथिलीमे ज्ञान-निर्माणक भिन्न-भिन्न रूप देखाइत अछि। प्रतिनिधि शीर्षक सभ—जनकपुरमे मिथिला महोत्सवक आयोजन: नव अध्यायक शुभारंभ · प्राचीन भारतीय संस्कृतिमे मिथिलाक योगदान · ३२म- ३५म शताब्दीक मैथिलीक नेंओक साक्षी कोबर घर तैयार—सँ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473. Mithila cultural history : भाषा आ अंक-वितरण</w:t>
      </w:r>
    </w:p>
    <w:p>
      <w:r>
        <w:t>Mithila cultural historyक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474. विधा-विशेष अध्ययन : Mithila cultural movements</w:t>
      </w:r>
    </w:p>
    <w:p>
      <w:r>
        <w:t>Mithila cultural movements वर्गमे 1 लेख अछि। एहि वर्गक लेख सभक पाठमे विषय-चयन, तर्कक ढाँचा, स्रोतक उपयोग आ मैथिलीमे ज्ञान-निर्माणक भिन्न-भिन्न रूप देखाइत अछि। प्रतिनिधि शीर्षक सभ—मिथिलामे सांस्कृतिक आन्दोलनक भविष्य—सँ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475. Mithila cultural movements : भाषा आ अंक-वितरण</w:t>
      </w:r>
    </w:p>
    <w:p>
      <w:r>
        <w:t>Mithila cultural movementsक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476. विधा-विशेष अध्ययन : Mithila cultural studies</w:t>
      </w:r>
    </w:p>
    <w:p>
      <w:r>
        <w:t>Mithila cultural studies वर्गमे 2 लेख अछि। एहि वर्गक लेख सभक पाठमे विषय-चयन, तर्कक ढाँचा, स्रोतक उपयोग आ मैथिलीमे ज्ञान-निर्माणक भिन्न-भिन्न रूप देखाइत अछि। प्रतिनिधि शीर्षक सभ—काठमाण्डूमेँ कोहबर घर आ परम्पराके निरन्तरतामेँ प्रवास · मिथिलाक खाँटी संस्कृतिक संकलन—सँ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477. Mithila cultural studies : भाषा आ अंक-वितरण</w:t>
      </w:r>
    </w:p>
    <w:p>
      <w:r>
        <w:t>Mithila cultural studiesक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478. विधा-विशेष अध्ययन : Mithila diaspora studies</w:t>
      </w:r>
    </w:p>
    <w:p>
      <w:r>
        <w:t>Mithila diaspora studies वर्गमे 1 लेख अछि। एहि वर्गक लेख सभक पाठमे विषय-चयन, तर्कक ढाँचा, स्रोतक उपयोग आ मैथिलीमे ज्ञान-निर्माणक भिन्न-भिन्न रूप देखाइत अछि। प्रतिनिधि शीर्षक सभ—रायपुरक मिथिला महोत्सव: उत्साहक बाढ़ि आ मनीष झा—सँ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479. Mithila diaspora studies : भाषा आ अंक-वितरण</w:t>
      </w:r>
    </w:p>
    <w:p>
      <w:r>
        <w:t>Mithila diaspora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480. विधा-विशेष अध्ययन : Mithila economic history</w:t>
      </w:r>
    </w:p>
    <w:p>
      <w:r>
        <w:t>Mithila economic history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अर्थव्यवस्थाक विरल व्याख्या करैत लेखक: नरेन्द्र झा, सी.ए—सँ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481. Mithila economic history : भाषा आ अंक-वितरण</w:t>
      </w:r>
    </w:p>
    <w:p>
      <w:r>
        <w:t>Mithila economic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482. विधा-विशेष अध्ययन : Mithila environmental history</w:t>
      </w:r>
    </w:p>
    <w:p>
      <w:r>
        <w:t>Mithila environmental history वर्गमे 1 लेख अछि। एहि वर्गक लेख सभक पाठमे विषय-चयन, तर्कक ढाँचा, स्रोतक उपयोग आ मैथिलीमे ज्ञान-निर्माणक भिन्न-भिन्न रूप देखाइत अछि। प्रतिनिधि शीर्षक सभ—मखान खानि ई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483. Mithila environmental history : भाषा आ अंक-वितरण</w:t>
      </w:r>
    </w:p>
    <w:p>
      <w:r>
        <w:t>Mithila environmental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484. विधा-विशेष अध्ययन : Mithila environmental studies</w:t>
      </w:r>
    </w:p>
    <w:p>
      <w:r>
        <w:t>Mithila environmental studies वर्गमे 1 लेख अछि। एहि वर्गक लेख सभक पाठमे विषय-चयन, तर्कक ढाँचा, स्रोतक उपयोग आ मैथिलीमे ज्ञान-निर्माणक भिन्न-भिन्न रूप देखाइत अछि। प्रतिनिधि शीर्षक सभ—जलसंरक्षण आ नारायणजी चौधरी—सँ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485. Mithila environmental studies : भाषा आ अंक-वितरण</w:t>
      </w:r>
    </w:p>
    <w:p>
      <w:r>
        <w:t>Mithila environmental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486. विधा-विशेष अध्ययन : Mithila feminist cultural studies</w:t>
      </w:r>
    </w:p>
    <w:p>
      <w:r>
        <w:t>Mithila feminist cultural studies वर्गमे 1 लेख अछि। एहि वर्गक लेख सभक पाठमे विषय-चयन, तर्कक ढाँचा, स्रोतक उपयोग आ मैथिलीमे ज्ञान-निर्माणक भिन्न-भिन्न रूप देखाइत अछि। प्रतिनिधि शीर्षक सभ—फाटू हे धरती: सीता दाई केर वेदना—सँ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487. Mithila feminist cultural studies : भाषा आ अंक-वितरण</w:t>
      </w:r>
    </w:p>
    <w:p>
      <w:r>
        <w:t>Mithila feminist cultural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488. विधा-विशेष अध्ययन : Mithila folk art</w:t>
      </w:r>
    </w:p>
    <w:p>
      <w:r>
        <w:t>Mithila folk art वर्गमे 1 लेख अछि। एहि वर्गक लेख सभक पाठमे विषय-चयन, तर्कक ढाँचा, स्रोतक उपयोग आ मैथिलीमे ज्ञान-निर्माणक भिन्न-भिन्न रूप देखाइत अछि। प्रतिनिधि शीर्षक सभ—कामसूत्र के बिना कोनो चित्र शैली नहि छैक- लोककला के साक्षात विश्वविद्यालय गुमनाम नायक 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489. Mithila folk art : भाषा आ अंक-वितरण</w:t>
      </w:r>
    </w:p>
    <w:p>
      <w:r>
        <w:t>Mithila folk artक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490. विधा-विशेष अध्ययन : Mithila folk culture</w:t>
      </w:r>
    </w:p>
    <w:p>
      <w:r>
        <w:t>Mithila folk culture वर्गमे 1 लेख अछि। एहि वर्गक लेख सभक पाठमे विषय-चयन, तर्कक ढाँचा, स्रोतक उपयोग आ मैथिलीमे ज्ञान-निर्माणक भिन्न-भिन्न रूप देखाइत अछि। प्रतिनिधि शीर्षक सभ—विलुप्त होइत मिथिला के लोक संस्कृति घोड़ा (कठघोड़वा) नाच; कोन बिरड़ो मे उधिया गेल? कतअ हरा—सँ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491. Mithila folk culture : भाषा आ अंक-वितरण</w:t>
      </w:r>
    </w:p>
    <w:p>
      <w:r>
        <w:t>Mithila folk cultureक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492. विधा-विशेष अध्ययन : Mithila folk music</w:t>
      </w:r>
    </w:p>
    <w:p>
      <w:r>
        <w:t>Mithila folk music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लोक संगीत/ लोक कला भगैत गबैया—सँ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493. Mithila folk music : भाषा आ अंक-वितरण</w:t>
      </w:r>
    </w:p>
    <w:p>
      <w:r>
        <w:t>Mithila folk musicक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494. विधा-विशेष अध्ययन : Mithila folk theatre</w:t>
      </w:r>
    </w:p>
    <w:p>
      <w:r>
        <w:t>Mithila folk theatre वर्गमे 2 लेख अछि। एहि वर्गक लेख सभक पाठमे विषय-चयन, तर्कक ढाँचा, स्रोतक उपयोग आ मैथिलीमे ज्ञान-निर्माणक भिन्न-भिन्न रूप देखाइत अछि। प्रतिनिधि शीर्षक सभ—बिदापत नाच · लोक-नाट्य-वाद्य मण्डली—संकलन—सँ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495. Mithila folk theatre : भाषा आ अंक-वितरण</w:t>
      </w:r>
    </w:p>
    <w:p>
      <w:r>
        <w:t>Mithila folk theatreक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496. विधा-विशेष अध्ययन : Mithila folk-music studies</w:t>
      </w:r>
    </w:p>
    <w:p>
      <w:r>
        <w:t>Mithila folk-music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सभ—मिथिलामे गीत नादक महत्व—सँ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497. Mithila folk-music studies : भाषा आ अंक-वितरण</w:t>
      </w:r>
    </w:p>
    <w:p>
      <w:r>
        <w:t>Mithila folk-music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498. विधा-विशेष अध्ययन : Mithila folklore</w:t>
      </w:r>
    </w:p>
    <w:p>
      <w:r>
        <w:t>Mithila folklore वर्गमे 4 लेख अछि। एहि वर्गक लेख सभक पाठमे विषय-चयन, तर्कक ढाँचा, स्रोतक उपयोग आ मैथिलीमे ज्ञान-निर्माणक भिन्न-भिन्न रूप देखाइत अछि। प्रतिनिधि शीर्षक सभ—मिथिलाक लोक देवता · विस्मित होइत हमर लोक संस्कृति · मिथिलाक प्रसिद्ध लोक पर्वसामा-चकेबा · बरहम बाबा गीत बनाम बराहमन गीत—सँ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499. Mithila folklore : भाषा आ अंक-वितरण</w:t>
      </w:r>
    </w:p>
    <w:p>
      <w:r>
        <w:t>Mithila folkloreक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500. विधा-विशेष अध्ययन : Mithila genealogy</w:t>
      </w:r>
    </w:p>
    <w:p>
      <w:r>
        <w:t>Mithila genealogy वर्गमे 1 लेख अछि। एहि वर्गक लेख सभक पाठमे विषय-चयन, तर्कक ढाँचा, स्रोतक उपयोग आ मैथिलीमे ज्ञान-निर्माणक भिन्न-भिन्न रूप देखाइत अछि। प्रतिनिधि शीर्षक सभ—मिथिलाक पञ्जी–प्रबन्ध वंश, विवाह, दूषण, सामाजिक स्मृति आ आधुनिक पुनर्पाठ—सँ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501. Mithila genealogy : भाषा आ अंक-वितरण</w:t>
      </w:r>
    </w:p>
    <w:p>
      <w:r>
        <w:t>Mithila genealogyक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502. विधा-विशेष अध्ययन : Mithila heritage studies</w:t>
      </w:r>
    </w:p>
    <w:p>
      <w:r>
        <w:t>Mithila heritage studies वर्गमे 1 लेख अछि। एहि वर्गक लेख सभक पाठमे विषय-चयन, तर्कक ढाँचा, स्रोतक उपयोग आ मैथिलीमे ज्ञान-निर्माणक भिन्न-भिन्न रूप देखाइत अछि। प्रतिनिधि शीर्षक सभ—ई समय ककरो नहि—सँ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503. Mithila heritage studies : भाषा आ अंक-वितरण</w:t>
      </w:r>
    </w:p>
    <w:p>
      <w:r>
        <w:t>Mithila heritage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504. विधा-विशेष अध्ययन : Mithila history</w:t>
      </w:r>
    </w:p>
    <w:p>
      <w:r>
        <w:t>Mithila history वर्गमे 10 लेख अछि। एहि वर्गक लेख सभक पाठमे विषय-चयन, तर्कक ढाँचा, स्रोतक उपयोग आ मैथिलीमे ज्ञान-निर्माणक भिन्न-भिन्न रूप देखाइत अछि। प्रतिनिधि शीर्षक सभ—मिथिलाक इतिहास · ६अम शताब्दीक लोकनायक सलहेश: वृत्तचित्र आ इतिहास · नेपालक राज्य पुनर्संरचना मे मिथिला आ मैथिली · मिथिलाक विस्मृत राजधनी देवकुली · मिथिलाक विस्मृत राजधानी देवकुली · ‘महाराज महेश ठाकुर ओ कंकाली भगवती’ ग्रन्थ समीक्षा · The Political and Cultural Heritage of Mithila · मिथिलाक इतिहास · मिथिलाक नामकरण एवं प्रादूर्भाव · मिथिलाक इतिहासक वैज्ञानिक अध्ययन एवं ओकर समीक्षात्मक विश्लेषण—सँ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505. Mithila history : भाषा आ अंक-वितरण</w:t>
      </w:r>
    </w:p>
    <w:p>
      <w:r>
        <w:t>Mithila historyक लेख सभमे भाषा-वितरण en 1, mai 9 अछि आ ई 9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506. विधा-विशेष अध्ययन : Mithila institutional history</w:t>
      </w:r>
    </w:p>
    <w:p>
      <w:r>
        <w:t>Mithila institutional history वर्गमे 1 लेख अछि। एहि वर्गक लेख सभक पाठमे विषय-चयन, तर्कक ढाँचा, स्रोतक उपयोग आ मैथिलीमे ज्ञान-निर्माणक भिन्न-भिन्न रूप देखाइत अछि। प्रतिनिधि शीर्षक सभ—मिथिला विकास परिषद: किछु सहेजल संस्मरण—सँ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507. Mithila institutional history : भाषा आ अंक-वितरण</w:t>
      </w:r>
    </w:p>
    <w:p>
      <w:r>
        <w:t>Mithila institutional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508. विधा-विशेष अध्ययन : Mithila intellectual history</w:t>
      </w:r>
    </w:p>
    <w:p>
      <w:r>
        <w:t>Mithila intellectual history वर्गमे 6 लेख अछि। एहि वर्गक लेख सभक पाठमे विषय-चयन, तर्कक ढाँचा, स्रोतक उपयोग आ मैथिलीमे ज्ञान-निर्माणक भिन्न-भिन्न रूप देखाइत अछि। प्रतिनिधि शीर्षक सभ—मिथिलाक विभूति अयाची मिश्र · नेपथ्य मे रहनिहार मिथिलाक एकटा अदम्य सेवक ओ प्रहरी: पंडित भवनाथ झा · पंडित भवनाथ झा मिथिलाक जीवित मानव धरोहर · संग्रहणीय व्यक्तित्व पं.भवनाथ झा · सरलताक आवरण मे निहित विद्याक विराट रूप · A Parallel History of Mithila &amp; Maithili Literature—सँ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509. Mithila intellectual history : भाषा आ अंक-वितरण</w:t>
      </w:r>
    </w:p>
    <w:p>
      <w:r>
        <w:t>Mithila intellectual historyक लेख सभमे भाषा-वितरण en 1, mai 5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510. विधा-विशेष अध्ययन : Mithila manuscript studies</w:t>
      </w:r>
    </w:p>
    <w:p>
      <w:r>
        <w:t>Mithila manuscript studies वर्गमे 1 लेख अछि। एहि वर्गक लेख सभक पाठमे विषय-चयन, तर्कक ढाँचा, स्रोतक उपयोग आ मैथिलीमे ज्ञान-निर्माणक भिन्न-भिन्न रूप देखाइत अछि। प्रतिनिधि शीर्षक सभ—पं.भवनाथ झाक पाण्डुलिपिसँ संपादित पोथीक अद्यतन सूचना—सँ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511. Mithila manuscript studies : भाषा आ अंक-वितरण</w:t>
      </w:r>
    </w:p>
    <w:p>
      <w:r>
        <w:t>Mithila manuscript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512. विधा-विशेष अध्ययन : Mithila marriage practices</w:t>
      </w:r>
    </w:p>
    <w:p>
      <w:r>
        <w:t>Mithila marriage practices वर्गमे 1 लेख अछि। एहि वर्गक लेख सभक पाठमे विषय-चयन, तर्कक ढाँचा, स्रोतक उपयोग आ मैथिलीमे ज्ञान-निर्माणक भिन्न-भिन्न रूप देखाइत अछि। प्रतिनिधि शीर्षक सभ—कन्यादानक भीषण समस्याक कारण—सँ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513. Mithila marriage practices : भाषा आ अंक-वितरण</w:t>
      </w:r>
    </w:p>
    <w:p>
      <w:r>
        <w:t>Mithila marriage practicesक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514. विधा-विशेष अध्ययन : Mithila oral tradition</w:t>
      </w:r>
    </w:p>
    <w:p>
      <w:r>
        <w:t>Mithila oral tradition वर्गमे 1 लेख अछि। एहि वर्गक लेख सभक पाठमे विषय-चयन, तर्कक ढाँचा, स्रोतक उपयोग आ मैथिलीमे ज्ञान-निर्माणक भिन्न-भिन्न रूप देखाइत अछि। प्रतिनिधि शीर्षक सभ—मिथिला मे बिलुप्त भेल जा रहल भांट/भैंट (घूमक्कर वाचक)—सँ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515. Mithila oral tradition : भाषा आ अंक-वितरण</w:t>
      </w:r>
    </w:p>
    <w:p>
      <w:r>
        <w:t>Mithila oral traditionक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516. विधा-विशेष अध्ययन : Mithila painting</w:t>
      </w:r>
    </w:p>
    <w:p>
      <w:r>
        <w:t>Mithila painting वर्गमे 1 लेख अछि। एहि वर्गक लेख सभक पाठमे विषय-चयन, तर्कक ढाँचा, स्रोतक उपयोग आ मैथिलीमे ज्ञान-निर्माणक भिन्न-भिन्न रूप देखाइत अछि। प्रतिनिधि शीर्षक सभ—मिथिला चित्रकला- नेपाल प्रसंग—सँ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517. Mithila painting : भाषा आ अंक-वितरण</w:t>
      </w:r>
    </w:p>
    <w:p>
      <w:r>
        <w:t>Mithila paintingक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518. विधा-विशेष अध्ययन : Mithila painting studies</w:t>
      </w:r>
    </w:p>
    <w:p>
      <w:r>
        <w:t>Mithila painting studies वर्गमे 1 लेख अछि। एहि वर्गक लेख सभक पाठमे विषय-चयन, तर्कक ढाँचा, स्रोतक उपयोग आ मैथिलीमे ज्ञान-निर्माणक भिन्न-भिन्न रूप देखाइत अछि। प्रतिनिधि शीर्षक सभ—अपने घरमे उपेक्षित मिथिला चित्रकला—सँ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519. Mithila painting studies : भाषा आ अंक-वितरण</w:t>
      </w:r>
    </w:p>
    <w:p>
      <w:r>
        <w:t>Mithila painting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520. विधा-विशेष अध्ययन : Mithila performance traditions</w:t>
      </w:r>
    </w:p>
    <w:p>
      <w:r>
        <w:t>Mithila performance traditions वर्गमे 1 लेख अछि। एहि वर्गक लेख सभक पाठमे विषय-चयन, तर्कक ढाँचा, स्रोतक उपयोग आ मैथिलीमे ज्ञान-निर्माणक भिन्न-भिन्न रूप देखाइत अछि। प्रतिनिधि शीर्षक सभ—समानान्तर नाच-नाट्य परम्परा—सँ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521. Mithila performance traditions : भाषा आ अंक-वितरण</w:t>
      </w:r>
    </w:p>
    <w:p>
      <w:r>
        <w:t>Mithila performance traditionsक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522. विधा-विशेष अध्ययन : Mithila pilgrimage geography</w:t>
      </w:r>
    </w:p>
    <w:p>
      <w:r>
        <w:t>Mithila pilgrimage geography वर्गमे 1 लेख अछि। एहि वर्गक लेख सभक पाठमे विषय-चयन, तर्कक ढाँचा, स्रोतक उपयोग आ मैथिलीमे ज्ञान-निर्माणक भिन्न-भिन्न रूप देखाइत अछि। प्रतिनिधि शीर्षक सभ—निर्मलीसँ जनकपुर धाम—सँ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523. Mithila pilgrimage geography : भाषा आ अंक-वितरण</w:t>
      </w:r>
    </w:p>
    <w:p>
      <w:r>
        <w:t>Mithila pilgrimage geographyक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524. विधा-विशेष अध्ययन : Mithila regional history</w:t>
      </w:r>
    </w:p>
    <w:p>
      <w:r>
        <w:t>Mithila regional history वर्गमे 1 लेख अछि। एहि वर्गक लेख सभक पाठमे विषय-चयन, तर्कक ढाँचा, स्रोतक उपयोग आ मैथिलीमे ज्ञान-निर्माणक भिन्न-भिन्न रूप देखाइत अछि। प्रतिनिधि शीर्षक सभ—कामरूप आ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525. Mithila regional history : भाषा आ अंक-वितरण</w:t>
      </w:r>
    </w:p>
    <w:p>
      <w:r>
        <w:t>Mithila regional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526. विधा-विशेष अध्ययन : Mithila regional identity</w:t>
      </w:r>
    </w:p>
    <w:p>
      <w:r>
        <w:t>Mithila regional identity वर्गमे 1 लेख अछि। एहि वर्गक लेख सभक पाठमे विषय-चयन, तर्कक ढाँचा, स्रोतक उपयोग आ मैथिलीमे ज्ञान-निर्माणक भिन्न-भिन्न रूप देखाइत अछि। प्रतिनिधि शीर्षक सभ—मिथिलावाद!—सँ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527. Mithila regional identity : भाषा आ अंक-वितरण</w:t>
      </w:r>
    </w:p>
    <w:p>
      <w:r>
        <w:t>Mithila regional identityक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528. विधा-विशेष अध्ययन : Mithila regional studies</w:t>
      </w:r>
    </w:p>
    <w:p>
      <w:r>
        <w:t>Mithila regional studies वर्गमे 3 लेख अछि। एहि वर्गक लेख सभक पाठमे विषय-चयन, तर्कक ढाँचा, स्रोतक उपयोग आ मैथिलीमे ज्ञान-निर्माणक भिन्न-भिन्न रूप देखाइत अछि। प्रतिनिधि शीर्षक सभ—मिथिलाक परिचय · अलग राज्यक माँग कतेक सार्थक? · भूगोलमे मिथिलाराज कहियाधरि—सँ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529. Mithila regional studies : भाषा आ अंक-वितरण</w:t>
      </w:r>
    </w:p>
    <w:p>
      <w:r>
        <w:t>Mithila regional studiesक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530. विधा-विशेष अध्ययन : Mithila religious anthropology</w:t>
      </w:r>
    </w:p>
    <w:p>
      <w:r>
        <w:t>Mithila religious anthropology वर्गमे 1 लेख अछि। एहि वर्गक लेख सभक पाठमे विषय-चयन, तर्कक ढाँचा, स्रोतक उपयोग आ मैथिलीमे ज्ञान-निर्माणक भिन्न-भिन्न रूप देखाइत अछि। प्रतिनिधि शीर्षक सभ—कलौ चण्डी महेश्वरौ—सँ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531. Mithila religious anthropology : भाषा आ अंक-वितरण</w:t>
      </w:r>
    </w:p>
    <w:p>
      <w:r>
        <w:t>Mithila religious anthropologyक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532. विधा-विशेष अध्ययन : Mithila religious history</w:t>
      </w:r>
    </w:p>
    <w:p>
      <w:r>
        <w:t>Mithila religious history वर्गमे 2 लेख अछि। एहि वर्गक लेख सभक पाठमे विषय-चयन, तर्कक ढाँचा, स्रोतक उपयोग आ मैथिलीमे ज्ञान-निर्माणक भिन्न-भिन्न रूप देखाइत अछि। प्रतिनिधि शीर्षक सभ—सन्त साहेब रामदास · मन्त्रद्रष्टा ऋष्यश्रृङ्ग—सँ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533. Mithila religious history : भाषा आ अंक-वितरण</w:t>
      </w:r>
    </w:p>
    <w:p>
      <w:r>
        <w:t>Mithila religious historyक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534. विधा-विशेष अध्ययन : Mithila ritual studies</w:t>
      </w:r>
    </w:p>
    <w:p>
      <w:r>
        <w:t>Mithila ritual studies वर्गमे 1 लेख अछि। एहि वर्गक लेख सभक पाठमे विषय-चयन, तर्कक ढाँचा, स्रोतक उपयोग आ मैथिलीमे ज्ञान-निर्माणक भिन्न-भिन्न रूप देखाइत अछि। प्रतिनिधि शीर्षक सभ—छठिमाइके आसि आ लोकजीवनमे हिनक महत्व—सँ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535. Mithila ritual studies : भाषा आ अंक-वितरण</w:t>
      </w:r>
    </w:p>
    <w:p>
      <w:r>
        <w:t>Mithila ritual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536. विधा-विशेष अध्ययन : Mithila sacred geography</w:t>
      </w:r>
    </w:p>
    <w:p>
      <w:r>
        <w:t>Mithila sacred geography वर्गमे 1 लेख अछि। एहि वर्गक लेख सभक पाठमे विषय-चयन, तर्कक ढाँचा, स्रोतक उपयोग आ मैथिलीमे ज्ञान-निर्माणक भिन्न-भिन्न रूप देखाइत अछि। प्रतिनिधि शीर्षक सभ—मिथिला पञ्चकोशी परिक्रमा—सँ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537. Mithila sacred geography : भाषा आ अंक-वितरण</w:t>
      </w:r>
    </w:p>
    <w:p>
      <w:r>
        <w:t>Mithila sacred geographyक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538. विधा-विशेष अध्ययन : Mithila social institutions</w:t>
      </w:r>
    </w:p>
    <w:p>
      <w:r>
        <w:t>Mithila social institutions वर्गमे 1 लेख अछि। एहि वर्गक लेख सभक पाठमे विषय-चयन, तर्कक ढाँचा, स्रोतक उपयोग आ मैथिलीमे ज्ञान-निर्माणक भिन्न-भिन्न रूप देखाइत अछि। प्रतिनिधि शीर्षक सभ—अस्तित्वक कटघेरामे मिथिला-मैथिलीक संघ संस्थासब—सँ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539. Mithila social institutions : भाषा आ अंक-वितरण</w:t>
      </w:r>
    </w:p>
    <w:p>
      <w:r>
        <w:t>Mithila social institutionsक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540. विधा-विशेष अध्ययन : Mithila statehood movement</w:t>
      </w:r>
    </w:p>
    <w:p>
      <w:r>
        <w:t>Mithila statehood movement वर्गमे 1 लेख अछि। एहि वर्गक लेख सभक पाठमे विषय-चयन, तर्कक ढाँचा, स्रोतक उपयोग आ मैथिलीमे ज्ञान-निर्माणक भिन्न-भिन्न रूप देखाइत अछि। प्रतिनिधि शीर्षक सभ—मिथिला राज्य आन्दोलन आ शहीद रञ्जु झा—सँ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541. Mithila statehood movement : भाषा आ अंक-वितरण</w:t>
      </w:r>
    </w:p>
    <w:p>
      <w:r>
        <w:t>Mithila statehood movementक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542. विधा-विशेष अध्ययन : Mithila studies</w:t>
      </w:r>
    </w:p>
    <w:p>
      <w:r>
        <w:t>Mithila studies वर्गमे 1 लेख अछि। एहि वर्गक लेख सभक पाठमे विषय-चयन, तर्कक ढाँचा, स्रोतक उपयोग आ मैथिलीमे ज्ञान-निर्माणक भिन्न-भिन्न रूप देखाइत अछि। प्रतिनिधि शीर्षक सभ—नेपाल: मधेश बनाम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543. Mithila studies : भाषा आ अंक-वितरण</w:t>
      </w:r>
    </w:p>
    <w:p>
      <w:r>
        <w:t>Mithila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544. विधा-विशेष अध्ययन : Mithila village studies</w:t>
      </w:r>
    </w:p>
    <w:p>
      <w:r>
        <w:t>Mithila village studies वर्गमे 4 लेख अछि। एहि वर्गक लेख सभक पाठमे विषय-चयन, तर्कक ढाँचा, स्रोतक उपयोग आ मैथिलीमे ज्ञान-निर्माणक भिन्न-भिन्न रूप देखाइत अछि। प्रतिनिधि शीर्षक सभ—गामक बात · नवका पोखैर · गामक नामकरण: एक परिशीलन · चर्चित गाम नौआबाखर—सँ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545. Mithila village studies : भाषा आ अंक-वितरण</w:t>
      </w:r>
    </w:p>
    <w:p>
      <w:r>
        <w:t>Mithila village studiesक लेख सभमे भाषा-वितरण mai 4 अछि आ ई 4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546. विधा-विशेष अध्ययन : Modern art criticism</w:t>
      </w:r>
    </w:p>
    <w:p>
      <w:r>
        <w:t>Modern art criticism वर्गमे 2 लेख अछि। एहि वर्गक लेख सभक पाठमे विषय-चयन, तर्कक ढाँचा, स्रोतक उपयोग आ मैथिलीमे ज्ञान-निर्माणक भिन्न-भिन्न रूप देखाइत अछि। प्रतिनिधि शीर्षक सभ—आधुनिकताक परिवेश मे आधुनिक चित्रकला · कुमार पवनक प्रसिद्ध कथा 'पइठ' क संग प्रकाशित संजू दासक कलाकृतिक सम्बन्धमे—सँ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547. Modern art criticism : भाषा आ अंक-वितरण</w:t>
      </w:r>
    </w:p>
    <w:p>
      <w:r>
        <w:t>Modern art criticismक लेख सभमे भाषा-वितरण mai 2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548. विधा-विशेष अध्ययन : Modern Maithili ghazal history</w:t>
      </w:r>
    </w:p>
    <w:p>
      <w:r>
        <w:t>Modern Maithili ghazal history वर्गमे 1 लेख अछि। एहि वर्गक लेख सभक पाठमे विषय-चयन, तर्कक ढाँचा, स्रोतक उपयोग आ मैथिलीमे ज्ञान-निर्माणक भिन्न-भिन्न रूप देखाइत अछि। प्रतिनिधि शीर्षक सभ—आधुनिक मैथिली गजलक संक्षिप्त आलोचनात्मक परिचय—सँ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549. Modern Maithili ghazal history : भाषा आ अंक-वितरण</w:t>
      </w:r>
    </w:p>
    <w:p>
      <w:r>
        <w:t>Modern Maithili ghazal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550. विधा-विशेष अध्ययन : Modernity studies</w:t>
      </w:r>
    </w:p>
    <w:p>
      <w:r>
        <w:t>Modernity studies वर्गमे 1 लेख अछि। एहि वर्गक लेख सभक पाठमे विषय-चयन, तर्कक ढाँचा, स्रोतक उपयोग आ मैथिलीमे ज्ञान-निर्माणक भिन्न-भिन्न रूप देखाइत अछि। प्रतिनिधि शीर्षक सभ—आधुनिकताक समस्या—सँ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551. Modernity studies : भाषा आ अंक-वितरण</w:t>
      </w:r>
    </w:p>
    <w:p>
      <w:r>
        <w:t>Modernity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552. विधा-विशेष अध्ययन : Music studies</w:t>
      </w:r>
    </w:p>
    <w:p>
      <w:r>
        <w:t>Music studies वर्गमे 1 लेख अछि। एहि वर्गक लेख सभक पाठमे विषय-चयन, तर्कक ढाँचा, स्रोतक उपयोग आ मैथिलीमे ज्ञान-निर्माणक भिन्न-भिन्न रूप देखाइत अछि। प्रतिनिधि शीर्षक सभ—नेपाल मे मैथिली गीत-संगीतक अवस्था—सँ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553. Music studies : भाषा आ अंक-वितरण</w:t>
      </w:r>
    </w:p>
    <w:p>
      <w:r>
        <w:t>Music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554. विधा-विशेष अध्ययन : Narrative criticism</w:t>
      </w:r>
    </w:p>
    <w:p>
      <w:r>
        <w:t>Narrative criticism वर्गमे 1 लेख अछि। एहि वर्गक लेख सभक पाठमे विषय-चयन, तर्कक ढाँचा, स्रोतक उपयोग आ मैथिलीमे ज्ञान-निर्माणक भिन्न-भिन्न रूप देखाइत अछि। प्रतिनिधि शीर्षक सभ—परमेश्वर कापड़िक कथा-खिस्साकआलोचनात्मक समीक्षा—सँ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555. Narrative criticism : भाषा आ अंक-वितरण</w:t>
      </w:r>
    </w:p>
    <w:p>
      <w:r>
        <w:t>Narrative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556. विधा-विशेष अध्ययन : Navya-Nyaya</w:t>
      </w:r>
    </w:p>
    <w:p>
      <w:r>
        <w:t>Navya-Nyaya वर्गमे 1 लेख अछि। एहि वर्गक लेख सभक पाठमे विषय-चयन, तर्कक ढाँचा, स्रोतक उपयोग आ मैथिलीमे ज्ञान-निर्माणक भिन्न-भिन्न रूप देखाइत अछि। प्रतिनिधि शीर्षक सभ—गङ्गेश उपाध्याय जीवन, तर्कशास्त्र, तत्त्वचिन्तामणि आ नव्य-न्याय परम्परामे विरासत—सँ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557. Navya-Nyaya : भाषा आ अंक-वितरण</w:t>
      </w:r>
    </w:p>
    <w:p>
      <w:r>
        <w:t>Navya-Nyayaक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558. विधा-विशेष अध्ययन : Nepal Maithili literary history</w:t>
      </w:r>
    </w:p>
    <w:p>
      <w:r>
        <w:t>Nepal Maithili literary history वर्गमे 1 लेख अछि। एहि वर्गक लेख सभक पाठमे विषय-चयन, तर्कक ढाँचा, स्रोतक उपयोग आ मैथिलीमे ज्ञान-निर्माणक भिन्न-भिन्न रूप देखाइत अछि। प्रतिनिधि शीर्षक सभ—नेपालमे मैथिली कथाक विकास ओ प्रवृत्ति—सँ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559. Nepal Maithili literary history : भाषा आ अंक-वितरण</w:t>
      </w:r>
    </w:p>
    <w:p>
      <w:r>
        <w:t>Nepal Maithili literary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560. विधा-विशेष अध्ययन : Organizational sociology</w:t>
      </w:r>
    </w:p>
    <w:p>
      <w:r>
        <w:t>Organizational sociology वर्गमे 1 लेख अछि। एहि वर्गक लेख सभक पाठमे विषय-चयन, तर्कक ढाँचा, स्रोतक उपयोग आ मैथिलीमे ज्ञान-निर्माणक भिन्न-भिन्न रूप देखाइत अछि। प्रतिनिधि शीर्षक सभ—मैथिल संगठन आ ओकर सामाजिक सरोकार—सँ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561. Organizational sociology : भाषा आ अंक-वितरण</w:t>
      </w:r>
    </w:p>
    <w:p>
      <w:r>
        <w:t>Organizational sociologyक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562. विधा-विशेष अध्ययन : Panji scholarship</w:t>
      </w:r>
    </w:p>
    <w:p>
      <w:r>
        <w:t>Panji scholarship वर्गमे 2 लेख अछि। एहि वर्गक लेख सभक पाठमे विषय-चयन, तर्कक ढाँचा, स्रोतक उपयोग आ मैथिलीमे ज्ञान-निर्माणक भिन्न-भिन्न रूप देखाइत अछि। प्रतिनिधि शीर्षक सभ—मिथिला विभूति पं. मोदानन्द झा · मिथिला विभूति पं. मोदानन्द झा (विस्तृत संस्मरण)—सँ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563. Panji scholarship : भाषा आ अंक-वितरण</w:t>
      </w:r>
    </w:p>
    <w:p>
      <w:r>
        <w:t>Panji scholarshipक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564. विधा-विशेष अध्ययन : Philosophical essay</w:t>
      </w:r>
    </w:p>
    <w:p>
      <w:r>
        <w:t>Philosophical essay वर्गमे 1 लेख अछि। एहि वर्गक लेख सभक पाठमे विषय-चयन, तर्कक ढाँचा, स्रोतक उपयोग आ मैथिलीमे ज्ञान-निर्माणक भिन्न-भिन्न रूप देखाइत अछि। प्रतिनिधि शीर्षक सभ—हम, देह आ विदेह—सँ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565. Philosophical essay : भाषा आ अंक-वितरण</w:t>
      </w:r>
    </w:p>
    <w:p>
      <w:r>
        <w:t>Philosophical essayक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566. विधा-विशेष अध्ययन : Philosophy of education</w:t>
      </w:r>
    </w:p>
    <w:p>
      <w:r>
        <w:t>Philosophy of education वर्गमे 1 लेख अछि। एहि वर्गक लेख सभक पाठमे विषय-चयन, तर्कक ढाँचा, स्रोतक उपयोग आ मैथिलीमे ज्ञान-निर्माणक भिन्न-भिन्न रूप देखाइत अछि। प्रतिनिधि शीर्षक सभ—आवश्यकता अछि सकारात्मक मौलिक चिन्तनक—सँ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567. Philosophy of education : भाषा आ अंक-वितरण</w:t>
      </w:r>
    </w:p>
    <w:p>
      <w:r>
        <w:t>Philosophy of educationक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568. विधा-विशेष अध्ययन : Philosophy of life and death</w:t>
      </w:r>
    </w:p>
    <w:p>
      <w:r>
        <w:t>Philosophy of life and death वर्गमे 1 लेख अछि। एहि वर्गक लेख सभक पाठमे विषय-चयन, तर्कक ढाँचा, स्रोतक उपयोग आ मैथिलीमे ज्ञान-निर्माणक भिन्न-भिन्न रूप देखाइत अछि। प्रतिनिधि शीर्षक सभ—आगाँ के देखलक अछि?—सँ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569. Philosophy of life and death : भाषा आ अंक-वितरण</w:t>
      </w:r>
    </w:p>
    <w:p>
      <w:r>
        <w:t>Philosophy of life and deathक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570. विधा-विशेष अध्ययन : Phonology</w:t>
      </w:r>
    </w:p>
    <w:p>
      <w:r>
        <w:t>Phonology वर्गमे 1 लेख अछि। एहि वर्गक लेख सभक पाठमे विषय-चयन, तर्कक ढाँचा, स्रोतक उपयोग आ मैथिलीमे ज्ञान-निर्माणक भिन्न-भिन्न रूप देखाइत अछि। प्रतिनिधि शीर्षक सभ—ध्वनिविज्ञानी प्रो. डा. रामावतार यादवक अनुसार वर्णरत्नाकरक भाषा मैथिली—सँ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571. Phonology : भाषा आ अंक-वितरण</w:t>
      </w:r>
    </w:p>
    <w:p>
      <w:r>
        <w:t>Phonologyक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572. विधा-विशेष अध्ययन : Poetry criticism</w:t>
      </w:r>
    </w:p>
    <w:p>
      <w:r>
        <w:t>Poetry criticism वर्गमे 2 लेख अछि। एहि वर्गक लेख सभक पाठमे विषय-चयन, तर्कक ढाँचा, स्रोतक उपयोग आ मैथिलीमे ज्ञान-निर्माणक भिन्न-भिन्न रूप देखाइत अछि। प्रतिनिधि शीर्षक सभ—गोपाल झा 'अभिषेक'क 'आउ स्वप्न साझी करी': साहित्यिक अनुशीलन · परमेश्वर कापड़ि- पद्य-रचनाक आलोचनात्मक समीक्षा—सँ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573. Poetry criticism : भाषा आ अंक-वितरण</w:t>
      </w:r>
    </w:p>
    <w:p>
      <w:r>
        <w:t>Poetry criticismक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574. विधा-विशेष अध्ययन : Political analysis</w:t>
      </w:r>
    </w:p>
    <w:p>
      <w:r>
        <w:t>Political analysis वर्गमे 5 लेख अछि। एहि वर्गक लेख सभक पाठमे विषय-चयन, तर्कक ढाँचा, स्रोतक उपयोग आ मैथिलीमे ज्ञान-निर्माणक भिन्न-भिन्न रूप देखाइत अछि। प्रतिनिधि शीर्षक सभ—पन्द्रहम लोकसभा: छोट आ क्षेत्रीय दलक भूमिका · विकासक पक्षमे जनादेश: बाहुबल आ परिवारवादपर चोट · हाँ, ई तँ कहियो नहि देखने रही · रेलवेक श्वेतपत्रकेँ लऽ कऽ चलि रहल वाक्-युद्ध · अलग राज्यक माँग कतेक सार्थक !!—सँ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575. Political analysis : भाषा आ अंक-वितरण</w:t>
      </w:r>
    </w:p>
    <w:p>
      <w:r>
        <w:t>Political analysisक लेख सभमे भाषा-वितरण mai 5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576. विधा-विशेष अध्ययन : Political commentary</w:t>
      </w:r>
    </w:p>
    <w:p>
      <w:r>
        <w:t>Political commentary वर्गमे 1 लेख अछि। एहि वर्गक लेख सभक पाठमे विषय-चयन, तर्कक ढाँचा, स्रोतक उपयोग आ मैथिलीमे ज्ञान-निर्माणक भिन्न-भिन्न रूप देखाइत अछि। प्रतिनिधि शीर्षक सभ—चौकपर आणविक समझौता—सँ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577. Political commentary : भाषा आ अंक-वितरण</w:t>
      </w:r>
    </w:p>
    <w:p>
      <w:r>
        <w:t>Political commentaryक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578. विधा-विशेष अध्ययन : Political economy</w:t>
      </w:r>
    </w:p>
    <w:p>
      <w:r>
        <w:t>Political economy वर्गमे 1 लेख अछि। एहि वर्गक लेख सभक पाठमे विषय-चयन, तर्कक ढाँचा, स्रोतक उपयोग आ मैथिलीमे ज्ञान-निर्माणक भिन्न-भिन्न रूप देखाइत अछि। प्रतिनिधि शीर्षक सभ—अर्थतंत्र ओ भ्रष्टाचार: नरेन्द्र झा केर पोथी सँ विषय वस्तु आ व्यक्ति केर व्यक्तित्व पर चिं—सँ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579. Political economy : भाषा आ अंक-वितरण</w:t>
      </w:r>
    </w:p>
    <w:p>
      <w:r>
        <w:t>Political economyक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580. विधा-विशेष अध्ययन : Political poetry</w:t>
      </w:r>
    </w:p>
    <w:p>
      <w:r>
        <w:t>Political poetry वर्गमे 1 लेख अछि। एहि वर्गक लेख सभक पाठमे विषय-चयन, तर्कक ढाँचा, स्रोतक उपयोग आ मैथिलीमे ज्ञान-निर्माणक भिन्न-भिन्न रूप देखाइत अछि। प्रतिनिधि शीर्षक सभ—सामंती सभहँक विरुद्ध तैयार कवि—सँ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581. Political poetry : भाषा आ अंक-वितरण</w:t>
      </w:r>
    </w:p>
    <w:p>
      <w:r>
        <w:t>Political poetryक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582. विधा-विशेष अध्ययन : Political sociology</w:t>
      </w:r>
    </w:p>
    <w:p>
      <w:r>
        <w:t>Political sociology वर्गमे 1 लेख अछि। एहि वर्गक लेख सभक पाठमे विषय-चयन, तर्कक ढाँचा, स्रोतक उपयोग आ मैथिलीमे ज्ञान-निर्माणक भिन्न-भिन्न रूप देखाइत अछि। प्रतिनिधि शीर्षक सभ—भीड़तंत्र बनाम भ्रष्टतंत्र—सँ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583. Political sociology : भाषा आ अंक-वितरण</w:t>
      </w:r>
    </w:p>
    <w:p>
      <w:r>
        <w:t>Political sociologyक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584. विधा-विशेष अध्ययन : Political studies</w:t>
      </w:r>
    </w:p>
    <w:p>
      <w:r>
        <w:t>Political studies वर्गमे 1 लेख अछि। एहि वर्गक लेख सभक पाठमे विषय-चयन, तर्कक ढाँचा, स्रोतक उपयोग आ मैथिलीमे ज्ञान-निर्माणक भिन्न-भिन्न रूप देखाइत अछि। प्रतिनिधि शीर्षक सभ—आतंकवादक ऐतिहासिक आ राजनीतिक विवेचन—सँ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585. Political studies : भाषा आ अंक-वितरण</w:t>
      </w:r>
    </w:p>
    <w:p>
      <w:r>
        <w:t>Political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586. विधा-विशेष अध्ययन : Political thought</w:t>
      </w:r>
    </w:p>
    <w:p>
      <w:r>
        <w:t>Political thought वर्गमे 1 लेख अछि। एहि वर्गक लेख सभक पाठमे विषय-चयन, तर्कक ढाँचा, स्रोतक उपयोग आ मैथिलीमे ज्ञान-निर्माणक भिन्न-भिन्न रूप देखाइत अछि। प्रतिनिधि शीर्षक सभ—लोकतंत्रक माने आ मतलब—सँ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587. Political thought : भाषा आ अंक-वितरण</w:t>
      </w:r>
    </w:p>
    <w:p>
      <w:r>
        <w:t>Political thoughtक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588. विधा-विशेष अध्ययन : Population studies</w:t>
      </w:r>
    </w:p>
    <w:p>
      <w:r>
        <w:t>Population studies वर्गमे 1 लेख अछि। एहि वर्गक लेख सभक पाठमे विषय-चयन, तर्कक ढाँचा, स्रोतक उपयोग आ मैथिलीमे ज्ञान-निर्माणक भिन्न-भिन्न रूप देखाइत अछि। प्रतिनिधि शीर्षक सभ—एकैसम शताब्दीक प्रारम्भ: जनवृद्धिमे भारत प्रथम आ चीन दोसर—सँ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589. Population studies : भाषा आ अंक-वितरण</w:t>
      </w:r>
    </w:p>
    <w:p>
      <w:r>
        <w:t>Population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590. विधा-विशेष अध्ययन : Property law</w:t>
      </w:r>
    </w:p>
    <w:p>
      <w:r>
        <w:t>Property law वर्गमे 1 लेख अछि। एहि वर्गक लेख सभक पाठमे विषय-चयन, तर्कक ढाँचा, स्रोतक उपयोग आ मैथिलीमे ज्ञान-निर्माणक भिन्न-भिन्न रूप देखाइत अछि। प्रतिनिधि शीर्षक सभ—बेनामी संपत्ति कानून—सँ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591. Property law : भाषा आ अंक-वितरण</w:t>
      </w:r>
    </w:p>
    <w:p>
      <w:r>
        <w:t>Property lawक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592. विधा-विशेष अध्ययन : Public health</w:t>
      </w:r>
    </w:p>
    <w:p>
      <w:r>
        <w:t>Public health वर्गमे 1 लेख अछि। एहि वर्गक लेख सभक पाठमे विषय-चयन, तर्कक ढाँचा, स्रोतक उपयोग आ मैथिलीमे ज्ञान-निर्माणक भिन्न-भिन्न रूप देखाइत अछि। प्रतिनिधि शीर्षक सभ—तमाकूल सँ बरबाद होइत मैथिल आ मैथिली संस्कृति—सँ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593. Public health : भाषा आ अंक-वितरण</w:t>
      </w:r>
    </w:p>
    <w:p>
      <w:r>
        <w:t>Public healthक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594. विधा-विशेष अध्ययन : Publishing history</w:t>
      </w:r>
    </w:p>
    <w:p>
      <w:r>
        <w:t>Publishing history वर्गमे 1 लेख अछि। एहि वर्गक लेख सभक पाठमे विषय-चयन, तर्कक ढाँचा, स्रोतक उपयोग आ मैथिलीमे ज्ञान-निर्माणक भिन्न-भिन्न रूप देखाइत अछि। प्रतिनिधि शीर्षक सभ—साझा प्रकाशनमे विद्यापति—सँ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595. Publishing history : भाषा आ अंक-वितरण</w:t>
      </w:r>
    </w:p>
    <w:p>
      <w:r>
        <w:t>Publishing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596. विधा-विशेष अध्ययन : Ranchi urban history</w:t>
      </w:r>
    </w:p>
    <w:p>
      <w:r>
        <w:t>Ranchi urban history वर्गमे 1 लेख अछि। एहि वर्गक लेख सभक पाठमे विषय-चयन, तर्कक ढाँचा, स्रोतक उपयोग आ मैथिलीमे ज्ञान-निर्माणक भिन्न-भिन्न रूप देखाइत अछि। प्रतिनिधि शीर्षक सभ—राँची चारि दसक बाद—सँ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597. Ranchi urban history : भाषा आ अंक-वितरण</w:t>
      </w:r>
    </w:p>
    <w:p>
      <w:r>
        <w:t>Ranchi urban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598. विधा-विशेष अध्ययन : Regional development</w:t>
      </w:r>
    </w:p>
    <w:p>
      <w:r>
        <w:t>Regional development वर्गमे 1 लेख अछि। एहि वर्गक लेख सभक पाठमे विषय-चयन, तर्कक ढाँचा, स्रोतक उपयोग आ मैथिलीमे ज्ञान-निर्माणक भिन्न-भिन्न रूप देखाइत अछि। प्रतिनिधि शीर्षक सभ—प्रदेश केर विकास: एक चिन्तन—सँ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599. Regional development : भाषा आ अंक-वितरण</w:t>
      </w:r>
    </w:p>
    <w:p>
      <w:r>
        <w:t>Regional developmentक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600. विधा-विशेष अध्ययन : Regional studies</w:t>
      </w:r>
    </w:p>
    <w:p>
      <w:r>
        <w:t>Regional studies वर्गमे 1 लेख अछि। एहि वर्गक लेख सभक पाठमे विषय-चयन, तर्कक ढाँचा, स्रोतक उपयोग आ मैथिलीमे ज्ञान-निर्माणक भिन्न-भिन्न रूप देखाइत अछि। प्रतिनिधि शीर्षक सभ—सतसठि साला कौशिकी (मिथिला)क लेखा-जोखा—सँ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601. Regional studies : भाषा आ अंक-वितरण</w:t>
      </w:r>
    </w:p>
    <w:p>
      <w:r>
        <w:t>Regional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602. विधा-विशेष अध्ययन : Religious philosophy</w:t>
      </w:r>
    </w:p>
    <w:p>
      <w:r>
        <w:t>Religious philosophy वर्गमे 1 लेख अछि। एहि वर्गक लेख सभक पाठमे विषय-चयन, तर्कक ढाँचा, स्रोतक उपयोग आ मैथिलीमे ज्ञान-निर्माणक भिन्न-भिन्न रूप देखाइत अछि। प्रतिनिधि शीर्षक सभ—अवतारवाद—सँ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603. Religious philosophy : भाषा आ अंक-वितरण</w:t>
      </w:r>
    </w:p>
    <w:p>
      <w:r>
        <w:t>Religious philosophyक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604. विधा-विशेष अध्ययन : Religious studies</w:t>
      </w:r>
    </w:p>
    <w:p>
      <w:r>
        <w:t>Religious studies वर्गमे 8 लेख अछि। एहि वर्गक लेख सभक पाठमे विषय-चयन, तर्कक ढाँचा, स्रोतक उपयोग आ मैथिलीमे ज्ञान-निर्माणक भिन्न-भिन्न रूप देखाइत अछि। प्रतिनिधि शीर्षक सभ—पंचदेवोपासक भूमि मिथिला (पहिल खेप) · पंचदेवोपासक भूमि मिथिला (दोसर खेप) · पंचदेवोपासक भूमि मिथिला · मिथिलांचलक शाक्त क्षेत्र · मिथिलांचलक गाणपत्य क्षेत्र · मिथिलांचलक शैव क्षेत्र · मिथिलांचलक सूर्य पूजन स्थल · मिथिलाक कतिआएल सिद्धपीठ—सँ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605. Religious studies : भाषा आ अंक-वितरण</w:t>
      </w:r>
    </w:p>
    <w:p>
      <w:r>
        <w:t>Religious studiesक लेख सभमे भाषा-वितरण mai 8 अछि आ ई 8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606. विधा-विशेष अध्ययन : Research article</w:t>
      </w:r>
    </w:p>
    <w:p>
      <w:r>
        <w:t>Research article वर्गमे 5 लेख अछि। एहि वर्गक लेख सभक पाठमे विषय-चयन, तर्कक ढाँचा, स्रोतक उपयोग आ मैथिलीमे ज्ञान-निर्माणक भिन्न-भिन्न रूप देखाइत अछि। प्रतिनिधि शीर्षक सभ—यशोधरा · प्रोफेसर डा. रामावतार यादव ओ हुनक विलक्षण अनुसंधान तकनीक (मिथिला भारती शोध पत्रिकाक संदर्भ · पं.भवनाथ झाक शोध दृष्टि (पृष्ठ १७४-१८२) · अशिक्षाक शिकार: केवट समाज (शोध आलेख) (पृष्ठ ३२-३६) · इच्छा मृत्यु: स्वतंत्र भारतक पहिल वैध उदाहरण (संशोधित) [पृष्ठ १६७-१६९]—सँ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607. Research article : भाषा आ अंक-वितरण</w:t>
      </w:r>
    </w:p>
    <w:p>
      <w:r>
        <w:t>Research articleक लेख सभमे भाषा-वितरण mai 5 अछि आ ई 5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608. विधा-विशेष अध्ययन : Research article (source-labelled शोध आलेख)</w:t>
      </w:r>
    </w:p>
    <w:p>
      <w:r>
        <w:t>Research article (source-labelled शोध आलेख) वर्गमे 1 लेख अछि। एहि वर्गक लेख सभक पाठमे विषय-चयन, तर्कक ढाँचा, स्रोतक उपयोग आ मैथिलीमे ज्ञान-निर्माणक भिन्न-भिन्न रूप देखाइत अछि। प्रतिनिधि शीर्षक सभ—अशिक्षाक शिकार: केवट समाज (शोध आलेख)—सँ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609. Research article (source-labelled शोध आलेख) : भाषा आ अंक-वितरण</w:t>
      </w:r>
    </w:p>
    <w:p>
      <w:r>
        <w:t>Research article (source-labelled शोध आलेख)क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610. विधा-विशेष अध्ययन : Research methodology</w:t>
      </w:r>
    </w:p>
    <w:p>
      <w:r>
        <w:t>Research methodology वर्गमे 1 लेख अछि। एहि वर्गक लेख सभक पाठमे विषय-चयन, तर्कक ढाँचा, स्रोतक उपयोग आ मैथिलीमे ज्ञान-निर्माणक भिन्न-भिन्न रूप देखाइत अछि। प्रतिनिधि शीर्षक सभ—पं.भवनाथ झाक शोध दृष्टि—सँ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611. Research methodology : भाषा आ अंक-वितरण</w:t>
      </w:r>
    </w:p>
    <w:p>
      <w:r>
        <w:t>Research methodologyक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612. विधा-विशेष अध्ययन : Ritual studies</w:t>
      </w:r>
    </w:p>
    <w:p>
      <w:r>
        <w:t>Ritual studies वर्गमे 2 लेख अछि। एहि वर्गक लेख सभक पाठमे विषय-चयन, तर्कक ढाँचा, स्रोतक उपयोग आ मैथिलीमे ज्ञान-निर्माणक भिन्न-भिन्न रूप देखाइत अछि। प्रतिनिधि शीर्षक सभ—नव विवाहिताक लेल नव उमंग लाबए एहन मधुश्रावणि · श्राद्ध कर्म के लौकिक व अलौकिक महत्त्व—सँ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613. Ritual studies : भाषा आ अंक-वितरण</w:t>
      </w:r>
    </w:p>
    <w:p>
      <w:r>
        <w:t>Ritual studiesक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614. विधा-विशेष अध्ययन : Rural development</w:t>
      </w:r>
    </w:p>
    <w:p>
      <w:r>
        <w:t>Rural development वर्गमे 1 लेख अछि। एहि वर्गक लेख सभक पाठमे विषय-चयन, तर्कक ढाँचा, स्रोतक उपयोग आ मैथिलीमे ज्ञान-निर्माणक भिन्न-भिन्न रूप देखाइत अछि। प्रतिनिधि शीर्षक सभ—मिथिला के विकास मे सहकारिता के मॉडल—सँ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615. Rural development : भाषा आ अंक-वितरण</w:t>
      </w:r>
    </w:p>
    <w:p>
      <w:r>
        <w:t>Rural developmentक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616. विधा-विशेष अध्ययन : Rural sociology</w:t>
      </w:r>
    </w:p>
    <w:p>
      <w:r>
        <w:t>Rural sociology वर्गमे 2 लेख अछि। एहि वर्गक लेख सभक पाठमे विषय-चयन, तर्कक ढाँचा, स्रोतक उपयोग आ मैथिलीमे ज्ञान-निर्माणक भिन्न-भिन्न रूप देखाइत अछि। प्रतिनिधि शीर्षक सभ—उजड़ैत गाम: बसैत शहर? · नशामुक्त गाम—सँ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617. Rural sociology : भाषा आ अंक-वितरण</w:t>
      </w:r>
    </w:p>
    <w:p>
      <w:r>
        <w:t>Rural sociologyक लेख सभमे भाषा-वितरण mai 2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618. विधा-विशेष अध्ययन : Salhesh studies</w:t>
      </w:r>
    </w:p>
    <w:p>
      <w:r>
        <w:t>Salhesh studies वर्गमे 1 लेख अछि। एहि वर्गक लेख सभक पाठमे विषय-चयन, तर्कक ढाँचा, स्रोतक उपयोग आ मैथिलीमे ज्ञान-निर्माणक भिन्न-भिन्न रूप देखाइत अछि। प्रतिनिधि शीर्षक सभ—मैथिली लोक संस्कृति संगोष्ठी अन्तर्गत लोकनायक सलहेस: चर्चा-परिचर्चा—सँ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619. Salhesh studies : भाषा आ अंक-वितरण</w:t>
      </w:r>
    </w:p>
    <w:p>
      <w:r>
        <w:t>Salhesh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620. विधा-विशेष अध्ययन : Sanskrit and manuscript studies</w:t>
      </w:r>
    </w:p>
    <w:p>
      <w:r>
        <w:t>Sanskrit and manuscript studies वर्गमे 1 लेख अछि। एहि वर्गक लेख सभक पाठमे विषय-चयन, तर्कक ढाँचा, स्रोतक उपयोग आ मैथिलीमे ज्ञान-निर्माणक भिन्न-भिन्न रूप देखाइत अछि। प्रतिनिधि शीर्षक सभ—Pandit with MacBook and manuscripts—सँ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621. Sanskrit and manuscript studies : भाषा आ अंक-वितरण</w:t>
      </w:r>
    </w:p>
    <w:p>
      <w:r>
        <w:t>Sanskrit and manuscript studiesक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622. विधा-विशेष अध्ययन : Sanskrit linguistics</w:t>
      </w:r>
    </w:p>
    <w:p>
      <w:r>
        <w:t>Sanskrit linguistics वर्गमे 2 लेख अछि। एहि वर्गक लेख सभक पाठमे विषय-चयन, तर्कक ढाँचा, स्रोतक उपयोग आ मैथिलीमे ज्ञान-निर्माणक भिन्न-भिन्न रूप देखाइत अछि। प्रतिनिधि शीर्षक सभ—कथं ‘संस्कृतं’ संस्कृतम् · भारोपीयभाषासन्दर्भे ध्वनिविमर्शः—सँ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623. Sanskrit linguistics : भाषा आ अंक-वितरण</w:t>
      </w:r>
    </w:p>
    <w:p>
      <w:r>
        <w:t>Sanskrit linguisticsक लेख सभमे भाषा-वितरण mai 1, sa 1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624. विधा-विशेष अध्ययन : Sanskrit literary history</w:t>
      </w:r>
    </w:p>
    <w:p>
      <w:r>
        <w:t>Sanskrit literary history वर्गमे 1 लेख अछि। एहि वर्गक लेख सभक पाठमे विषय-चयन, तर्कक ढाँचा, स्रोतक उपयोग आ मैथिलीमे ज्ञान-निर्माणक भिन्न-भिन्न रूप देखाइत अछि। प्रतिनिधि शीर्षक सभ—स्वातन्त्रोत्तरयुगीन संस्कृत साहित्यक संवर्द्धन मे मिथिलाक भूमिका—सँ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625. Sanskrit literary history : भाषा आ अंक-वितरण</w:t>
      </w:r>
    </w:p>
    <w:p>
      <w:r>
        <w:t>Sanskrit literary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626. विधा-विशेष अध्ययन : Sanskrit literary studies</w:t>
      </w:r>
    </w:p>
    <w:p>
      <w:r>
        <w:t>Sanskrit literary studies वर्गमे 7 लेख अछि। एहि वर्गक लेख सभक पाठमे विषय-चयन, तर्कक ढाँचा, स्रोतक उपयोग आ मैथिलीमे ज्ञान-निर्माणक भिन्न-भिन्न रूप देखाइत अछि। प्रतिनिधि शीर्षक सभ—चम्पूसाहित्ययशो विलासः (प्रथमोच्छ्वासः) · चम्पूसाहित्ययशो विलासः (द्वितीयोच्छ्वासः) · चम्पूसाहित्ययशो विलासः (तृतीयोच्छ्वासः) · चम्पूसाहित्ययशो विलासः (चतुर्थोच्छवासः) · चम्पूसाहित्ययशो विलासः (पञ्चमोच्छ्वासः) · चम्पूसाहित्ययशो विलासः (षष्ठोच्छ्वासः) · चम्पूसाहित्ययशो विलासः (सप्तमोच्छ्वासः)—सँ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627. Sanskrit literary studies : भाषा आ अंक-वितरण</w:t>
      </w:r>
    </w:p>
    <w:p>
      <w:r>
        <w:t>Sanskrit literary studiesक लेख सभमे भाषा-वितरण sa 7 अछि आ ई 7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628. विधा-विशेष अध्ययन : Sanskrit philosophy</w:t>
      </w:r>
    </w:p>
    <w:p>
      <w:r>
        <w:t>Sanskrit philosophy वर्गमे 3 लेख अछि। एहि वर्गक लेख सभक पाठमे विषय-चयन, तर्कक ढाँचा, स्रोतक उपयोग आ मैथिलीमे ज्ञान-निर्माणक भिन्न-भिन्न रूप देखाइत अछि। प्रतिनिधि शीर्षक सभ—जनमानस हेतु प्रत्यभिज्ञादर्शनक वैशिष्ट्य · कृतारिषड्वर्गजयेनमानवीम्…। (सफलताक मूलसूत्र) · भामती, आत्मतत्त्वविवेक, न्यायकुसुमाञ्जलि आ तत्त्वचिन्तामणि: ग्रन्थ-सार आ समालोचनात्मक मूल्—सँ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629. Sanskrit philosophy : भाषा आ अंक-वितरण</w:t>
      </w:r>
    </w:p>
    <w:p>
      <w:r>
        <w:t>Sanskrit philosophyक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630. विधा-विशेष अध्ययन : Sanskrit poetics</w:t>
      </w:r>
    </w:p>
    <w:p>
      <w:r>
        <w:t>Sanskrit poetics वर्गमे 1 लेख अछि। एहि वर्गक लेख सभक पाठमे विषय-चयन, तर्कक ढाँचा, स्रोतक उपयोग आ मैथिलीमे ज्ञान-निर्माणक भिन्न-भिन्न रूप देखाइत अछि। प्रतिनिधि शीर्षक सभ—आचार्य भामहक चिंतन आ दण्डी आ काव्यलक्षण—सँ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631. Sanskrit poetics : भाषा आ अंक-वितरण</w:t>
      </w:r>
    </w:p>
    <w:p>
      <w:r>
        <w:t>Sanskrit poeticsक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632. विधा-विशेष अध्ययन : Scholarly article</w:t>
      </w:r>
    </w:p>
    <w:p>
      <w:r>
        <w:t>Scholarly article वर्गमे 7 लेख अछि। एहि वर्गक लेख सभक पाठमे विषय-चयन, तर्कक ढाँचा, स्रोतक उपयोग आ मैथिलीमे ज्ञान-निर्माणक भिन्न-भिन्न रूप देखाइत अछि। प्रतिनिधि शीर्षक सभ—मिथिला चित्रकला · बिहारक औद्योगिक विकास मे बाधा बनि रहल जमीन आ बिजली/ राशन कार्डक होयत डिजिटलीकरण/ मिथिलांचल · नरेन्द्र झा लिखित मिथिलाक आर्थिक संरचनापर प्रकाशित पुस्तक-एक ऐतिहासिक दस्तावेज (पृ. १६९-१७ · श्री नरेन्द्र झा-मिथिलाक आर्थिक पक्ष रखनिहार किन्तु ऐतिहासिक विभ्रम उत्पन्न केनिहार लेखक ( · ध्वनिविज्ञानी प्रो. डा. रामावतार यादवक अनुसार वर्णरत्नाकरक भाषा मैथिली(पृ. ११९-१२४) · परमाणु खनिज अन्वेषण एवं अनुसंधान निदेशालय के प्रदर्शनी (पृष्ठ १८-२९) · महाकवि विद्यापति अनुसंधान [पृष्ठ १७०-१७२]—सँ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633. Scholarly article : भाषा आ अंक-वितरण</w:t>
      </w:r>
    </w:p>
    <w:p>
      <w:r>
        <w:t>Scholarly articleक लेख सभमे भाषा-वितरण mai 7 अछि आ ई 6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634. विधा-विशेष अध्ययन : Science and religion</w:t>
      </w:r>
    </w:p>
    <w:p>
      <w:r>
        <w:t>Science and religion वर्गमे 1 लेख अछि। एहि वर्गक लेख सभक पाठमे विषय-चयन, तर्कक ढाँचा, स्रोतक उपयोग आ मैथिलीमे ज्ञान-निर्माणक भिन्न-भिन्न रूप देखाइत अछि। प्रतिनिधि शीर्षक सभ—परमात्मा के वास कतए? : एक वैज्ञानिक दृष्टिकोण—सँ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635. Science and religion : भाषा आ अंक-वितरण</w:t>
      </w:r>
    </w:p>
    <w:p>
      <w:r>
        <w:t>Science and religionक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636. विधा-विशेष अध्ययन : Science communication</w:t>
      </w:r>
    </w:p>
    <w:p>
      <w:r>
        <w:t>Science communication वर्गमे 1 लेख अछि। एहि वर्गक लेख सभक पाठमे विषय-चयन, तर्कक ढाँचा, स्रोतक उपयोग आ मैथिलीमे ज्ञान-निर्माणक भिन्न-भिन्न रूप देखाइत अछि। प्रतिनिधि शीर्षक सभ—गाममे विज्ञानकेँ लोकप्रिय बनबऽमे लागल छथि मानस बिहार—सँ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637. Science communication : भाषा आ अंक-वितरण</w:t>
      </w:r>
    </w:p>
    <w:p>
      <w:r>
        <w:t>Science communicationक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638. विधा-विशेष अध्ययन : Science education</w:t>
      </w:r>
    </w:p>
    <w:p>
      <w:r>
        <w:t>Science education वर्गमे 1 लेख अछि। एहि वर्गक लेख सभक पाठमे विषय-चयन, तर्कक ढाँचा, स्रोतक उपयोग आ मैथिलीमे ज्ञान-निर्माणक भिन्न-भिन्न रूप देखाइत अछि। प्रतिनिधि शीर्षक सभ—इंटर/बारहमा के बाद जीवविज्ञानक विद्यार्थी के करियर विकल्प—सँ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639. Science education : भाषा आ अंक-वितरण</w:t>
      </w:r>
    </w:p>
    <w:p>
      <w:r>
        <w:t>Science educationक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640. विधा-विशेष अध्ययन : Seminar paper</w:t>
      </w:r>
    </w:p>
    <w:p>
      <w:r>
        <w:t>Seminar paper वर्गमे 6 लेख अछि। एहि वर्गक लेख सभक पाठमे विषय-चयन, तर्कक ढाँचा, स्रोतक उपयोग आ मैथिलीमे ज्ञान-निर्माणक भिन्न-भिन्न रूप देखाइत अछि। प्रतिनिधि शीर्षक सभ—जानकी आ गांधी सं सीखय अप्पन समाज · जानकी आजुक जरूरत · बाट देखाबैक अछि मिथिलाक दर्शन · मिथिलामे कोनो भेदभाव नै छल · मिथिलामे सम्मान दैक परंपरा अछि · विद्यापति आ जानकी हमर सबहक साइनेज छथिन—सँ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641. Seminar paper : भाषा आ अंक-वितरण</w:t>
      </w:r>
    </w:p>
    <w:p>
      <w:r>
        <w:t>Seminar paperक लेख सभमे भाषा-वितरण mai 6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642. विधा-विशेष अध्ययन : Social and political criticism</w:t>
      </w:r>
    </w:p>
    <w:p>
      <w:r>
        <w:t>Social and political criticism वर्गमे 1 लेख अछि। एहि वर्गक लेख सभक पाठमे विषय-चयन, तर्कक ढाँचा, स्रोतक उपयोग आ मैथिलीमे ज्ञान-निर्माणक भिन्न-भिन्न रूप देखाइत अछि। प्रतिनिधि शीर्षक सभ—भाग रौ: सामाजिक-राजनीतिक निहितार्थ आ आदर्शक उत्थान-यथार्थक पतन—सँ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643. Social and political criticism : भाषा आ अंक-वितरण</w:t>
      </w:r>
    </w:p>
    <w:p>
      <w:r>
        <w:t>Social and political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644. विधा-विशेष अध्ययन : Social anthropology</w:t>
      </w:r>
    </w:p>
    <w:p>
      <w:r>
        <w:t>Social anthropology वर्गमे 1 लेख अछि। एहि वर्गक लेख सभक पाठमे विषय-चयन, तर्कक ढाँचा, स्रोतक उपयोग आ मैथिलीमे ज्ञान-निर्माणक भिन्न-भिन्न रूप देखाइत अछि। प्रतिनिधि शीर्षक सभ—बर्चस्वबादी संस्कृति बनाम हाशियाक समाज उर्फ पचपनिया संघर्ष—सँ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645. Social anthropology : भाषा आ अंक-वितरण</w:t>
      </w:r>
    </w:p>
    <w:p>
      <w:r>
        <w:t>Social anthropologyक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646. विधा-विशेष अध्ययन : Social justice</w:t>
      </w:r>
    </w:p>
    <w:p>
      <w:r>
        <w:t>Social justice वर्गमे 1 लेख अछि। एहि वर्गक लेख सभक पाठमे विषय-चयन, तर्कक ढाँचा, स्रोतक उपयोग आ मैथिलीमे ज्ञान-निर्माणक भिन्न-भिन्न रूप देखाइत अछि। प्रतिनिधि शीर्षक सभ—प्रदेशमे नहि थमि रहल जातीय हिंसाक दौर—सँ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647. Social justice : भाषा आ अंक-वितरण</w:t>
      </w:r>
    </w:p>
    <w:p>
      <w:r>
        <w:t>Social justiceक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648. विधा-विशेष अध्ययन : Social movement studies</w:t>
      </w:r>
    </w:p>
    <w:p>
      <w:r>
        <w:t>Social movement studies वर्गमे 2 लेख अछि। एहि वर्गक लेख सभक पाठमे विषय-चयन, तर्कक ढाँचा, स्रोतक उपयोग आ मैथिलीमे ज्ञान-निर्माणक भिन्न-भिन्न रूप देखाइत अछि। प्रतिनिधि शीर्षक सभ—"एम.एस.यू (MSU)-मिथिला स्टूडेंट यूनियन"सँ "मिथिलावादी पार्टी" धरि · मिथिला स्टूडेंट यूनियन: दशा, दिशा आ नेतृत्व—सँ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649. Social movement studies : भाषा आ अंक-वितरण</w:t>
      </w:r>
    </w:p>
    <w:p>
      <w:r>
        <w:t>Social movement studiesक लेख सभमे भाषा-वितरण mai 2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650. विधा-विशेष अध्ययन : Sociolinguistics</w:t>
      </w:r>
    </w:p>
    <w:p>
      <w:r>
        <w:t>Sociolinguistics वर्गमे 1 लेख अछि। एहि वर्गक लेख सभक पाठमे विषय-चयन, तर्कक ढाँचा, स्रोतक उपयोग आ मैथिलीमे ज्ञान-निर्माणक भिन्न-भिन्न रूप देखाइत अछि। प्रतिनिधि शीर्षक सभ—भाषा जातिगत सम्पत्ति नहि अपितु सामाजिक—सँ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651. Sociolinguistics : भाषा आ अंक-वितरण</w:t>
      </w:r>
    </w:p>
    <w:p>
      <w:r>
        <w:t>Sociolinguisticsक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652. विधा-विशेष अध्ययन : Space science</w:t>
      </w:r>
    </w:p>
    <w:p>
      <w:r>
        <w:t>Space science वर्गमे 1 लेख अछि। एहि वर्गक लेख सभक पाठमे विषय-चयन, तर्कक ढाँचा, स्रोतक उपयोग आ मैथिलीमे ज्ञान-निर्माणक भिन्न-भिन्न रूप देखाइत अछि। प्रतिनिधि शीर्षक सभ—अंतरिक्ष पर्यटन के वैज्ञानिक दृष्टिकोण—सँ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653. Space science : भाषा आ अंक-वितरण</w:t>
      </w:r>
    </w:p>
    <w:p>
      <w:r>
        <w:t>Space scienceक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654. विधा-विशेष अध्ययन : Space science communication</w:t>
      </w:r>
    </w:p>
    <w:p>
      <w:r>
        <w:t>Space science communication वर्गमे 1 लेख अछि। एहि वर्गक लेख सभक पाठमे विषय-चयन, तर्कक ढाँचा, स्रोतक उपयोग आ मैथिलीमे ज्ञान-निर्माणक भिन्न-भिन्न रूप देखाइत अछि। प्रतिनिधि शीर्षक सभ—अंतरिक्ष मे उपग्रह (सॅटॅलाइट) टकराव के आशंका—सँ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655. Space science communication : भाषा आ अंक-वितरण</w:t>
      </w:r>
    </w:p>
    <w:p>
      <w:r>
        <w:t>Space science communicationक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656. विधा-विशेष अध्ययन : Succession law</w:t>
      </w:r>
    </w:p>
    <w:p>
      <w:r>
        <w:t>Succession law वर्गमे 1 लेख अछि। एहि वर्गक लेख सभक पाठमे विषय-चयन, तर्कक ढाँचा, स्रोतक उपयोग आ मैथिलीमे ज्ञान-निर्माणक भिन्न-भिन्न रूप देखाइत अछि। प्रतिनिधि शीर्षक सभ—इच्छा पत्र—सँ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657. Succession law : भाषा आ अंक-वितरण</w:t>
      </w:r>
    </w:p>
    <w:p>
      <w:r>
        <w:t>Succession lawक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658. विधा-विशेष अध्ययन : Technical analysis</w:t>
      </w:r>
    </w:p>
    <w:p>
      <w:r>
        <w:t>Technical analysis वर्गमे 1 लेख अछि। एहि वर्गक लेख सभक पाठमे विषय-चयन, तर्कक ढाँचा, स्रोतक उपयोग आ मैथिलीमे ज्ञान-निर्माणक भिन्न-भिन्न रूप देखाइत अछि। प्रतिनिधि शीर्षक सभ—इसरो - स्पेसX के एक्सिओम-४ मिशन के तकनीकी विश्लेषण—सँ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659. Technical analysis : भाषा आ अंक-वितरण</w:t>
      </w:r>
    </w:p>
    <w:p>
      <w:r>
        <w:t>Technical analysisक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660. विधा-विशेष अध्ययन : Technology studies</w:t>
      </w:r>
    </w:p>
    <w:p>
      <w:r>
        <w:t>Technology studies वर्गमे 1 लेख अछि। एहि वर्गक लेख सभक पाठमे विषय-चयन, तर्कक ढाँचा, स्रोतक उपयोग आ मैथिलीमे ज्ञान-निर्माणक भिन्न-भिन्न रूप देखाइत अछि। प्रतिनिधि शीर्षक सभ—अनमोल झाक पोथी ‘टेकनोलजी’क समीक्षा—सँ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661. Technology studies : भाषा आ अंक-वितरण</w:t>
      </w:r>
    </w:p>
    <w:p>
      <w:r>
        <w:t>Technology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662. विधा-विशेष अध्ययन : Textual criticism</w:t>
      </w:r>
    </w:p>
    <w:p>
      <w:r>
        <w:t>Textual criticism वर्गमे 1 लेख अछि। एहि वर्गक लेख सभक पाठमे विषय-चयन, तर्कक ढाँचा, स्रोतक उपयोग आ मैथिलीमे ज्ञान-निर्माणक भिन्न-भिन्न रूप देखाइत अछि। प्रतिनिधि शीर्षक सभ—अगस्त्य संहिता- तीस बर्खक प्रतीक्षा—सँ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663. Textual criticism : भाषा आ अंक-वितरण</w:t>
      </w:r>
    </w:p>
    <w:p>
      <w:r>
        <w:t>Textual criticismक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664. विधा-विशेष अध्ययन : Theatre studies</w:t>
      </w:r>
    </w:p>
    <w:p>
      <w:r>
        <w:t>Theatre studies वर्गमे 1 लेख अछि। एहि वर्गक लेख सभक पाठमे विषय-चयन, तर्कक ढाँचा, स्रोतक उपयोग आ मैथिलीमे ज्ञान-निर्माणक भिन्न-भिन्न रूप देखाइत अछि। प्रतिनिधि शीर्षक सभ—रंगदृष्टि: दिल्लीमे नाट्य-संस्कृतिक केन्द्र—सँ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665. Theatre studies : भाषा आ अंक-वितरण</w:t>
      </w:r>
    </w:p>
    <w:p>
      <w:r>
        <w:t>Theatre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666. विधा-विशेष अध्ययन : Tirhuta script history</w:t>
      </w:r>
    </w:p>
    <w:p>
      <w:r>
        <w:t>Tirhuta script history वर्गमे 1 लेख अछि। एहि वर्गक लेख सभक पाठमे विषय-चयन, तर्कक ढाँचा, स्रोतक उपयोग आ मैथिलीमे ज्ञान-निर्माणक भिन्न-भिन्न रूप देखाइत अछि। प्रतिनिधि शीर्षक सभ—तिरहुता लिपिक उद्भव आ विकास—भाग १—सँ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667. Tirhuta script history : भाषा आ अंक-वितरण</w:t>
      </w:r>
    </w:p>
    <w:p>
      <w:r>
        <w:t>Tirhuta script historyक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668. विधा-विशेष अध्ययन : Transfer of Property Act 1882</w:t>
      </w:r>
    </w:p>
    <w:p>
      <w:r>
        <w:t>Transfer of Property Act 1882 वर्गमे 1 लेख अछि। एहि वर्गक लेख सभक पाठमे विषय-चयन, तर्कक ढाँचा, स्रोतक उपयोग आ मैथिलीमे ज्ञान-निर्माणक भिन्न-भिन्न रूप देखाइत अछि। प्रतिनिधि शीर्षक सभ—संपत्ति हस्तांतरण—सँ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669. Transfer of Property Act 1882 : भाषा आ अंक-वितरण</w:t>
      </w:r>
    </w:p>
    <w:p>
      <w:r>
        <w:t>Transfer of Property Act 1882क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670. विधा-विशेष अध्ययन : Translation studies</w:t>
      </w:r>
    </w:p>
    <w:p>
      <w:r>
        <w:t>Translation studies वर्गमे 3 लेख अछि। एहि वर्गक लेख सभक पाठमे विषय-चयन, तर्कक ढाँचा, स्रोतक उपयोग आ मैथिलीमे ज्ञान-निर्माणक भिन्न-भिन्न रूप देखाइत अछि। प्रतिनिधि शीर्षक सभ—मैथिलीमे अनुवाद-कलाक शास्त्रीयकरणक इतिहास · मैथिली पत्रिकामे अनुवाद साहित्य · भाषांतरणक उत्कृष्ट प्रयास—कविता शम्भु बादलक—सँ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671. Translation studies : भाषा आ अंक-वितरण</w:t>
      </w:r>
    </w:p>
    <w:p>
      <w:r>
        <w:t>Translation studiesक लेख सभमे भाषा-वितरण mai 3 अछि आ ई 3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672. विधा-विशेष अध्ययन : Transport policy</w:t>
      </w:r>
    </w:p>
    <w:p>
      <w:r>
        <w:t>Transport policy वर्गमे 1 लेख अछि। एहि वर्गक लेख सभक पाठमे विषय-चयन, तर्कक ढाँचा, स्रोतक उपयोग आ मैथिलीमे ज्ञान-निर्माणक भिन्न-भिन्न रूप देखाइत अछि। प्रतिनिधि शीर्षक सभ—नेपाल रेलवेक दुरावस्था आ सरकारक कानमे तेल—सँ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673. Transport policy : भाषा आ अंक-वितरण</w:t>
      </w:r>
    </w:p>
    <w:p>
      <w:r>
        <w:t>Transport policyक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674. विधा-विशेष अध्ययन : Travel studies</w:t>
      </w:r>
    </w:p>
    <w:p>
      <w:r>
        <w:t>Travel studies वर्गमे 1 लेख अछि। एहि वर्गक लेख सभक पाठमे विषय-चयन, तर्कक ढाँचा, स्रोतक उपयोग आ मैथिलीमे ज्ञान-निर्माणक भिन्न-भिन्न रूप देखाइत अछि। प्रतिनिधि शीर्षक सभ—यात्रा प्रसंग: ह्वेन सांगसँ चीनमे भेंटघांट—सँ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675. Travel studies : भाषा आ अंक-वितरण</w:t>
      </w:r>
    </w:p>
    <w:p>
      <w:r>
        <w:t>Travel studiesक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676. विधा-विशेष अध्ययन : Urban anthropology</w:t>
      </w:r>
    </w:p>
    <w:p>
      <w:r>
        <w:t>Urban anthropology वर्गमे 1 लेख अछि। एहि वर्गक लेख सभक पाठमे विषय-चयन, तर्कक ढाँचा, स्रोतक उपयोग आ मैथिलीमे ज्ञान-निर्माणक भिन्न-भिन्न रूप देखाइत अछि। प्रतिनिधि शीर्षक सभ—की अछि दिल्लीक जी.बी. रोडक कोठाक सत—सँ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677. Urban anthropology : भाषा आ अंक-वितरण</w:t>
      </w:r>
    </w:p>
    <w:p>
      <w:r>
        <w:t>Urban anthropologyक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678. विधा-विशेष अध्ययन : Vedic textual studies</w:t>
      </w:r>
    </w:p>
    <w:p>
      <w:r>
        <w:t>Vedic textual studies वर्गमे 1 लेख अछि। एहि वर्गक लेख सभक पाठमे विषय-चयन, तर्कक ढाँचा, स्रोतक उपयोग आ मैथिलीमे ज्ञान-निर्माणक भिन्न-भिन्न रूप देखाइत अछि। प्रतिनिधि शीर्षक सभ—Reference of Shudras in Vedas—सँ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679. Vedic textual studies : भाषा आ अंक-वितरण</w:t>
      </w:r>
    </w:p>
    <w:p>
      <w:r>
        <w:t>Vedic textual studiesक लेख सभमे भाषा-वितरण en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680. विधा-विशेष अध्ययन : Vidyapati studies</w:t>
      </w:r>
    </w:p>
    <w:p>
      <w:r>
        <w:t>Vidyapati studies वर्गमे 6 लेख अछि। एहि वर्गक लेख सभक पाठमे विषय-चयन, तर्कक ढाँचा, स्रोतक उपयोग आ मैथिलीमे ज्ञान-निर्माणक भिन्न-भिन्न रूप देखाइत अछि। प्रतिनिधि शीर्षक सभ—मिथिला कवि कोकिल विद्यापति · मैथिलीक युगद्रष्टा: विद्यापति · महाकवि विद्यापति अक्षयकोष · विद्यापति: किछु प्रचलित कुप्रचारक निराकरण—भाग ३ · विद्यापतिक रचनामे विरह-वर्णन · महाकवि विद्यापति अनुसंधान—सँ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681. Vidyapati studies : भाषा आ अंक-वितरण</w:t>
      </w:r>
    </w:p>
    <w:p>
      <w:r>
        <w:t>Vidyapati studiesक लेख सभमे भाषा-वितरण mai 6 अछि आ ई 6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682. विधा-विशेष अध्ययन : Vidyapati-era Mithila</w:t>
      </w:r>
    </w:p>
    <w:p>
      <w:r>
        <w:t>Vidyapati-era Mithila वर्गमे 1 लेख अछि। एहि वर्गक लेख सभक पाठमे विषय-चयन, तर्कक ढाँचा, स्रोतक उपयोग आ मैथिलीमे ज्ञान-निर्माणक भिन्न-भिन्न रूप देखाइत अछि। प्रतिनिधि शीर्षक सभ—विद्यापतिकालीन मिथिलाक कृषि—सँ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683. Vidyapati-era Mithila : भाषा आ अंक-वितरण</w:t>
      </w:r>
    </w:p>
    <w:p>
      <w:r>
        <w:t>Vidyapati-era Mithilaक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684. विधा-विशेष अध्ययन : Village studies</w:t>
      </w:r>
    </w:p>
    <w:p>
      <w:r>
        <w:t>Village studies वर्गमे 5 लेख अछि। एहि वर्गक लेख सभक पाठमे विषय-चयन, तर्कक ढाँचा, स्रोतक उपयोग आ मैथिलीमे ज्ञान-निर्माणक भिन्न-भिन्न रूप देखाइत अछि। प्रतिनिधि शीर्षक सभ—संगाईप्राऊ: नागा पूर्वजक स्मरणक धरोहर · कोइलख · कोइलख: ग्राम गाथाक विलक्षण अभिलेख · वैदुष्य कल्पतरु कोइलख · सारस्वत परिचायिका: कोइलख—सँ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685. Village studies : भाषा आ अंक-वितरण</w:t>
      </w:r>
    </w:p>
    <w:p>
      <w:r>
        <w:t>Village studiesक लेख सभमे भाषा-वितरण mai 5 अछि आ ई 2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686. विधा-विशेष अध्ययन : Widow remarriage</w:t>
      </w:r>
    </w:p>
    <w:p>
      <w:r>
        <w:t>Widow remarriage वर्गमे 1 लेख अछि। एहि वर्गक लेख सभक पाठमे विषय-चयन, तर्कक ढाँचा, स्रोतक उपयोग आ मैथिलीमे ज्ञान-निर्माणक भिन्न-भिन्न रूप देखाइत अछि। प्रतिनिधि शीर्षक सभ—विधवा विवाह—सँ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687. Widow remarriage : भाषा आ अंक-वितरण</w:t>
      </w:r>
    </w:p>
    <w:p>
      <w:r>
        <w:t>Widow remarriageक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688. विधा-विशेष अध्ययन : Women in Maithili fiction</w:t>
      </w:r>
    </w:p>
    <w:p>
      <w:r>
        <w:t>Women in Maithili fiction वर्गमे 1 लेख अछि। एहि वर्गक लेख सभक पाठमे विषय-चयन, तर्कक ढाँचा, स्रोतक उपयोग आ मैथिलीमे ज्ञान-निर्माणक भिन्न-भिन्न रूप देखाइत अछि। प्रतिनिधि शीर्षक सभ—मैथिली कथामे स्त्री—सँ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689. Women in Maithili fiction : भाषा आ अंक-वितरण</w:t>
      </w:r>
    </w:p>
    <w:p>
      <w:r>
        <w:t>Women in Maithili fictionक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690. विधा-विशेष अध्ययन : Women's property rights</w:t>
      </w:r>
    </w:p>
    <w:p>
      <w:r>
        <w:t>Women's property rights वर्गमे 1 लेख अछि। एहि वर्गक लेख सभक पाठमे विषय-चयन, तर्कक ढाँचा, स्रोतक उपयोग आ मैथिलीमे ज्ञान-निर्माणक भिन्न-भिन्न रूप देखाइत अछि। प्रतिनिधि शीर्षक सभ—हिन्दू महिलाकेँ सम्पैतमे अधिकार—सँ स्पष्ट अछि जे विदेह केवल साहित्यिक समीक्षा नहि, बल्कि इतिहास, समाज, भाषा, कला, कानून, पर्यावरण आ अन्तरविषयी अध्ययनक साझा मंच अछि। विधा-वार पाठ शोधकर्ताकेँ तुलनात्मक प्रश्न बनबैत, लेख सभक पारस्परिक सम्बन्ध बुझबैत आ नव शोधक सम्भावित दिशा देखबैत अछि।</w:t>
      </w:r>
    </w:p>
    <w:p>
      <w:pPr>
        <w:pStyle w:val="Heading1"/>
      </w:pPr>
      <w:r>
        <w:t>691. Women's property rights : भाषा आ अंक-वितरण</w:t>
      </w:r>
    </w:p>
    <w:p>
      <w:r>
        <w:t>Women's property rightsक लेख सभमे भाषा-वितरण mai 1 अछि आ ई 1 अलग अंकमे पसारल अछि। एहि फैलावसँ विधाक निरन्तरता आ परिवर्तन दुनू देखाइत अछि। एकर पाठक तुलना करैत काल शीर्षक मात्र नहि, लेखकक पद्धति, उद्धृत परम्परा, स्थानीय उदाहरण, शब्द-चयन आ निष्कर्षक सामाजिक अर्थ सेहो देखबाक चाही।</w:t>
      </w:r>
    </w:p>
    <w:p>
      <w:pPr>
        <w:pStyle w:val="Heading1"/>
      </w:pPr>
      <w:r>
        <w:t>अनुलग्नक १ : लेखकानुक्रमेण सम्पूर्ण सूची</w:t>
      </w:r>
    </w:p>
    <w:tbl>
      <w:tblPr>
        <w:tblStyle w:val="TableGrid"/>
        <w:tblW w:type="auto" w:w="0"/>
        <w:jc w:val="center"/>
        <w:tblLayout w:type="fixed"/>
        <w:tblLook w:firstColumn="1" w:firstRow="1" w:lastColumn="0" w:lastRow="0" w:noHBand="0" w:noVBand="1" w:val="04A0"/>
      </w:tblPr>
      <w:tblGrid>
        <w:gridCol w:w="1143"/>
        <w:gridCol w:w="1143"/>
        <w:gridCol w:w="1143"/>
        <w:gridCol w:w="1143"/>
        <w:gridCol w:w="1143"/>
        <w:gridCol w:w="1143"/>
        <w:gridCol w:w="1143"/>
        <w:gridCol w:w="1143"/>
      </w:tblGrid>
      <w:tr>
        <w:tc>
          <w:tcPr>
            <w:tcW w:type="dxa" w:w="1143"/>
            <w:shd w:fill="E8EEF5"/>
          </w:tcPr>
          <w:p>
            <w:pPr>
              <w:spacing w:after="0"/>
            </w:pPr>
            <w:r/>
            <w:r>
              <w:rPr>
                <w:rFonts w:ascii="Noto Serif Devanagari" w:hAnsi="Noto Serif Devanagari"/>
                <w:b/>
                <w:sz w:val="14"/>
              </w:rPr>
              <w:t>क्रम</w:t>
            </w:r>
          </w:p>
        </w:tc>
        <w:tc>
          <w:tcPr>
            <w:tcW w:type="dxa" w:w="1143"/>
            <w:shd w:fill="E8EEF5"/>
          </w:tcPr>
          <w:p>
            <w:pPr>
              <w:spacing w:after="0"/>
            </w:pPr>
            <w:r/>
            <w:r>
              <w:rPr>
                <w:rFonts w:ascii="Noto Serif Devanagari" w:hAnsi="Noto Serif Devanagari"/>
                <w:b/>
                <w:sz w:val="14"/>
              </w:rPr>
              <w:t>लेखक</w:t>
            </w:r>
          </w:p>
        </w:tc>
        <w:tc>
          <w:tcPr>
            <w:tcW w:type="dxa" w:w="1143"/>
            <w:shd w:fill="E8EEF5"/>
          </w:tcPr>
          <w:p>
            <w:pPr>
              <w:spacing w:after="0"/>
            </w:pPr>
            <w:r/>
            <w:r>
              <w:rPr>
                <w:rFonts w:ascii="Noto Serif Devanagari" w:hAnsi="Noto Serif Devanagari"/>
                <w:b/>
                <w:sz w:val="14"/>
              </w:rPr>
              <w:t>लेख</w:t>
            </w:r>
          </w:p>
        </w:tc>
        <w:tc>
          <w:tcPr>
            <w:tcW w:type="dxa" w:w="1143"/>
            <w:shd w:fill="E8EEF5"/>
          </w:tcPr>
          <w:p>
            <w:pPr>
              <w:spacing w:after="0"/>
            </w:pPr>
            <w:r/>
            <w:r>
              <w:rPr>
                <w:rFonts w:ascii="Noto Serif Devanagari" w:hAnsi="Noto Serif Devanagari"/>
                <w:b/>
                <w:sz w:val="14"/>
              </w:rPr>
              <w:t>विधा</w:t>
            </w:r>
          </w:p>
        </w:tc>
        <w:tc>
          <w:tcPr>
            <w:tcW w:type="dxa" w:w="1143"/>
            <w:shd w:fill="E8EEF5"/>
          </w:tcPr>
          <w:p>
            <w:pPr>
              <w:spacing w:after="0"/>
            </w:pPr>
            <w:r/>
            <w:r>
              <w:rPr>
                <w:rFonts w:ascii="Noto Serif Devanagari" w:hAnsi="Noto Serif Devanagari"/>
                <w:b/>
                <w:sz w:val="14"/>
              </w:rPr>
              <w:t>भाषा</w:t>
            </w:r>
          </w:p>
        </w:tc>
        <w:tc>
          <w:tcPr>
            <w:tcW w:type="dxa" w:w="1143"/>
            <w:shd w:fill="E8EEF5"/>
          </w:tcPr>
          <w:p>
            <w:pPr>
              <w:spacing w:after="0"/>
            </w:pPr>
            <w:r/>
            <w:r>
              <w:rPr>
                <w:rFonts w:ascii="Noto Serif Devanagari" w:hAnsi="Noto Serif Devanagari"/>
                <w:b/>
                <w:sz w:val="14"/>
              </w:rPr>
              <w:t>अंक · तिथि</w:t>
            </w:r>
          </w:p>
        </w:tc>
        <w:tc>
          <w:tcPr>
            <w:tcW w:type="dxa" w:w="1143"/>
            <w:shd w:fill="E8EEF5"/>
          </w:tcPr>
          <w:p>
            <w:pPr>
              <w:spacing w:after="0"/>
            </w:pPr>
            <w:r/>
            <w:r>
              <w:rPr>
                <w:rFonts w:ascii="Noto Serif Devanagari" w:hAnsi="Noto Serif Devanagari"/>
                <w:b/>
                <w:sz w:val="14"/>
              </w:rPr>
              <w:t>वर्गीकरण</w:t>
            </w:r>
          </w:p>
        </w:tc>
        <w:tc>
          <w:tcPr>
            <w:tcW w:type="dxa" w:w="1143"/>
            <w:shd w:fill="E8EEF5"/>
          </w:tcPr>
          <w:p>
            <w:pPr>
              <w:spacing w:after="0"/>
            </w:pPr>
            <w:r/>
            <w:r>
              <w:rPr>
                <w:rFonts w:ascii="Noto Serif Devanagari" w:hAnsi="Noto Serif Devanagari"/>
                <w:b/>
                <w:sz w:val="14"/>
              </w:rPr>
              <w:t>पृष्ठ</w:t>
            </w:r>
          </w:p>
        </w:tc>
      </w:tr>
      <w:tr>
        <w:tc>
          <w:tcPr>
            <w:tcW w:type="dxa" w:w="1143"/>
          </w:tcPr>
          <w:p>
            <w:pPr>
              <w:spacing w:after="0"/>
            </w:pPr>
            <w:r/>
            <w:r>
              <w:rPr>
                <w:rFonts w:ascii="Noto Serif Devanagari" w:hAnsi="Noto Serif Devanagari"/>
                <w:b w:val="0"/>
                <w:sz w:val="14"/>
              </w:rPr>
              <w:t>1</w:t>
            </w:r>
          </w:p>
        </w:tc>
        <w:tc>
          <w:tcPr>
            <w:tcW w:type="dxa" w:w="1143"/>
          </w:tcPr>
          <w:p>
            <w:pPr>
              <w:spacing w:after="0"/>
            </w:pPr>
            <w:r/>
            <w:r>
              <w:rPr>
                <w:rFonts w:ascii="Noto Serif Devanagari" w:hAnsi="Noto Serif Devanagari"/>
                <w:b w:val="0"/>
                <w:sz w:val="14"/>
              </w:rPr>
              <w:t>Dr. Deepesh Kumar Thakur</w:t>
            </w:r>
          </w:p>
        </w:tc>
        <w:tc>
          <w:tcPr>
            <w:tcW w:type="dxa" w:w="1143"/>
          </w:tcPr>
          <w:p>
            <w:pPr>
              <w:spacing w:after="0"/>
            </w:pPr>
            <w:r/>
            <w:r>
              <w:rPr>
                <w:rFonts w:ascii="Noto Serif Devanagari" w:hAnsi="Noto Serif Devanagari"/>
                <w:b w:val="0"/>
                <w:sz w:val="14"/>
              </w:rPr>
              <w:t>Understanding Convergence: Comprehending Medical Humanities as a Literary Genre</w:t>
            </w:r>
          </w:p>
        </w:tc>
        <w:tc>
          <w:tcPr>
            <w:tcW w:type="dxa" w:w="1143"/>
          </w:tcPr>
          <w:p>
            <w:pPr>
              <w:spacing w:after="0"/>
            </w:pPr>
            <w:r/>
            <w:r>
              <w:rPr>
                <w:rFonts w:ascii="Noto Serif Devanagari" w:hAnsi="Noto Serif Devanagari"/>
                <w:b w:val="0"/>
                <w:sz w:val="14"/>
              </w:rPr>
              <w:t>Medical humanities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373 · 2023-07-01</w:t>
            </w:r>
          </w:p>
        </w:tc>
        <w:tc>
          <w:tcPr>
            <w:tcW w:type="dxa" w:w="1143"/>
          </w:tcPr>
          <w:p>
            <w:pPr>
              <w:spacing w:after="0"/>
            </w:pPr>
            <w:r/>
            <w:r>
              <w:rPr>
                <w:rFonts w:ascii="Noto Serif Devanagari" w:hAnsi="Noto Serif Devanagari"/>
                <w:b w:val="0"/>
                <w:sz w:val="14"/>
              </w:rPr>
              <w:t>Medical humanities; literary studies; interdisciplinary research</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w:t>
            </w:r>
          </w:p>
        </w:tc>
        <w:tc>
          <w:tcPr>
            <w:tcW w:type="dxa" w:w="1143"/>
          </w:tcPr>
          <w:p>
            <w:pPr>
              <w:spacing w:after="0"/>
            </w:pPr>
            <w:r/>
            <w:r>
              <w:rPr>
                <w:rFonts w:ascii="Noto Serif Devanagari" w:hAnsi="Noto Serif Devanagari"/>
                <w:b w:val="0"/>
                <w:sz w:val="14"/>
              </w:rPr>
              <w:t>Dr. Shefalika Verma</w:t>
            </w:r>
          </w:p>
        </w:tc>
        <w:tc>
          <w:tcPr>
            <w:tcW w:type="dxa" w:w="1143"/>
          </w:tcPr>
          <w:p>
            <w:pPr>
              <w:spacing w:after="0"/>
            </w:pPr>
            <w:r/>
            <w:r>
              <w:rPr>
                <w:rFonts w:ascii="Noto Serif Devanagari" w:hAnsi="Noto Serif Devanagari"/>
                <w:b w:val="0"/>
                <w:sz w:val="14"/>
              </w:rPr>
              <w:t>Discrimination Against Women</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77 · 2011-03-01</w:t>
            </w:r>
          </w:p>
        </w:tc>
        <w:tc>
          <w:tcPr>
            <w:tcW w:type="dxa" w:w="1143"/>
          </w:tcPr>
          <w:p>
            <w:pPr>
              <w:spacing w:after="0"/>
            </w:pPr>
            <w:r/>
            <w:r>
              <w:rPr>
                <w:rFonts w:ascii="Noto Serif Devanagari" w:hAnsi="Noto Serif Devanagari"/>
                <w:b w:val="0"/>
                <w:sz w:val="14"/>
              </w:rPr>
              <w:t>Gender studies; women’s rights; social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w:t>
            </w:r>
          </w:p>
        </w:tc>
        <w:tc>
          <w:tcPr>
            <w:tcW w:type="dxa" w:w="1143"/>
          </w:tcPr>
          <w:p>
            <w:pPr>
              <w:spacing w:after="0"/>
            </w:pPr>
            <w:r/>
            <w:r>
              <w:rPr>
                <w:rFonts w:ascii="Noto Serif Devanagari" w:hAnsi="Noto Serif Devanagari"/>
                <w:b w:val="0"/>
                <w:sz w:val="14"/>
              </w:rPr>
              <w:t>Dr. Tulsi Ram</w:t>
            </w:r>
          </w:p>
        </w:tc>
        <w:tc>
          <w:tcPr>
            <w:tcW w:type="dxa" w:w="1143"/>
          </w:tcPr>
          <w:p>
            <w:pPr>
              <w:spacing w:after="0"/>
            </w:pPr>
            <w:r/>
            <w:r>
              <w:rPr>
                <w:rFonts w:ascii="Noto Serif Devanagari" w:hAnsi="Noto Serif Devanagari"/>
                <w:b w:val="0"/>
                <w:sz w:val="14"/>
              </w:rPr>
              <w:t>Reference of Shudras in Vedas</w:t>
            </w:r>
          </w:p>
        </w:tc>
        <w:tc>
          <w:tcPr>
            <w:tcW w:type="dxa" w:w="1143"/>
          </w:tcPr>
          <w:p>
            <w:pPr>
              <w:spacing w:after="0"/>
            </w:pPr>
            <w:r/>
            <w:r>
              <w:rPr>
                <w:rFonts w:ascii="Noto Serif Devanagari" w:hAnsi="Noto Serif Devanagari"/>
                <w:b w:val="0"/>
                <w:sz w:val="14"/>
              </w:rPr>
              <w:t>Vedic textual studies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390 · 2024-03-15</w:t>
            </w:r>
          </w:p>
        </w:tc>
        <w:tc>
          <w:tcPr>
            <w:tcW w:type="dxa" w:w="1143"/>
          </w:tcPr>
          <w:p>
            <w:pPr>
              <w:spacing w:after="0"/>
            </w:pPr>
            <w:r/>
            <w:r>
              <w:rPr>
                <w:rFonts w:ascii="Noto Serif Devanagari" w:hAnsi="Noto Serif Devanagari"/>
                <w:b w:val="0"/>
                <w:sz w:val="14"/>
              </w:rPr>
              <w:t>Vedic textual studies; caste history; comparative translation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w:t>
            </w:r>
          </w:p>
        </w:tc>
        <w:tc>
          <w:tcPr>
            <w:tcW w:type="dxa" w:w="1143"/>
          </w:tcPr>
          <w:p>
            <w:pPr>
              <w:spacing w:after="0"/>
            </w:pPr>
            <w:r/>
            <w:r>
              <w:rPr>
                <w:rFonts w:ascii="Noto Serif Devanagari" w:hAnsi="Noto Serif Devanagari"/>
                <w:b w:val="0"/>
                <w:sz w:val="14"/>
              </w:rPr>
              <w:t>Gajendra Thakur</w:t>
            </w:r>
          </w:p>
        </w:tc>
        <w:tc>
          <w:tcPr>
            <w:tcW w:type="dxa" w:w="1143"/>
          </w:tcPr>
          <w:p>
            <w:pPr>
              <w:spacing w:after="0"/>
            </w:pPr>
            <w:r/>
            <w:r>
              <w:rPr>
                <w:rFonts w:ascii="Noto Serif Devanagari" w:hAnsi="Noto Serif Devanagari"/>
                <w:b w:val="0"/>
                <w:sz w:val="14"/>
              </w:rPr>
              <w:t>A Parallel History of Mithila &amp; Maithili Literature</w:t>
            </w:r>
          </w:p>
        </w:tc>
        <w:tc>
          <w:tcPr>
            <w:tcW w:type="dxa" w:w="1143"/>
          </w:tcPr>
          <w:p>
            <w:pPr>
              <w:spacing w:after="0"/>
            </w:pPr>
            <w:r/>
            <w:r>
              <w:rPr>
                <w:rFonts w:ascii="Noto Serif Devanagari" w:hAnsi="Noto Serif Devanagari"/>
                <w:b w:val="0"/>
                <w:sz w:val="14"/>
              </w:rPr>
              <w:t>Mithila intellectual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438 · 2026-03-15</w:t>
            </w:r>
          </w:p>
        </w:tc>
        <w:tc>
          <w:tcPr>
            <w:tcW w:type="dxa" w:w="1143"/>
          </w:tcPr>
          <w:p>
            <w:pPr>
              <w:spacing w:after="0"/>
            </w:pPr>
            <w:r/>
            <w:r>
              <w:rPr>
                <w:rFonts w:ascii="Noto Serif Devanagari" w:hAnsi="Noto Serif Devanagari"/>
                <w:b w:val="0"/>
                <w:sz w:val="14"/>
              </w:rPr>
              <w:t>Mithila intellectual history; Maithili literary history; comparative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w:t>
            </w:r>
          </w:p>
        </w:tc>
        <w:tc>
          <w:tcPr>
            <w:tcW w:type="dxa" w:w="1143"/>
          </w:tcPr>
          <w:p>
            <w:pPr>
              <w:spacing w:after="0"/>
            </w:pPr>
            <w:r/>
            <w:r>
              <w:rPr>
                <w:rFonts w:ascii="Noto Serif Devanagari" w:hAnsi="Noto Serif Devanagari"/>
                <w:b w:val="0"/>
                <w:sz w:val="14"/>
              </w:rPr>
              <w:t>Gajendra Thakur</w:t>
            </w:r>
          </w:p>
        </w:tc>
        <w:tc>
          <w:tcPr>
            <w:tcW w:type="dxa" w:w="1143"/>
          </w:tcPr>
          <w:p>
            <w:pPr>
              <w:spacing w:after="0"/>
            </w:pPr>
            <w:r/>
            <w:r>
              <w:rPr>
                <w:rFonts w:ascii="Noto Serif Devanagari" w:hAnsi="Noto Serif Devanagari"/>
                <w:b w:val="0"/>
                <w:sz w:val="14"/>
              </w:rPr>
              <w:t>A Parallel History of Mithila &amp; Maithili Literature (Part 1-100)</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439 · 2026-04-01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w:t>
            </w:r>
          </w:p>
        </w:tc>
        <w:tc>
          <w:tcPr>
            <w:tcW w:type="dxa" w:w="1143"/>
          </w:tcPr>
          <w:p>
            <w:pPr>
              <w:spacing w:after="0"/>
            </w:pPr>
            <w:r/>
            <w:r>
              <w:rPr>
                <w:rFonts w:ascii="Noto Serif Devanagari" w:hAnsi="Noto Serif Devanagari"/>
                <w:b w:val="0"/>
                <w:sz w:val="14"/>
              </w:rPr>
              <w:t>Gajendra Thakur</w:t>
            </w:r>
          </w:p>
        </w:tc>
        <w:tc>
          <w:tcPr>
            <w:tcW w:type="dxa" w:w="1143"/>
          </w:tcPr>
          <w:p>
            <w:pPr>
              <w:spacing w:after="0"/>
            </w:pPr>
            <w:r/>
            <w:r>
              <w:rPr>
                <w:rFonts w:ascii="Noto Serif Devanagari" w:hAnsi="Noto Serif Devanagari"/>
                <w:b w:val="0"/>
                <w:sz w:val="14"/>
              </w:rPr>
              <w:t>A Parallel History of Mithila &amp; Maithili Literature (TOME I-IV VOLUMES- 1-100)</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440 · 2026-04-15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w:t>
            </w:r>
          </w:p>
        </w:tc>
        <w:tc>
          <w:tcPr>
            <w:tcW w:type="dxa" w:w="1143"/>
          </w:tcPr>
          <w:p>
            <w:pPr>
              <w:spacing w:after="0"/>
            </w:pPr>
            <w:r/>
            <w:r>
              <w:rPr>
                <w:rFonts w:ascii="Noto Serif Devanagari" w:hAnsi="Noto Serif Devanagari"/>
                <w:b w:val="0"/>
                <w:sz w:val="14"/>
              </w:rPr>
              <w:t>Gajendra Thakur</w:t>
            </w:r>
          </w:p>
        </w:tc>
        <w:tc>
          <w:tcPr>
            <w:tcW w:type="dxa" w:w="1143"/>
          </w:tcPr>
          <w:p>
            <w:pPr>
              <w:spacing w:after="0"/>
            </w:pPr>
            <w:r/>
            <w:r>
              <w:rPr>
                <w:rFonts w:ascii="Noto Serif Devanagari" w:hAnsi="Noto Serif Devanagari"/>
                <w:b w:val="0"/>
                <w:sz w:val="14"/>
              </w:rPr>
              <w:t>A Parallel History of Mithila &amp; Maithili Literature (TOME I-IV VOLUMES- 1-100)</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441 · 2026-05-01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w:t>
            </w:r>
          </w:p>
        </w:tc>
        <w:tc>
          <w:tcPr>
            <w:tcW w:type="dxa" w:w="1143"/>
          </w:tcPr>
          <w:p>
            <w:pPr>
              <w:spacing w:after="0"/>
            </w:pPr>
            <w:r/>
            <w:r>
              <w:rPr>
                <w:rFonts w:ascii="Noto Serif Devanagari" w:hAnsi="Noto Serif Devanagari"/>
                <w:b w:val="0"/>
                <w:sz w:val="14"/>
              </w:rPr>
              <w:t>Gajendra Thakur</w:t>
            </w:r>
          </w:p>
        </w:tc>
        <w:tc>
          <w:tcPr>
            <w:tcW w:type="dxa" w:w="1143"/>
          </w:tcPr>
          <w:p>
            <w:pPr>
              <w:spacing w:after="0"/>
            </w:pPr>
            <w:r/>
            <w:r>
              <w:rPr>
                <w:rFonts w:ascii="Noto Serif Devanagari" w:hAnsi="Noto Serif Devanagari"/>
                <w:b w:val="0"/>
                <w:sz w:val="14"/>
              </w:rPr>
              <w:t>A Parallel History of Mithila &amp; Maithili Literature (TOME I-IV VOLUMES- 1-100)</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w:t>
            </w:r>
          </w:p>
        </w:tc>
        <w:tc>
          <w:tcPr>
            <w:tcW w:type="dxa" w:w="1143"/>
          </w:tcPr>
          <w:p>
            <w:pPr>
              <w:spacing w:after="0"/>
            </w:pPr>
            <w:r/>
            <w:r>
              <w:rPr>
                <w:rFonts w:ascii="Noto Serif Devanagari" w:hAnsi="Noto Serif Devanagari"/>
                <w:b w:val="0"/>
                <w:sz w:val="14"/>
              </w:rPr>
              <w:t>Prof. Dr. Yogendra P. Yadava</w:t>
            </w:r>
          </w:p>
        </w:tc>
        <w:tc>
          <w:tcPr>
            <w:tcW w:type="dxa" w:w="1143"/>
          </w:tcPr>
          <w:p>
            <w:pPr>
              <w:spacing w:after="0"/>
            </w:pPr>
            <w:r/>
            <w:r>
              <w:rPr>
                <w:rFonts w:ascii="Noto Serif Devanagari" w:hAnsi="Noto Serif Devanagari"/>
                <w:b w:val="0"/>
                <w:sz w:val="14"/>
              </w:rPr>
              <w:t>Maithili</w:t>
            </w:r>
          </w:p>
        </w:tc>
        <w:tc>
          <w:tcPr>
            <w:tcW w:type="dxa" w:w="1143"/>
          </w:tcPr>
          <w:p>
            <w:pPr>
              <w:spacing w:after="0"/>
            </w:pPr>
            <w:r/>
            <w:r>
              <w:rPr>
                <w:rFonts w:ascii="Noto Serif Devanagari" w:hAnsi="Noto Serif Devanagari"/>
                <w:b w:val="0"/>
                <w:sz w:val="14"/>
              </w:rPr>
              <w:t>Maithili linguistics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49 · 2010-01-01</w:t>
            </w:r>
          </w:p>
        </w:tc>
        <w:tc>
          <w:tcPr>
            <w:tcW w:type="dxa" w:w="1143"/>
          </w:tcPr>
          <w:p>
            <w:pPr>
              <w:spacing w:after="0"/>
            </w:pPr>
            <w:r/>
            <w:r>
              <w:rPr>
                <w:rFonts w:ascii="Noto Serif Devanagari" w:hAnsi="Noto Serif Devanagari"/>
                <w:b w:val="0"/>
                <w:sz w:val="14"/>
              </w:rPr>
              <w:t>Maithili linguistics; grammar; language documentation (English)</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w:t>
            </w:r>
          </w:p>
        </w:tc>
        <w:tc>
          <w:tcPr>
            <w:tcW w:type="dxa" w:w="1143"/>
          </w:tcPr>
          <w:p>
            <w:pPr>
              <w:spacing w:after="0"/>
            </w:pPr>
            <w:r/>
            <w:r>
              <w:rPr>
                <w:rFonts w:ascii="Noto Serif Devanagari" w:hAnsi="Noto Serif Devanagari"/>
                <w:b w:val="0"/>
                <w:sz w:val="14"/>
              </w:rPr>
              <w:t>Radhakrishna Chaudhary</w:t>
            </w:r>
          </w:p>
        </w:tc>
        <w:tc>
          <w:tcPr>
            <w:tcW w:type="dxa" w:w="1143"/>
          </w:tcPr>
          <w:p>
            <w:pPr>
              <w:spacing w:after="0"/>
            </w:pPr>
            <w:r/>
            <w:r>
              <w:rPr>
                <w:rFonts w:ascii="Noto Serif Devanagari" w:hAnsi="Noto Serif Devanagari"/>
                <w:b w:val="0"/>
                <w:sz w:val="14"/>
              </w:rPr>
              <w:t>A Survey of Maithili Literature</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151 · 2014-04-01</w:t>
            </w:r>
          </w:p>
        </w:tc>
        <w:tc>
          <w:tcPr>
            <w:tcW w:type="dxa" w:w="1143"/>
          </w:tcPr>
          <w:p>
            <w:pPr>
              <w:spacing w:after="0"/>
            </w:pPr>
            <w:r/>
            <w:r>
              <w:rPr>
                <w:rFonts w:ascii="Noto Serif Devanagari" w:hAnsi="Noto Serif Devanagari"/>
                <w:b w:val="0"/>
                <w:sz w:val="14"/>
              </w:rPr>
              <w:t>Maithili literary history; Mithila cultural history; English-language scholarship</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w:t>
            </w:r>
          </w:p>
        </w:tc>
        <w:tc>
          <w:tcPr>
            <w:tcW w:type="dxa" w:w="1143"/>
          </w:tcPr>
          <w:p>
            <w:pPr>
              <w:spacing w:after="0"/>
            </w:pPr>
            <w:r/>
            <w:r>
              <w:rPr>
                <w:rFonts w:ascii="Noto Serif Devanagari" w:hAnsi="Noto Serif Devanagari"/>
                <w:b w:val="0"/>
                <w:sz w:val="14"/>
              </w:rPr>
              <w:t>Radhakrishna Choudhary</w:t>
            </w:r>
          </w:p>
        </w:tc>
        <w:tc>
          <w:tcPr>
            <w:tcW w:type="dxa" w:w="1143"/>
          </w:tcPr>
          <w:p>
            <w:pPr>
              <w:spacing w:after="0"/>
            </w:pPr>
            <w:r/>
            <w:r>
              <w:rPr>
                <w:rFonts w:ascii="Noto Serif Devanagari" w:hAnsi="Noto Serif Devanagari"/>
                <w:b w:val="0"/>
                <w:sz w:val="14"/>
              </w:rPr>
              <w:t>The Political and Cultural Heritage of Mithila</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Mithila history; political history; cultural history; English-language scholarship</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w:t>
            </w:r>
          </w:p>
        </w:tc>
        <w:tc>
          <w:tcPr>
            <w:tcW w:type="dxa" w:w="1143"/>
          </w:tcPr>
          <w:p>
            <w:pPr>
              <w:spacing w:after="0"/>
            </w:pPr>
            <w:r/>
            <w:r>
              <w:rPr>
                <w:rFonts w:ascii="Noto Serif Devanagari" w:hAnsi="Noto Serif Devanagari"/>
                <w:b w:val="0"/>
                <w:sz w:val="14"/>
              </w:rPr>
              <w:t>Ramnarayan Thakur</w:t>
            </w:r>
          </w:p>
        </w:tc>
        <w:tc>
          <w:tcPr>
            <w:tcW w:type="dxa" w:w="1143"/>
          </w:tcPr>
          <w:p>
            <w:pPr>
              <w:spacing w:after="0"/>
            </w:pPr>
            <w:r/>
            <w:r>
              <w:rPr>
                <w:rFonts w:ascii="Noto Serif Devanagari" w:hAnsi="Noto Serif Devanagari"/>
                <w:b w:val="0"/>
                <w:sz w:val="14"/>
              </w:rPr>
              <w:t>Ancient India- The Sources of the History of Pilgrimage</w:t>
            </w:r>
          </w:p>
        </w:tc>
        <w:tc>
          <w:tcPr>
            <w:tcW w:type="dxa" w:w="1143"/>
          </w:tcPr>
          <w:p>
            <w:pPr>
              <w:spacing w:after="0"/>
            </w:pPr>
            <w:r/>
            <w:r>
              <w:rPr>
                <w:rFonts w:ascii="Noto Serif Devanagari" w:hAnsi="Noto Serif Devanagari"/>
                <w:b w:val="0"/>
                <w:sz w:val="14"/>
              </w:rPr>
              <w:t>Ancient Indian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Ancient Indian history; pilgrimage studies; historiography; primary sources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w:t>
            </w:r>
          </w:p>
        </w:tc>
        <w:tc>
          <w:tcPr>
            <w:tcW w:type="dxa" w:w="1143"/>
          </w:tcPr>
          <w:p>
            <w:pPr>
              <w:spacing w:after="0"/>
            </w:pPr>
            <w:r/>
            <w:r>
              <w:rPr>
                <w:rFonts w:ascii="Noto Serif Devanagari" w:hAnsi="Noto Serif Devanagari"/>
                <w:b w:val="0"/>
                <w:sz w:val="14"/>
              </w:rPr>
              <w:t>Randhir Jha</w:t>
            </w:r>
          </w:p>
        </w:tc>
        <w:tc>
          <w:tcPr>
            <w:tcW w:type="dxa" w:w="1143"/>
          </w:tcPr>
          <w:p>
            <w:pPr>
              <w:spacing w:after="0"/>
            </w:pPr>
            <w:r/>
            <w:r>
              <w:rPr>
                <w:rFonts w:ascii="Noto Serif Devanagari" w:hAnsi="Noto Serif Devanagari"/>
                <w:b w:val="0"/>
                <w:sz w:val="14"/>
              </w:rPr>
              <w:t>Water Rich Mithila then, Water Crisis in Mithila Now!</w:t>
            </w:r>
          </w:p>
        </w:tc>
        <w:tc>
          <w:tcPr>
            <w:tcW w:type="dxa" w:w="1143"/>
          </w:tcPr>
          <w:p>
            <w:pPr>
              <w:spacing w:after="0"/>
            </w:pPr>
            <w:r/>
            <w:r>
              <w:rPr>
                <w:rFonts w:ascii="Noto Serif Devanagari" w:hAnsi="Noto Serif Devanagari"/>
                <w:b w:val="0"/>
                <w:sz w:val="14"/>
              </w:rPr>
              <w:t>Environmental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419 · 2025-06-01</w:t>
            </w:r>
          </w:p>
        </w:tc>
        <w:tc>
          <w:tcPr>
            <w:tcW w:type="dxa" w:w="1143"/>
          </w:tcPr>
          <w:p>
            <w:pPr>
              <w:spacing w:after="0"/>
            </w:pPr>
            <w:r/>
            <w:r>
              <w:rPr>
                <w:rFonts w:ascii="Noto Serif Devanagari" w:hAnsi="Noto Serif Devanagari"/>
                <w:b w:val="0"/>
                <w:sz w:val="14"/>
              </w:rPr>
              <w:t>Environmental history; water studies; Mithila cultural ecology</w:t>
            </w:r>
          </w:p>
        </w:tc>
        <w:tc>
          <w:tcPr>
            <w:tcW w:type="dxa" w:w="1143"/>
          </w:tcPr>
          <w:p>
            <w:pPr>
              <w:spacing w:after="0"/>
            </w:pPr>
            <w:r/>
            <w:r>
              <w:rPr>
                <w:rFonts w:ascii="Noto Serif Devanagari" w:hAnsi="Noto Serif Devanagari"/>
                <w:b w:val="0"/>
                <w:sz w:val="14"/>
              </w:rPr>
              <w:t>35–44</w:t>
            </w:r>
          </w:p>
        </w:tc>
      </w:tr>
      <w:tr>
        <w:tc>
          <w:tcPr>
            <w:tcW w:type="dxa" w:w="1143"/>
          </w:tcPr>
          <w:p>
            <w:pPr>
              <w:spacing w:after="0"/>
            </w:pPr>
            <w:r/>
            <w:r>
              <w:rPr>
                <w:rFonts w:ascii="Noto Serif Devanagari" w:hAnsi="Noto Serif Devanagari"/>
                <w:b w:val="0"/>
                <w:sz w:val="14"/>
              </w:rPr>
              <w:t>14</w:t>
            </w:r>
          </w:p>
        </w:tc>
        <w:tc>
          <w:tcPr>
            <w:tcW w:type="dxa" w:w="1143"/>
          </w:tcPr>
          <w:p>
            <w:pPr>
              <w:spacing w:after="0"/>
            </w:pPr>
            <w:r/>
            <w:r>
              <w:rPr>
                <w:rFonts w:ascii="Noto Serif Devanagari" w:hAnsi="Noto Serif Devanagari"/>
                <w:b w:val="0"/>
                <w:sz w:val="14"/>
              </w:rPr>
              <w:t>Sanjeev Kumar Jha</w:t>
            </w:r>
          </w:p>
        </w:tc>
        <w:tc>
          <w:tcPr>
            <w:tcW w:type="dxa" w:w="1143"/>
          </w:tcPr>
          <w:p>
            <w:pPr>
              <w:spacing w:after="0"/>
            </w:pPr>
            <w:r/>
            <w:r>
              <w:rPr>
                <w:rFonts w:ascii="Noto Serif Devanagari" w:hAnsi="Noto Serif Devanagari"/>
                <w:b w:val="0"/>
                <w:sz w:val="14"/>
              </w:rPr>
              <w:t>Obsessed with Native-hood</w:t>
            </w:r>
          </w:p>
        </w:tc>
        <w:tc>
          <w:tcPr>
            <w:tcW w:type="dxa" w:w="1143"/>
          </w:tcPr>
          <w:p>
            <w:pPr>
              <w:spacing w:after="0"/>
            </w:pPr>
            <w:r/>
            <w:r>
              <w:rPr>
                <w:rFonts w:ascii="Noto Serif Devanagari" w:hAnsi="Noto Serif Devanagari"/>
                <w:b w:val="0"/>
                <w:sz w:val="14"/>
              </w:rPr>
              <w:t>Cultural identity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157 · 2014-07-01</w:t>
            </w:r>
          </w:p>
        </w:tc>
        <w:tc>
          <w:tcPr>
            <w:tcW w:type="dxa" w:w="1143"/>
          </w:tcPr>
          <w:p>
            <w:pPr>
              <w:spacing w:after="0"/>
            </w:pPr>
            <w:r/>
            <w:r>
              <w:rPr>
                <w:rFonts w:ascii="Noto Serif Devanagari" w:hAnsi="Noto Serif Devanagari"/>
                <w:b w:val="0"/>
                <w:sz w:val="14"/>
              </w:rPr>
              <w:t>Cultural identity; native-place attachment; social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w:t>
            </w:r>
          </w:p>
        </w:tc>
        <w:tc>
          <w:tcPr>
            <w:tcW w:type="dxa" w:w="1143"/>
          </w:tcPr>
          <w:p>
            <w:pPr>
              <w:spacing w:after="0"/>
            </w:pPr>
            <w:r/>
            <w:r>
              <w:rPr>
                <w:rFonts w:ascii="Noto Serif Devanagari" w:hAnsi="Noto Serif Devanagari"/>
                <w:b w:val="0"/>
                <w:sz w:val="14"/>
              </w:rPr>
              <w:t>Sindhu Poudyal</w:t>
            </w:r>
          </w:p>
        </w:tc>
        <w:tc>
          <w:tcPr>
            <w:tcW w:type="dxa" w:w="1143"/>
          </w:tcPr>
          <w:p>
            <w:pPr>
              <w:spacing w:after="0"/>
            </w:pPr>
            <w:r/>
            <w:r>
              <w:rPr>
                <w:rFonts w:ascii="Noto Serif Devanagari" w:hAnsi="Noto Serif Devanagari"/>
                <w:b w:val="0"/>
                <w:sz w:val="14"/>
              </w:rPr>
              <w:t>Indo-Nepal Relations: A Personal Reflection</w:t>
            </w:r>
          </w:p>
        </w:tc>
        <w:tc>
          <w:tcPr>
            <w:tcW w:type="dxa" w:w="1143"/>
          </w:tcPr>
          <w:p>
            <w:pPr>
              <w:spacing w:after="0"/>
            </w:pPr>
            <w:r/>
            <w:r>
              <w:rPr>
                <w:rFonts w:ascii="Noto Serif Devanagari" w:hAnsi="Noto Serif Devanagari"/>
                <w:b w:val="0"/>
                <w:sz w:val="14"/>
              </w:rPr>
              <w:t>International relations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50 · 2010-01-15</w:t>
            </w:r>
          </w:p>
        </w:tc>
        <w:tc>
          <w:tcPr>
            <w:tcW w:type="dxa" w:w="1143"/>
          </w:tcPr>
          <w:p>
            <w:pPr>
              <w:spacing w:after="0"/>
            </w:pPr>
            <w:r/>
            <w:r>
              <w:rPr>
                <w:rFonts w:ascii="Noto Serif Devanagari" w:hAnsi="Noto Serif Devanagari"/>
                <w:b w:val="0"/>
                <w:sz w:val="14"/>
              </w:rPr>
              <w:t>International relations; India–Nepal history; border and security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w:t>
            </w:r>
          </w:p>
        </w:tc>
        <w:tc>
          <w:tcPr>
            <w:tcW w:type="dxa" w:w="1143"/>
          </w:tcPr>
          <w:p>
            <w:pPr>
              <w:spacing w:after="0"/>
            </w:pPr>
            <w:r/>
            <w:r>
              <w:rPr>
                <w:rFonts w:ascii="Noto Serif Devanagari" w:hAnsi="Noto Serif Devanagari"/>
                <w:b w:val="0"/>
                <w:sz w:val="14"/>
              </w:rPr>
              <w:t>Udaya Narayana Singh</w:t>
            </w:r>
          </w:p>
        </w:tc>
        <w:tc>
          <w:tcPr>
            <w:tcW w:type="dxa" w:w="1143"/>
          </w:tcPr>
          <w:p>
            <w:pPr>
              <w:spacing w:after="0"/>
            </w:pPr>
            <w:r/>
            <w:r>
              <w:rPr>
                <w:rFonts w:ascii="Noto Serif Devanagari" w:hAnsi="Noto Serif Devanagari"/>
                <w:b w:val="0"/>
                <w:sz w:val="14"/>
              </w:rPr>
              <w:t>On English-Maithili Dictionary by Gajendra Thakur</w:t>
            </w:r>
          </w:p>
        </w:tc>
        <w:tc>
          <w:tcPr>
            <w:tcW w:type="dxa" w:w="1143"/>
          </w:tcPr>
          <w:p>
            <w:pPr>
              <w:spacing w:after="0"/>
            </w:pPr>
            <w:r/>
            <w:r>
              <w:rPr>
                <w:rFonts w:ascii="Noto Serif Devanagari" w:hAnsi="Noto Serif Devanagari"/>
                <w:b w:val="0"/>
                <w:sz w:val="14"/>
              </w:rPr>
              <w:t>Lexicography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30 · 2009-03-15</w:t>
            </w:r>
          </w:p>
        </w:tc>
        <w:tc>
          <w:tcPr>
            <w:tcW w:type="dxa" w:w="1143"/>
          </w:tcPr>
          <w:p>
            <w:pPr>
              <w:spacing w:after="0"/>
            </w:pPr>
            <w:r/>
            <w:r>
              <w:rPr>
                <w:rFonts w:ascii="Noto Serif Devanagari" w:hAnsi="Noto Serif Devanagari"/>
                <w:b w:val="0"/>
                <w:sz w:val="14"/>
              </w:rPr>
              <w:t>Lexicography; Maithili language studies; translation studies; digital dictionaries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w:t>
            </w:r>
          </w:p>
        </w:tc>
        <w:tc>
          <w:tcPr>
            <w:tcW w:type="dxa" w:w="1143"/>
          </w:tcPr>
          <w:p>
            <w:pPr>
              <w:spacing w:after="0"/>
            </w:pPr>
            <w:r/>
            <w:r>
              <w:rPr>
                <w:rFonts w:ascii="Noto Serif Devanagari" w:hAnsi="Noto Serif Devanagari"/>
                <w:b w:val="0"/>
                <w:sz w:val="14"/>
              </w:rPr>
              <w:t>Vijay Deo Jha</w:t>
            </w:r>
          </w:p>
        </w:tc>
        <w:tc>
          <w:tcPr>
            <w:tcW w:type="dxa" w:w="1143"/>
          </w:tcPr>
          <w:p>
            <w:pPr>
              <w:spacing w:after="0"/>
            </w:pPr>
            <w:r/>
            <w:r>
              <w:rPr>
                <w:rFonts w:ascii="Noto Serif Devanagari" w:hAnsi="Noto Serif Devanagari"/>
                <w:b w:val="0"/>
                <w:sz w:val="14"/>
              </w:rPr>
              <w:t>Pandit with MacBook and manuscripts</w:t>
            </w:r>
          </w:p>
        </w:tc>
        <w:tc>
          <w:tcPr>
            <w:tcW w:type="dxa" w:w="1143"/>
          </w:tcPr>
          <w:p>
            <w:pPr>
              <w:spacing w:after="0"/>
            </w:pPr>
            <w:r/>
            <w:r>
              <w:rPr>
                <w:rFonts w:ascii="Noto Serif Devanagari" w:hAnsi="Noto Serif Devanagari"/>
                <w:b w:val="0"/>
                <w:sz w:val="14"/>
              </w:rPr>
              <w:t>Sanskrit and manuscript studies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Sanskrit and manuscript studies; digital humanities;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18</w:t>
            </w:r>
          </w:p>
        </w:tc>
        <w:tc>
          <w:tcPr>
            <w:tcW w:type="dxa" w:w="1143"/>
          </w:tcPr>
          <w:p>
            <w:pPr>
              <w:spacing w:after="0"/>
            </w:pPr>
            <w:r/>
            <w:r>
              <w:rPr>
                <w:rFonts w:ascii="Noto Serif Devanagari" w:hAnsi="Noto Serif Devanagari"/>
                <w:b w:val="0"/>
                <w:sz w:val="14"/>
              </w:rPr>
              <w:t>डॉ अजय कुमार झा</w:t>
            </w:r>
          </w:p>
        </w:tc>
        <w:tc>
          <w:tcPr>
            <w:tcW w:type="dxa" w:w="1143"/>
          </w:tcPr>
          <w:p>
            <w:pPr>
              <w:spacing w:after="0"/>
            </w:pPr>
            <w:r/>
            <w:r>
              <w:rPr>
                <w:rFonts w:ascii="Noto Serif Devanagari" w:hAnsi="Noto Serif Devanagari"/>
                <w:b w:val="0"/>
                <w:sz w:val="14"/>
              </w:rPr>
              <w:t>पोथी समीक्षा : आचार्य चाणक्य (मैथिली खंडकाव्य)</w:t>
            </w:r>
          </w:p>
        </w:tc>
        <w:tc>
          <w:tcPr>
            <w:tcW w:type="dxa" w:w="1143"/>
          </w:tcPr>
          <w:p>
            <w:pPr>
              <w:spacing w:after="0"/>
            </w:pPr>
            <w:r/>
            <w:r>
              <w:rPr>
                <w:rFonts w:ascii="Noto Serif Devanagari" w:hAnsi="Noto Serif Devanagari"/>
                <w:b w:val="0"/>
                <w:sz w:val="14"/>
              </w:rPr>
              <w:t>Maithili book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Maithili book criticism; historical poetics; Chanakya studies</w:t>
            </w:r>
          </w:p>
        </w:tc>
        <w:tc>
          <w:tcPr>
            <w:tcW w:type="dxa" w:w="1143"/>
          </w:tcPr>
          <w:p>
            <w:pPr>
              <w:spacing w:after="0"/>
            </w:pPr>
            <w:r/>
            <w:r>
              <w:rPr>
                <w:rFonts w:ascii="Noto Serif Devanagari" w:hAnsi="Noto Serif Devanagari"/>
                <w:b w:val="0"/>
                <w:sz w:val="14"/>
              </w:rPr>
              <w:t>88–89</w:t>
            </w:r>
          </w:p>
        </w:tc>
      </w:tr>
      <w:tr>
        <w:tc>
          <w:tcPr>
            <w:tcW w:type="dxa" w:w="1143"/>
          </w:tcPr>
          <w:p>
            <w:pPr>
              <w:spacing w:after="0"/>
            </w:pPr>
            <w:r/>
            <w:r>
              <w:rPr>
                <w:rFonts w:ascii="Noto Serif Devanagari" w:hAnsi="Noto Serif Devanagari"/>
                <w:b w:val="0"/>
                <w:sz w:val="14"/>
              </w:rPr>
              <w:t>19</w:t>
            </w:r>
          </w:p>
        </w:tc>
        <w:tc>
          <w:tcPr>
            <w:tcW w:type="dxa" w:w="1143"/>
          </w:tcPr>
          <w:p>
            <w:pPr>
              <w:spacing w:after="0"/>
            </w:pPr>
            <w:r/>
            <w:r>
              <w:rPr>
                <w:rFonts w:ascii="Noto Serif Devanagari" w:hAnsi="Noto Serif Devanagari"/>
                <w:b w:val="0"/>
                <w:sz w:val="14"/>
              </w:rPr>
              <w:t>अजय कुमार झा तिरहुतिया</w:t>
            </w:r>
          </w:p>
        </w:tc>
        <w:tc>
          <w:tcPr>
            <w:tcW w:type="dxa" w:w="1143"/>
          </w:tcPr>
          <w:p>
            <w:pPr>
              <w:spacing w:after="0"/>
            </w:pPr>
            <w:r/>
            <w:r>
              <w:rPr>
                <w:rFonts w:ascii="Noto Serif Devanagari" w:hAnsi="Noto Serif Devanagari"/>
                <w:b w:val="0"/>
                <w:sz w:val="14"/>
              </w:rPr>
              <w:t>मिथिला विकास परिषद: किछु सहेजल संस्मरण</w:t>
            </w:r>
          </w:p>
        </w:tc>
        <w:tc>
          <w:tcPr>
            <w:tcW w:type="dxa" w:w="1143"/>
          </w:tcPr>
          <w:p>
            <w:pPr>
              <w:spacing w:after="0"/>
            </w:pPr>
            <w:r/>
            <w:r>
              <w:rPr>
                <w:rFonts w:ascii="Noto Serif Devanagari" w:hAnsi="Noto Serif Devanagari"/>
                <w:b w:val="0"/>
                <w:sz w:val="14"/>
              </w:rPr>
              <w:t>Mithila institutional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408 · 2024-12-15</w:t>
            </w:r>
          </w:p>
        </w:tc>
        <w:tc>
          <w:tcPr>
            <w:tcW w:type="dxa" w:w="1143"/>
          </w:tcPr>
          <w:p>
            <w:pPr>
              <w:spacing w:after="0"/>
            </w:pPr>
            <w:r/>
            <w:r>
              <w:rPr>
                <w:rFonts w:ascii="Noto Serif Devanagari" w:hAnsi="Noto Serif Devanagari"/>
                <w:b w:val="0"/>
                <w:sz w:val="14"/>
              </w:rPr>
              <w:t>Mithila institutional history; diaspora organization; cultural memory</w:t>
            </w:r>
          </w:p>
        </w:tc>
        <w:tc>
          <w:tcPr>
            <w:tcW w:type="dxa" w:w="1143"/>
          </w:tcPr>
          <w:p>
            <w:pPr>
              <w:spacing w:after="0"/>
            </w:pPr>
            <w:r/>
            <w:r>
              <w:rPr>
                <w:rFonts w:ascii="Noto Serif Devanagari" w:hAnsi="Noto Serif Devanagari"/>
                <w:b w:val="0"/>
                <w:sz w:val="14"/>
              </w:rPr>
              <w:t>62–76</w:t>
            </w:r>
          </w:p>
        </w:tc>
      </w:tr>
      <w:tr>
        <w:tc>
          <w:tcPr>
            <w:tcW w:type="dxa" w:w="1143"/>
          </w:tcPr>
          <w:p>
            <w:pPr>
              <w:spacing w:after="0"/>
            </w:pPr>
            <w:r/>
            <w:r>
              <w:rPr>
                <w:rFonts w:ascii="Noto Serif Devanagari" w:hAnsi="Noto Serif Devanagari"/>
                <w:b w:val="0"/>
                <w:sz w:val="14"/>
              </w:rPr>
              <w:t>20</w:t>
            </w:r>
          </w:p>
        </w:tc>
        <w:tc>
          <w:tcPr>
            <w:tcW w:type="dxa" w:w="1143"/>
          </w:tcPr>
          <w:p>
            <w:pPr>
              <w:spacing w:after="0"/>
            </w:pPr>
            <w:r/>
            <w:r>
              <w:rPr>
                <w:rFonts w:ascii="Noto Serif Devanagari" w:hAnsi="Noto Serif Devanagari"/>
                <w:b w:val="0"/>
                <w:sz w:val="14"/>
              </w:rPr>
              <w:t>अजय ठाकुर</w:t>
            </w:r>
          </w:p>
        </w:tc>
        <w:tc>
          <w:tcPr>
            <w:tcW w:type="dxa" w:w="1143"/>
          </w:tcPr>
          <w:p>
            <w:pPr>
              <w:spacing w:after="0"/>
            </w:pPr>
            <w:r/>
            <w:r>
              <w:rPr>
                <w:rFonts w:ascii="Noto Serif Devanagari" w:hAnsi="Noto Serif Devanagari"/>
                <w:b w:val="0"/>
                <w:sz w:val="14"/>
              </w:rPr>
              <w:t>Goa Is Parashuram’s Mithila: Maithils in Goa</w:t>
            </w:r>
          </w:p>
        </w:tc>
        <w:tc>
          <w:tcPr>
            <w:tcW w:type="dxa" w:w="1143"/>
          </w:tcPr>
          <w:p>
            <w:pPr>
              <w:spacing w:after="0"/>
            </w:pPr>
            <w:r/>
            <w:r>
              <w:rPr>
                <w:rFonts w:ascii="Noto Serif Devanagari" w:hAnsi="Noto Serif Devanagari"/>
                <w:b w:val="0"/>
                <w:sz w:val="14"/>
              </w:rPr>
              <w:t>English-language diaspora studies</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15 · 2008-08-01</w:t>
            </w:r>
          </w:p>
        </w:tc>
        <w:tc>
          <w:tcPr>
            <w:tcW w:type="dxa" w:w="1143"/>
          </w:tcPr>
          <w:p>
            <w:pPr>
              <w:spacing w:after="0"/>
            </w:pPr>
            <w:r/>
            <w:r>
              <w:rPr>
                <w:rFonts w:ascii="Noto Serif Devanagari" w:hAnsi="Noto Serif Devanagari"/>
                <w:b w:val="0"/>
                <w:sz w:val="14"/>
              </w:rPr>
              <w:t>English-language diaspora studies; migration; Maithil community in Goa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w:t>
            </w:r>
          </w:p>
        </w:tc>
        <w:tc>
          <w:tcPr>
            <w:tcW w:type="dxa" w:w="1143"/>
          </w:tcPr>
          <w:p>
            <w:pPr>
              <w:spacing w:after="0"/>
            </w:pPr>
            <w:r/>
            <w:r>
              <w:rPr>
                <w:rFonts w:ascii="Noto Serif Devanagari" w:hAnsi="Noto Serif Devanagari"/>
                <w:b w:val="0"/>
                <w:sz w:val="14"/>
              </w:rPr>
              <w:t>अजित कुमार झा</w:t>
            </w:r>
          </w:p>
        </w:tc>
        <w:tc>
          <w:tcPr>
            <w:tcW w:type="dxa" w:w="1143"/>
          </w:tcPr>
          <w:p>
            <w:pPr>
              <w:spacing w:after="0"/>
            </w:pPr>
            <w:r/>
            <w:r>
              <w:rPr>
                <w:rFonts w:ascii="Noto Serif Devanagari" w:hAnsi="Noto Serif Devanagari"/>
                <w:b w:val="0"/>
                <w:sz w:val="14"/>
              </w:rPr>
              <w:t>मिथिला मैथिली आन्दोलनक पाथेय: श्रद्धेय रवीन्द्र जी</w:t>
            </w:r>
          </w:p>
        </w:tc>
        <w:tc>
          <w:tcPr>
            <w:tcW w:type="dxa" w:w="1143"/>
          </w:tcPr>
          <w:p>
            <w:pPr>
              <w:spacing w:after="0"/>
            </w:pPr>
            <w:r/>
            <w:r>
              <w:rPr>
                <w:rFonts w:ascii="Noto Serif Devanagari" w:hAnsi="Noto Serif Devanagari"/>
                <w:b w:val="0"/>
                <w:sz w:val="14"/>
              </w:rPr>
              <w:t>Maithili language movement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348 · 2022-06-15</w:t>
            </w:r>
          </w:p>
        </w:tc>
        <w:tc>
          <w:tcPr>
            <w:tcW w:type="dxa" w:w="1143"/>
          </w:tcPr>
          <w:p>
            <w:pPr>
              <w:spacing w:after="0"/>
            </w:pPr>
            <w:r/>
            <w:r>
              <w:rPr>
                <w:rFonts w:ascii="Noto Serif Devanagari" w:hAnsi="Noto Serif Devanagari"/>
                <w:b w:val="0"/>
                <w:sz w:val="14"/>
              </w:rPr>
              <w:t>Maithili language movement; literary institutions;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w:t>
            </w:r>
          </w:p>
        </w:tc>
        <w:tc>
          <w:tcPr>
            <w:tcW w:type="dxa" w:w="1143"/>
          </w:tcPr>
          <w:p>
            <w:pPr>
              <w:spacing w:after="0"/>
            </w:pPr>
            <w:r/>
            <w:r>
              <w:rPr>
                <w:rFonts w:ascii="Noto Serif Devanagari" w:hAnsi="Noto Serif Devanagari"/>
                <w:b w:val="0"/>
                <w:sz w:val="14"/>
              </w:rPr>
              <w:t>अजित कुमार झा</w:t>
            </w:r>
          </w:p>
        </w:tc>
        <w:tc>
          <w:tcPr>
            <w:tcW w:type="dxa" w:w="1143"/>
          </w:tcPr>
          <w:p>
            <w:pPr>
              <w:spacing w:after="0"/>
            </w:pPr>
            <w:r/>
            <w:r>
              <w:rPr>
                <w:rFonts w:ascii="Noto Serif Devanagari" w:hAnsi="Noto Serif Devanagari"/>
                <w:b w:val="0"/>
                <w:sz w:val="14"/>
              </w:rPr>
              <w:t>शिवशंकर श्रीनिवास जीक गामक लोक</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rural society;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w:t>
            </w:r>
          </w:p>
        </w:tc>
        <w:tc>
          <w:tcPr>
            <w:tcW w:type="dxa" w:w="1143"/>
          </w:tcPr>
          <w:p>
            <w:pPr>
              <w:spacing w:after="0"/>
            </w:pPr>
            <w:r/>
            <w:r>
              <w:rPr>
                <w:rFonts w:ascii="Noto Serif Devanagari" w:hAnsi="Noto Serif Devanagari"/>
                <w:b w:val="0"/>
                <w:sz w:val="14"/>
              </w:rPr>
              <w:t>डॉ. अजीत मिश्र</w:t>
            </w:r>
          </w:p>
        </w:tc>
        <w:tc>
          <w:tcPr>
            <w:tcW w:type="dxa" w:w="1143"/>
          </w:tcPr>
          <w:p>
            <w:pPr>
              <w:spacing w:after="0"/>
            </w:pPr>
            <w:r/>
            <w:r>
              <w:rPr>
                <w:rFonts w:ascii="Noto Serif Devanagari" w:hAnsi="Noto Serif Devanagari"/>
                <w:b w:val="0"/>
                <w:sz w:val="14"/>
              </w:rPr>
              <w:t>मैथिल अङना: ‘तोरा अंगनामे’</w:t>
            </w:r>
          </w:p>
        </w:tc>
        <w:tc>
          <w:tcPr>
            <w:tcW w:type="dxa" w:w="1143"/>
          </w:tcPr>
          <w:p>
            <w:pPr>
              <w:spacing w:after="0"/>
            </w:pPr>
            <w:r/>
            <w:r>
              <w:rPr>
                <w:rFonts w:ascii="Noto Serif Devanagari" w:hAnsi="Noto Serif Devanagari"/>
                <w:b w:val="0"/>
                <w:sz w:val="14"/>
              </w:rPr>
              <w:t>Maithili song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song criticism; literary aesthetics; Anil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w:t>
            </w:r>
          </w:p>
        </w:tc>
        <w:tc>
          <w:tcPr>
            <w:tcW w:type="dxa" w:w="1143"/>
          </w:tcPr>
          <w:p>
            <w:pPr>
              <w:spacing w:after="0"/>
            </w:pPr>
            <w:r/>
            <w:r>
              <w:rPr>
                <w:rFonts w:ascii="Noto Serif Devanagari" w:hAnsi="Noto Serif Devanagari"/>
                <w:b w:val="0"/>
                <w:sz w:val="14"/>
              </w:rPr>
              <w:t>अतिश कुमार मिश्र</w:t>
            </w:r>
          </w:p>
        </w:tc>
        <w:tc>
          <w:tcPr>
            <w:tcW w:type="dxa" w:w="1143"/>
          </w:tcPr>
          <w:p>
            <w:pPr>
              <w:spacing w:after="0"/>
            </w:pPr>
            <w:r/>
            <w:r>
              <w:rPr>
                <w:rFonts w:ascii="Noto Serif Devanagari" w:hAnsi="Noto Serif Devanagari"/>
                <w:b w:val="0"/>
                <w:sz w:val="14"/>
              </w:rPr>
              <w:t>नेपालक राज्य पुनर्संरचना मे मिथिला आ मैथिली</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51 · 2010-02-01</w:t>
            </w:r>
          </w:p>
        </w:tc>
        <w:tc>
          <w:tcPr>
            <w:tcW w:type="dxa" w:w="1143"/>
          </w:tcPr>
          <w:p>
            <w:pPr>
              <w:spacing w:after="0"/>
            </w:pPr>
            <w:r/>
            <w:r>
              <w:rPr>
                <w:rFonts w:ascii="Noto Serif Devanagari" w:hAnsi="Noto Serif Devanagari"/>
                <w:b w:val="0"/>
                <w:sz w:val="14"/>
              </w:rPr>
              <w:t>Mithila history; Nepal federalism; language policy and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w:t>
            </w:r>
          </w:p>
        </w:tc>
        <w:tc>
          <w:tcPr>
            <w:tcW w:type="dxa" w:w="1143"/>
          </w:tcPr>
          <w:p>
            <w:pPr>
              <w:spacing w:after="0"/>
            </w:pPr>
            <w:r/>
            <w:r>
              <w:rPr>
                <w:rFonts w:ascii="Noto Serif Devanagari" w:hAnsi="Noto Serif Devanagari"/>
                <w:b w:val="0"/>
                <w:sz w:val="14"/>
              </w:rPr>
              <w:t>अतुलेश्वर</w:t>
            </w:r>
          </w:p>
        </w:tc>
        <w:tc>
          <w:tcPr>
            <w:tcW w:type="dxa" w:w="1143"/>
          </w:tcPr>
          <w:p>
            <w:pPr>
              <w:spacing w:after="0"/>
            </w:pPr>
            <w:r/>
            <w:r>
              <w:rPr>
                <w:rFonts w:ascii="Noto Serif Devanagari" w:hAnsi="Noto Serif Devanagari"/>
                <w:b w:val="0"/>
                <w:sz w:val="14"/>
              </w:rPr>
              <w:t>पाग, मिथिला आ जातिवादक राजनीति</w:t>
            </w:r>
          </w:p>
        </w:tc>
        <w:tc>
          <w:tcPr>
            <w:tcW w:type="dxa" w:w="1143"/>
          </w:tcPr>
          <w:p>
            <w:pPr>
              <w:spacing w:after="0"/>
            </w:pPr>
            <w:r/>
            <w:r>
              <w:rPr>
                <w:rFonts w:ascii="Noto Serif Devanagari" w:hAnsi="Noto Serif Devanagari"/>
                <w:b w:val="0"/>
                <w:sz w:val="14"/>
              </w:rPr>
              <w:t>Caste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105 · 2012-05-01</w:t>
            </w:r>
          </w:p>
        </w:tc>
        <w:tc>
          <w:tcPr>
            <w:tcW w:type="dxa" w:w="1143"/>
          </w:tcPr>
          <w:p>
            <w:pPr>
              <w:spacing w:after="0"/>
            </w:pPr>
            <w:r/>
            <w:r>
              <w:rPr>
                <w:rFonts w:ascii="Noto Serif Devanagari" w:hAnsi="Noto Serif Devanagari"/>
                <w:b w:val="0"/>
                <w:sz w:val="14"/>
              </w:rPr>
              <w:t>Caste studies; Mithila identity; political symbolism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w:t>
            </w:r>
          </w:p>
        </w:tc>
        <w:tc>
          <w:tcPr>
            <w:tcW w:type="dxa" w:w="1143"/>
          </w:tcPr>
          <w:p>
            <w:pPr>
              <w:spacing w:after="0"/>
            </w:pPr>
            <w:r/>
            <w:r>
              <w:rPr>
                <w:rFonts w:ascii="Noto Serif Devanagari" w:hAnsi="Noto Serif Devanagari"/>
                <w:b w:val="0"/>
                <w:sz w:val="14"/>
              </w:rPr>
              <w:t>अतुलेश्वर</w:t>
            </w:r>
          </w:p>
        </w:tc>
        <w:tc>
          <w:tcPr>
            <w:tcW w:type="dxa" w:w="1143"/>
          </w:tcPr>
          <w:p>
            <w:pPr>
              <w:spacing w:after="0"/>
            </w:pPr>
            <w:r/>
            <w:r>
              <w:rPr>
                <w:rFonts w:ascii="Noto Serif Devanagari" w:hAnsi="Noto Serif Devanagari"/>
                <w:b w:val="0"/>
                <w:sz w:val="14"/>
              </w:rPr>
              <w:t>मिथिला राज्य आन्दोलन आ शहीद रञ्जु झा</w:t>
            </w:r>
          </w:p>
        </w:tc>
        <w:tc>
          <w:tcPr>
            <w:tcW w:type="dxa" w:w="1143"/>
          </w:tcPr>
          <w:p>
            <w:pPr>
              <w:spacing w:after="0"/>
            </w:pPr>
            <w:r/>
            <w:r>
              <w:rPr>
                <w:rFonts w:ascii="Noto Serif Devanagari" w:hAnsi="Noto Serif Devanagari"/>
                <w:b w:val="0"/>
                <w:sz w:val="14"/>
              </w:rPr>
              <w:t>Mithila statehood movement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106 · 2012-05-15</w:t>
            </w:r>
          </w:p>
        </w:tc>
        <w:tc>
          <w:tcPr>
            <w:tcW w:type="dxa" w:w="1143"/>
          </w:tcPr>
          <w:p>
            <w:pPr>
              <w:spacing w:after="0"/>
            </w:pPr>
            <w:r/>
            <w:r>
              <w:rPr>
                <w:rFonts w:ascii="Noto Serif Devanagari" w:hAnsi="Noto Serif Devanagari"/>
                <w:b w:val="0"/>
                <w:sz w:val="14"/>
              </w:rPr>
              <w:t>Mithila statehood movement; political history; social movements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w:t>
            </w:r>
          </w:p>
        </w:tc>
        <w:tc>
          <w:tcPr>
            <w:tcW w:type="dxa" w:w="1143"/>
          </w:tcPr>
          <w:p>
            <w:pPr>
              <w:spacing w:after="0"/>
            </w:pPr>
            <w:r/>
            <w:r>
              <w:rPr>
                <w:rFonts w:ascii="Noto Serif Devanagari" w:hAnsi="Noto Serif Devanagari"/>
                <w:b w:val="0"/>
                <w:sz w:val="14"/>
              </w:rPr>
              <w:t>अनिल मल्लिक</w:t>
            </w:r>
          </w:p>
        </w:tc>
        <w:tc>
          <w:tcPr>
            <w:tcW w:type="dxa" w:w="1143"/>
          </w:tcPr>
          <w:p>
            <w:pPr>
              <w:spacing w:after="0"/>
            </w:pPr>
            <w:r/>
            <w:r>
              <w:rPr>
                <w:rFonts w:ascii="Noto Serif Devanagari" w:hAnsi="Noto Serif Devanagari"/>
                <w:b w:val="0"/>
                <w:sz w:val="14"/>
              </w:rPr>
              <w:t>हम, देह आ विदेह</w:t>
            </w:r>
          </w:p>
        </w:tc>
        <w:tc>
          <w:tcPr>
            <w:tcW w:type="dxa" w:w="1143"/>
          </w:tcPr>
          <w:p>
            <w:pPr>
              <w:spacing w:after="0"/>
            </w:pPr>
            <w:r/>
            <w:r>
              <w:rPr>
                <w:rFonts w:ascii="Noto Serif Devanagari" w:hAnsi="Noto Serif Devanagari"/>
                <w:b w:val="0"/>
                <w:sz w:val="14"/>
              </w:rPr>
              <w:t>Philosophical essay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97 · 2012-01-01</w:t>
            </w:r>
          </w:p>
        </w:tc>
        <w:tc>
          <w:tcPr>
            <w:tcW w:type="dxa" w:w="1143"/>
          </w:tcPr>
          <w:p>
            <w:pPr>
              <w:spacing w:after="0"/>
            </w:pPr>
            <w:r/>
            <w:r>
              <w:rPr>
                <w:rFonts w:ascii="Noto Serif Devanagari" w:hAnsi="Noto Serif Devanagari"/>
                <w:b w:val="0"/>
                <w:sz w:val="14"/>
              </w:rPr>
              <w:t>Philosophical essay; embodiment; Maithili intellectual discourse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w:t>
            </w:r>
          </w:p>
        </w:tc>
        <w:tc>
          <w:tcPr>
            <w:tcW w:type="dxa" w:w="1143"/>
          </w:tcPr>
          <w:p>
            <w:pPr>
              <w:spacing w:after="0"/>
            </w:pPr>
            <w:r/>
            <w:r>
              <w:rPr>
                <w:rFonts w:ascii="Noto Serif Devanagari" w:hAnsi="Noto Serif Devanagari"/>
                <w:b w:val="0"/>
                <w:sz w:val="14"/>
              </w:rPr>
              <w:t>अनुपम रैना</w:t>
            </w:r>
          </w:p>
        </w:tc>
        <w:tc>
          <w:tcPr>
            <w:tcW w:type="dxa" w:w="1143"/>
          </w:tcPr>
          <w:p>
            <w:pPr>
              <w:spacing w:after="0"/>
            </w:pPr>
            <w:r/>
            <w:r>
              <w:rPr>
                <w:rFonts w:ascii="Noto Serif Devanagari" w:hAnsi="Noto Serif Devanagari"/>
                <w:b w:val="0"/>
                <w:sz w:val="14"/>
              </w:rPr>
              <w:t>यात्रीक गद्य-साहित्यमे मिथिला समाज</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312 · 2020-12-15</w:t>
            </w:r>
          </w:p>
        </w:tc>
        <w:tc>
          <w:tcPr>
            <w:tcW w:type="dxa" w:w="1143"/>
          </w:tcPr>
          <w:p>
            <w:pPr>
              <w:spacing w:after="0"/>
            </w:pPr>
            <w:r/>
            <w:r>
              <w:rPr>
                <w:rFonts w:ascii="Noto Serif Devanagari" w:hAnsi="Noto Serif Devanagari"/>
                <w:b w:val="0"/>
                <w:sz w:val="14"/>
              </w:rPr>
              <w:t>Maithili literary criticism; prose studies; sociology of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w:t>
            </w:r>
          </w:p>
        </w:tc>
        <w:tc>
          <w:tcPr>
            <w:tcW w:type="dxa" w:w="1143"/>
          </w:tcPr>
          <w:p>
            <w:pPr>
              <w:spacing w:after="0"/>
            </w:pPr>
            <w:r/>
            <w:r>
              <w:rPr>
                <w:rFonts w:ascii="Noto Serif Devanagari" w:hAnsi="Noto Serif Devanagari"/>
                <w:b w:val="0"/>
                <w:sz w:val="14"/>
              </w:rPr>
              <w:t>अनुपम रैना</w:t>
            </w:r>
          </w:p>
        </w:tc>
        <w:tc>
          <w:tcPr>
            <w:tcW w:type="dxa" w:w="1143"/>
          </w:tcPr>
          <w:p>
            <w:pPr>
              <w:spacing w:after="0"/>
            </w:pPr>
            <w:r/>
            <w:r>
              <w:rPr>
                <w:rFonts w:ascii="Noto Serif Devanagari" w:hAnsi="Noto Serif Devanagari"/>
                <w:b w:val="0"/>
                <w:sz w:val="14"/>
              </w:rPr>
              <w:t>यात्रीक पद्यमे मिथिला-समाज</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312 · 2020-12-15</w:t>
            </w:r>
          </w:p>
        </w:tc>
        <w:tc>
          <w:tcPr>
            <w:tcW w:type="dxa" w:w="1143"/>
          </w:tcPr>
          <w:p>
            <w:pPr>
              <w:spacing w:after="0"/>
            </w:pPr>
            <w:r/>
            <w:r>
              <w:rPr>
                <w:rFonts w:ascii="Noto Serif Devanagari" w:hAnsi="Noto Serif Devanagari"/>
                <w:b w:val="0"/>
                <w:sz w:val="14"/>
              </w:rPr>
              <w:t>Maithili literary criticism; poetry studies; sociology of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w:t>
            </w:r>
          </w:p>
        </w:tc>
        <w:tc>
          <w:tcPr>
            <w:tcW w:type="dxa" w:w="1143"/>
          </w:tcPr>
          <w:p>
            <w:pPr>
              <w:spacing w:after="0"/>
            </w:pPr>
            <w:r/>
            <w:r>
              <w:rPr>
                <w:rFonts w:ascii="Noto Serif Devanagari" w:hAnsi="Noto Serif Devanagari"/>
                <w:b w:val="0"/>
                <w:sz w:val="14"/>
              </w:rPr>
              <w:t>अनुपम रैना</w:t>
            </w:r>
          </w:p>
        </w:tc>
        <w:tc>
          <w:tcPr>
            <w:tcW w:type="dxa" w:w="1143"/>
          </w:tcPr>
          <w:p>
            <w:pPr>
              <w:spacing w:after="0"/>
            </w:pPr>
            <w:r/>
            <w:r>
              <w:rPr>
                <w:rFonts w:ascii="Noto Serif Devanagari" w:hAnsi="Noto Serif Devanagari"/>
                <w:b w:val="0"/>
                <w:sz w:val="14"/>
              </w:rPr>
              <w:t>यात्रीक व्यक्तित्व ओ कृतित्व</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Maithili literary history; Nagarjun-Yatri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w:t>
            </w:r>
          </w:p>
        </w:tc>
        <w:tc>
          <w:tcPr>
            <w:tcW w:type="dxa" w:w="1143"/>
          </w:tcPr>
          <w:p>
            <w:pPr>
              <w:spacing w:after="0"/>
            </w:pPr>
            <w:r/>
            <w:r>
              <w:rPr>
                <w:rFonts w:ascii="Noto Serif Devanagari" w:hAnsi="Noto Serif Devanagari"/>
                <w:b w:val="0"/>
                <w:sz w:val="14"/>
              </w:rPr>
              <w:t>अनुपम रैना</w:t>
            </w:r>
          </w:p>
        </w:tc>
        <w:tc>
          <w:tcPr>
            <w:tcW w:type="dxa" w:w="1143"/>
          </w:tcPr>
          <w:p>
            <w:pPr>
              <w:spacing w:after="0"/>
            </w:pPr>
            <w:r/>
            <w:r>
              <w:rPr>
                <w:rFonts w:ascii="Noto Serif Devanagari" w:hAnsi="Noto Serif Devanagari"/>
                <w:b w:val="0"/>
                <w:sz w:val="14"/>
              </w:rPr>
              <w:t>यात्रीजीक मैथिली रचनामे समसामयिक जीवनक अभिव्यक्ति</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Maithili literary criticism; Nagarjun-Yatri studies; social history and representation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w:t>
            </w:r>
          </w:p>
        </w:tc>
        <w:tc>
          <w:tcPr>
            <w:tcW w:type="dxa" w:w="1143"/>
          </w:tcPr>
          <w:p>
            <w:pPr>
              <w:spacing w:after="0"/>
            </w:pPr>
            <w:r/>
            <w:r>
              <w:rPr>
                <w:rFonts w:ascii="Noto Serif Devanagari" w:hAnsi="Noto Serif Devanagari"/>
                <w:b w:val="0"/>
                <w:sz w:val="14"/>
              </w:rPr>
              <w:t>डॉ. अपर्णा</w:t>
            </w:r>
          </w:p>
        </w:tc>
        <w:tc>
          <w:tcPr>
            <w:tcW w:type="dxa" w:w="1143"/>
          </w:tcPr>
          <w:p>
            <w:pPr>
              <w:spacing w:after="0"/>
            </w:pPr>
            <w:r/>
            <w:r>
              <w:rPr>
                <w:rFonts w:ascii="Noto Serif Devanagari" w:hAnsi="Noto Serif Devanagari"/>
                <w:b w:val="0"/>
                <w:sz w:val="14"/>
              </w:rPr>
              <w:t>लालदासक रामायणमे विधि-व्यवहारक वर्णन</w:t>
            </w:r>
          </w:p>
        </w:tc>
        <w:tc>
          <w:tcPr>
            <w:tcW w:type="dxa" w:w="1143"/>
          </w:tcPr>
          <w:p>
            <w:pPr>
              <w:spacing w:after="0"/>
            </w:pPr>
            <w:r/>
            <w:r>
              <w:rPr>
                <w:rFonts w:ascii="Noto Serif Devanagari" w:hAnsi="Noto Serif Devanagari"/>
                <w:b w:val="0"/>
                <w:sz w:val="14"/>
              </w:rPr>
              <w:t>Maithili Ramayana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309 · 2020-11-01</w:t>
            </w:r>
          </w:p>
        </w:tc>
        <w:tc>
          <w:tcPr>
            <w:tcW w:type="dxa" w:w="1143"/>
          </w:tcPr>
          <w:p>
            <w:pPr>
              <w:spacing w:after="0"/>
            </w:pPr>
            <w:r/>
            <w:r>
              <w:rPr>
                <w:rFonts w:ascii="Noto Serif Devanagari" w:hAnsi="Noto Serif Devanagari"/>
                <w:b w:val="0"/>
                <w:sz w:val="14"/>
              </w:rPr>
              <w:t>Maithili Ramayana criticism; ritual and social history; Lal Das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33</w:t>
            </w:r>
          </w:p>
        </w:tc>
        <w:tc>
          <w:tcPr>
            <w:tcW w:type="dxa" w:w="1143"/>
          </w:tcPr>
          <w:p>
            <w:pPr>
              <w:spacing w:after="0"/>
            </w:pPr>
            <w:r/>
            <w:r>
              <w:rPr>
                <w:rFonts w:ascii="Noto Serif Devanagari" w:hAnsi="Noto Serif Devanagari"/>
                <w:b w:val="0"/>
                <w:sz w:val="14"/>
              </w:rPr>
              <w:t>अभिनंदिनी कुमारी</w:t>
            </w:r>
          </w:p>
        </w:tc>
        <w:tc>
          <w:tcPr>
            <w:tcW w:type="dxa" w:w="1143"/>
          </w:tcPr>
          <w:p>
            <w:pPr>
              <w:spacing w:after="0"/>
            </w:pPr>
            <w:r/>
            <w:r>
              <w:rPr>
                <w:rFonts w:ascii="Noto Serif Devanagari" w:hAnsi="Noto Serif Devanagari"/>
                <w:b w:val="0"/>
                <w:sz w:val="14"/>
              </w:rPr>
              <w:t>एकैसम शताब्दीक पहिल औपन्यासिक कृति - ‘पथिक पिआसल’क तात्विक विश्लेषण</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39–51</w:t>
            </w:r>
          </w:p>
        </w:tc>
      </w:tr>
      <w:tr>
        <w:tc>
          <w:tcPr>
            <w:tcW w:type="dxa" w:w="1143"/>
          </w:tcPr>
          <w:p>
            <w:pPr>
              <w:spacing w:after="0"/>
            </w:pPr>
            <w:r/>
            <w:r>
              <w:rPr>
                <w:rFonts w:ascii="Noto Serif Devanagari" w:hAnsi="Noto Serif Devanagari"/>
                <w:b w:val="0"/>
                <w:sz w:val="14"/>
              </w:rPr>
              <w:t>34</w:t>
            </w:r>
          </w:p>
        </w:tc>
        <w:tc>
          <w:tcPr>
            <w:tcW w:type="dxa" w:w="1143"/>
          </w:tcPr>
          <w:p>
            <w:pPr>
              <w:spacing w:after="0"/>
            </w:pPr>
            <w:r/>
            <w:r>
              <w:rPr>
                <w:rFonts w:ascii="Noto Serif Devanagari" w:hAnsi="Noto Serif Devanagari"/>
                <w:b w:val="0"/>
                <w:sz w:val="14"/>
              </w:rPr>
              <w:t>अमर कान्त अमर</w:t>
            </w:r>
          </w:p>
        </w:tc>
        <w:tc>
          <w:tcPr>
            <w:tcW w:type="dxa" w:w="1143"/>
          </w:tcPr>
          <w:p>
            <w:pPr>
              <w:spacing w:after="0"/>
            </w:pPr>
            <w:r/>
            <w:r>
              <w:rPr>
                <w:rFonts w:ascii="Noto Serif Devanagari" w:hAnsi="Noto Serif Devanagari"/>
                <w:b w:val="0"/>
                <w:sz w:val="14"/>
              </w:rPr>
              <w:t>सुजीतक ‘गन्ध’ सुगन्ध छोड़ि रहल</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Maithili book review; Sujit Kumar Jha studies; literary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w:t>
            </w:r>
          </w:p>
        </w:tc>
        <w:tc>
          <w:tcPr>
            <w:tcW w:type="dxa" w:w="1143"/>
          </w:tcPr>
          <w:p>
            <w:pPr>
              <w:spacing w:after="0"/>
            </w:pPr>
            <w:r/>
            <w:r>
              <w:rPr>
                <w:rFonts w:ascii="Noto Serif Devanagari" w:hAnsi="Noto Serif Devanagari"/>
                <w:b w:val="0"/>
                <w:sz w:val="14"/>
              </w:rPr>
              <w:t>डॉ. अमर जी झा</w:t>
            </w:r>
          </w:p>
        </w:tc>
        <w:tc>
          <w:tcPr>
            <w:tcW w:type="dxa" w:w="1143"/>
          </w:tcPr>
          <w:p>
            <w:pPr>
              <w:spacing w:after="0"/>
            </w:pPr>
            <w:r/>
            <w:r>
              <w:rPr>
                <w:rFonts w:ascii="Noto Serif Devanagari" w:hAnsi="Noto Serif Devanagari"/>
                <w:b w:val="0"/>
                <w:sz w:val="14"/>
              </w:rPr>
              <w:t>भर्तृहरेः भाषाशास्त्राीय योगदानम् / VIDEHA MAITHILI SAMSKRIT EDUCATION (contd.)</w:t>
            </w:r>
          </w:p>
        </w:tc>
        <w:tc>
          <w:tcPr>
            <w:tcW w:type="dxa" w:w="1143"/>
          </w:tcPr>
          <w:p>
            <w:pPr>
              <w:spacing w:after="0"/>
            </w:pPr>
            <w:r/>
            <w:r>
              <w:rPr>
                <w:rFonts w:ascii="Noto Serif Devanagari" w:hAnsi="Noto Serif Devanagari"/>
                <w:b w:val="0"/>
                <w:sz w:val="14"/>
              </w:rPr>
              <w:t>Linguistics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142 · 2013-11-15</w:t>
            </w:r>
          </w:p>
        </w:tc>
        <w:tc>
          <w:tcPr>
            <w:tcW w:type="dxa" w:w="1143"/>
          </w:tcPr>
          <w:p>
            <w:pPr>
              <w:spacing w:after="0"/>
            </w:pPr>
            <w:r/>
            <w:r>
              <w:rPr>
                <w:rFonts w:ascii="Noto Serif Devanagari" w:hAnsi="Noto Serif Devanagari"/>
                <w:b w:val="0"/>
                <w:sz w:val="14"/>
              </w:rPr>
              <w:t>Linguistics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36</w:t>
            </w:r>
          </w:p>
        </w:tc>
        <w:tc>
          <w:tcPr>
            <w:tcW w:type="dxa" w:w="1143"/>
          </w:tcPr>
          <w:p>
            <w:pPr>
              <w:spacing w:after="0"/>
            </w:pPr>
            <w:r/>
            <w:r>
              <w:rPr>
                <w:rFonts w:ascii="Noto Serif Devanagari" w:hAnsi="Noto Serif Devanagari"/>
                <w:b w:val="0"/>
                <w:sz w:val="14"/>
              </w:rPr>
              <w:t>अमरकान्त अमर</w:t>
            </w:r>
          </w:p>
        </w:tc>
        <w:tc>
          <w:tcPr>
            <w:tcW w:type="dxa" w:w="1143"/>
          </w:tcPr>
          <w:p>
            <w:pPr>
              <w:spacing w:after="0"/>
            </w:pPr>
            <w:r/>
            <w:r>
              <w:rPr>
                <w:rFonts w:ascii="Noto Serif Devanagari" w:hAnsi="Noto Serif Devanagari"/>
                <w:b w:val="0"/>
                <w:sz w:val="14"/>
              </w:rPr>
              <w:t>संघीयतामे मैथिली भाषा</w:t>
            </w:r>
          </w:p>
        </w:tc>
        <w:tc>
          <w:tcPr>
            <w:tcW w:type="dxa" w:w="1143"/>
          </w:tcPr>
          <w:p>
            <w:pPr>
              <w:spacing w:after="0"/>
            </w:pPr>
            <w:r/>
            <w:r>
              <w:rPr>
                <w:rFonts w:ascii="Noto Serif Devanagari" w:hAnsi="Noto Serif Devanagari"/>
                <w:b w:val="0"/>
                <w:sz w:val="14"/>
              </w:rPr>
              <w:t>Maithili language policy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99 · 2012-02-01</w:t>
            </w:r>
          </w:p>
        </w:tc>
        <w:tc>
          <w:tcPr>
            <w:tcW w:type="dxa" w:w="1143"/>
          </w:tcPr>
          <w:p>
            <w:pPr>
              <w:spacing w:after="0"/>
            </w:pPr>
            <w:r/>
            <w:r>
              <w:rPr>
                <w:rFonts w:ascii="Noto Serif Devanagari" w:hAnsi="Noto Serif Devanagari"/>
                <w:b w:val="0"/>
                <w:sz w:val="14"/>
              </w:rPr>
              <w:t>Maithili language policy; federalism; Nepal sociolinguistics and education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w:t>
            </w:r>
          </w:p>
        </w:tc>
        <w:tc>
          <w:tcPr>
            <w:tcW w:type="dxa" w:w="1143"/>
          </w:tcPr>
          <w:p>
            <w:pPr>
              <w:spacing w:after="0"/>
            </w:pPr>
            <w:r/>
            <w:r>
              <w:rPr>
                <w:rFonts w:ascii="Noto Serif Devanagari" w:hAnsi="Noto Serif Devanagari"/>
                <w:b w:val="0"/>
                <w:sz w:val="14"/>
              </w:rPr>
              <w:t>डॉ. अमरनाथ झा</w:t>
            </w:r>
          </w:p>
        </w:tc>
        <w:tc>
          <w:tcPr>
            <w:tcW w:type="dxa" w:w="1143"/>
          </w:tcPr>
          <w:p>
            <w:pPr>
              <w:spacing w:after="0"/>
            </w:pPr>
            <w:r/>
            <w:r>
              <w:rPr>
                <w:rFonts w:ascii="Noto Serif Devanagari" w:hAnsi="Noto Serif Devanagari"/>
                <w:b w:val="0"/>
                <w:sz w:val="14"/>
              </w:rPr>
              <w:t>आचार्य पंकज: संताल परगनाक साहित्यिक इतिहास</w:t>
            </w:r>
          </w:p>
        </w:tc>
        <w:tc>
          <w:tcPr>
            <w:tcW w:type="dxa" w:w="1143"/>
          </w:tcPr>
          <w:p>
            <w:pPr>
              <w:spacing w:after="0"/>
            </w:pPr>
            <w:r/>
            <w:r>
              <w:rPr>
                <w:rFonts w:ascii="Noto Serif Devanagari" w:hAnsi="Noto Serif Devanagari"/>
                <w:b w:val="0"/>
                <w:sz w:val="14"/>
              </w:rPr>
              <w:t>Intellectual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Intellectual biography; Hindi literary history; regional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w:t>
            </w:r>
          </w:p>
        </w:tc>
        <w:tc>
          <w:tcPr>
            <w:tcW w:type="dxa" w:w="1143"/>
          </w:tcPr>
          <w:p>
            <w:pPr>
              <w:spacing w:after="0"/>
            </w:pPr>
            <w:r/>
            <w:r>
              <w:rPr>
                <w:rFonts w:ascii="Noto Serif Devanagari" w:hAnsi="Noto Serif Devanagari"/>
                <w:b w:val="0"/>
                <w:sz w:val="14"/>
              </w:rPr>
              <w:t>डॉ. अमरनाथ झा</w:t>
            </w:r>
          </w:p>
        </w:tc>
        <w:tc>
          <w:tcPr>
            <w:tcW w:type="dxa" w:w="1143"/>
          </w:tcPr>
          <w:p>
            <w:pPr>
              <w:spacing w:after="0"/>
            </w:pPr>
            <w:r/>
            <w:r>
              <w:rPr>
                <w:rFonts w:ascii="Noto Serif Devanagari" w:hAnsi="Noto Serif Devanagari"/>
                <w:b w:val="0"/>
                <w:sz w:val="14"/>
              </w:rPr>
              <w:t>विष्णु प्रभाकरजी सादगीक प्रतिमूर्ति छलाह</w:t>
            </w:r>
          </w:p>
        </w:tc>
        <w:tc>
          <w:tcPr>
            <w:tcW w:type="dxa" w:w="1143"/>
          </w:tcPr>
          <w:p>
            <w:pPr>
              <w:spacing w:after="0"/>
            </w:pPr>
            <w:r/>
            <w:r>
              <w:rPr>
                <w:rFonts w:ascii="Noto Serif Devanagari" w:hAnsi="Noto Serif Devanagari"/>
                <w:b w:val="0"/>
                <w:sz w:val="14"/>
              </w:rPr>
              <w:t>Intellectual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Intellectual biography; Hindi literary history; personal memoir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w:t>
            </w:r>
          </w:p>
        </w:tc>
        <w:tc>
          <w:tcPr>
            <w:tcW w:type="dxa" w:w="1143"/>
          </w:tcPr>
          <w:p>
            <w:pPr>
              <w:spacing w:after="0"/>
            </w:pPr>
            <w:r/>
            <w:r>
              <w:rPr>
                <w:rFonts w:ascii="Noto Serif Devanagari" w:hAnsi="Noto Serif Devanagari"/>
                <w:b w:val="0"/>
                <w:sz w:val="14"/>
              </w:rPr>
              <w:t>डॉ. अमरनाथ झा</w:t>
            </w:r>
          </w:p>
        </w:tc>
        <w:tc>
          <w:tcPr>
            <w:tcW w:type="dxa" w:w="1143"/>
          </w:tcPr>
          <w:p>
            <w:pPr>
              <w:spacing w:after="0"/>
            </w:pPr>
            <w:r/>
            <w:r>
              <w:rPr>
                <w:rFonts w:ascii="Noto Serif Devanagari" w:hAnsi="Noto Serif Devanagari"/>
                <w:b w:val="0"/>
                <w:sz w:val="14"/>
              </w:rPr>
              <w:t>हाँ, ई तँ कहियो नहि देखने रही</w:t>
            </w:r>
          </w:p>
        </w:tc>
        <w:tc>
          <w:tcPr>
            <w:tcW w:type="dxa" w:w="1143"/>
          </w:tcPr>
          <w:p>
            <w:pPr>
              <w:spacing w:after="0"/>
            </w:pPr>
            <w:r/>
            <w:r>
              <w:rPr>
                <w:rFonts w:ascii="Noto Serif Devanagari" w:hAnsi="Noto Serif Devanagari"/>
                <w:b w:val="0"/>
                <w:sz w:val="14"/>
              </w:rPr>
              <w:t>Political analysis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Political analysis; Indian electoral history; democratic participation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w:t>
            </w:r>
          </w:p>
        </w:tc>
        <w:tc>
          <w:tcPr>
            <w:tcW w:type="dxa" w:w="1143"/>
          </w:tcPr>
          <w:p>
            <w:pPr>
              <w:spacing w:after="0"/>
            </w:pPr>
            <w:r/>
            <w:r>
              <w:rPr>
                <w:rFonts w:ascii="Noto Serif Devanagari" w:hAnsi="Noto Serif Devanagari"/>
                <w:b w:val="0"/>
                <w:sz w:val="14"/>
              </w:rPr>
              <w:t>अमरेश ठाकुर</w:t>
            </w:r>
          </w:p>
        </w:tc>
        <w:tc>
          <w:tcPr>
            <w:tcW w:type="dxa" w:w="1143"/>
          </w:tcPr>
          <w:p>
            <w:pPr>
              <w:spacing w:after="0"/>
            </w:pPr>
            <w:r/>
            <w:r>
              <w:rPr>
                <w:rFonts w:ascii="Noto Serif Devanagari" w:hAnsi="Noto Serif Devanagari"/>
                <w:b w:val="0"/>
                <w:sz w:val="14"/>
              </w:rPr>
              <w:t>नैका बनिजारा उपन्‍यासक आलोचनात्‍मक अध्‍ययन</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71–76</w:t>
            </w:r>
          </w:p>
        </w:tc>
      </w:tr>
      <w:tr>
        <w:tc>
          <w:tcPr>
            <w:tcW w:type="dxa" w:w="1143"/>
          </w:tcPr>
          <w:p>
            <w:pPr>
              <w:spacing w:after="0"/>
            </w:pPr>
            <w:r/>
            <w:r>
              <w:rPr>
                <w:rFonts w:ascii="Noto Serif Devanagari" w:hAnsi="Noto Serif Devanagari"/>
                <w:b w:val="0"/>
                <w:sz w:val="14"/>
              </w:rPr>
              <w:t>41</w:t>
            </w:r>
          </w:p>
        </w:tc>
        <w:tc>
          <w:tcPr>
            <w:tcW w:type="dxa" w:w="1143"/>
          </w:tcPr>
          <w:p>
            <w:pPr>
              <w:spacing w:after="0"/>
            </w:pPr>
            <w:r/>
            <w:r>
              <w:rPr>
                <w:rFonts w:ascii="Noto Serif Devanagari" w:hAnsi="Noto Serif Devanagari"/>
                <w:b w:val="0"/>
                <w:sz w:val="14"/>
              </w:rPr>
              <w:t>अमरेश ठाकुर</w:t>
            </w:r>
          </w:p>
        </w:tc>
        <w:tc>
          <w:tcPr>
            <w:tcW w:type="dxa" w:w="1143"/>
          </w:tcPr>
          <w:p>
            <w:pPr>
              <w:spacing w:after="0"/>
            </w:pPr>
            <w:r/>
            <w:r>
              <w:rPr>
                <w:rFonts w:ascii="Noto Serif Devanagari" w:hAnsi="Noto Serif Devanagari"/>
                <w:b w:val="0"/>
                <w:sz w:val="14"/>
              </w:rPr>
              <w:t>नैका बनिजारा उपन्‍यासक आलोचनात्‍मक अध्‍ययन (पृष्ठ ७१-७६)</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w:t>
            </w:r>
          </w:p>
        </w:tc>
        <w:tc>
          <w:tcPr>
            <w:tcW w:type="dxa" w:w="1143"/>
          </w:tcPr>
          <w:p>
            <w:pPr>
              <w:spacing w:after="0"/>
            </w:pPr>
            <w:r/>
            <w:r>
              <w:rPr>
                <w:rFonts w:ascii="Noto Serif Devanagari" w:hAnsi="Noto Serif Devanagari"/>
                <w:b w:val="0"/>
                <w:sz w:val="14"/>
              </w:rPr>
              <w:t>अमरेश ठाकुर</w:t>
            </w:r>
          </w:p>
        </w:tc>
        <w:tc>
          <w:tcPr>
            <w:tcW w:type="dxa" w:w="1143"/>
          </w:tcPr>
          <w:p>
            <w:pPr>
              <w:spacing w:after="0"/>
            </w:pPr>
            <w:r/>
            <w:r>
              <w:rPr>
                <w:rFonts w:ascii="Noto Serif Devanagari" w:hAnsi="Noto Serif Devanagari"/>
                <w:b w:val="0"/>
                <w:sz w:val="14"/>
              </w:rPr>
              <w:t>मैथिली साहित्यमे उपन्यासक महत्व</w:t>
            </w:r>
          </w:p>
        </w:tc>
        <w:tc>
          <w:tcPr>
            <w:tcW w:type="dxa" w:w="1143"/>
          </w:tcPr>
          <w:p>
            <w:pPr>
              <w:spacing w:after="0"/>
            </w:pPr>
            <w:r/>
            <w:r>
              <w:rPr>
                <w:rFonts w:ascii="Noto Serif Devanagari" w:hAnsi="Noto Serif Devanagari"/>
                <w:b w:val="0"/>
                <w:sz w:val="14"/>
              </w:rPr>
              <w:t>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Literary history; Maithili novel studies; academic criticism</w:t>
            </w:r>
          </w:p>
        </w:tc>
        <w:tc>
          <w:tcPr>
            <w:tcW w:type="dxa" w:w="1143"/>
          </w:tcPr>
          <w:p>
            <w:pPr>
              <w:spacing w:after="0"/>
            </w:pPr>
            <w:r/>
            <w:r>
              <w:rPr>
                <w:rFonts w:ascii="Noto Serif Devanagari" w:hAnsi="Noto Serif Devanagari"/>
                <w:b w:val="0"/>
                <w:sz w:val="14"/>
              </w:rPr>
              <w:t>87–91</w:t>
            </w:r>
          </w:p>
        </w:tc>
      </w:tr>
      <w:tr>
        <w:tc>
          <w:tcPr>
            <w:tcW w:type="dxa" w:w="1143"/>
          </w:tcPr>
          <w:p>
            <w:pPr>
              <w:spacing w:after="0"/>
            </w:pPr>
            <w:r/>
            <w:r>
              <w:rPr>
                <w:rFonts w:ascii="Noto Serif Devanagari" w:hAnsi="Noto Serif Devanagari"/>
                <w:b w:val="0"/>
                <w:sz w:val="14"/>
              </w:rPr>
              <w:t>43</w:t>
            </w:r>
          </w:p>
        </w:tc>
        <w:tc>
          <w:tcPr>
            <w:tcW w:type="dxa" w:w="1143"/>
          </w:tcPr>
          <w:p>
            <w:pPr>
              <w:spacing w:after="0"/>
            </w:pPr>
            <w:r/>
            <w:r>
              <w:rPr>
                <w:rFonts w:ascii="Noto Serif Devanagari" w:hAnsi="Noto Serif Devanagari"/>
                <w:b w:val="0"/>
                <w:sz w:val="14"/>
              </w:rPr>
              <w:t>अम्बालिका कुमारी</w:t>
            </w:r>
          </w:p>
        </w:tc>
        <w:tc>
          <w:tcPr>
            <w:tcW w:type="dxa" w:w="1143"/>
          </w:tcPr>
          <w:p>
            <w:pPr>
              <w:spacing w:after="0"/>
            </w:pPr>
            <w:r/>
            <w:r>
              <w:rPr>
                <w:rFonts w:ascii="Noto Serif Devanagari" w:hAnsi="Noto Serif Devanagari"/>
                <w:b w:val="0"/>
                <w:sz w:val="14"/>
              </w:rPr>
              <w:t>स्वातंत्र्योत्तर मैथिली कथाक विकास</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391 · 2024-04-01</w:t>
            </w:r>
          </w:p>
        </w:tc>
        <w:tc>
          <w:tcPr>
            <w:tcW w:type="dxa" w:w="1143"/>
          </w:tcPr>
          <w:p>
            <w:pPr>
              <w:spacing w:after="0"/>
            </w:pPr>
            <w:r/>
            <w:r>
              <w:rPr>
                <w:rFonts w:ascii="Noto Serif Devanagari" w:hAnsi="Noto Serif Devanagari"/>
                <w:b w:val="0"/>
                <w:sz w:val="14"/>
              </w:rPr>
              <w:t>Maithili literary history; post-independence fiction; narrative studies</w:t>
            </w:r>
          </w:p>
        </w:tc>
        <w:tc>
          <w:tcPr>
            <w:tcW w:type="dxa" w:w="1143"/>
          </w:tcPr>
          <w:p>
            <w:pPr>
              <w:spacing w:after="0"/>
            </w:pPr>
            <w:r/>
            <w:r>
              <w:rPr>
                <w:rFonts w:ascii="Noto Serif Devanagari" w:hAnsi="Noto Serif Devanagari"/>
                <w:b w:val="0"/>
                <w:sz w:val="14"/>
              </w:rPr>
              <w:t>28–33</w:t>
            </w:r>
          </w:p>
        </w:tc>
      </w:tr>
      <w:tr>
        <w:tc>
          <w:tcPr>
            <w:tcW w:type="dxa" w:w="1143"/>
          </w:tcPr>
          <w:p>
            <w:pPr>
              <w:spacing w:after="0"/>
            </w:pPr>
            <w:r/>
            <w:r>
              <w:rPr>
                <w:rFonts w:ascii="Noto Serif Devanagari" w:hAnsi="Noto Serif Devanagari"/>
                <w:b w:val="0"/>
                <w:sz w:val="14"/>
              </w:rPr>
              <w:t>44</w:t>
            </w:r>
          </w:p>
        </w:tc>
        <w:tc>
          <w:tcPr>
            <w:tcW w:type="dxa" w:w="1143"/>
          </w:tcPr>
          <w:p>
            <w:pPr>
              <w:spacing w:after="0"/>
            </w:pPr>
            <w:r/>
            <w:r>
              <w:rPr>
                <w:rFonts w:ascii="Noto Serif Devanagari" w:hAnsi="Noto Serif Devanagari"/>
                <w:b w:val="0"/>
                <w:sz w:val="14"/>
              </w:rPr>
              <w:t>प्रो. अरविंद कुमार झा</w:t>
            </w:r>
          </w:p>
        </w:tc>
        <w:tc>
          <w:tcPr>
            <w:tcW w:type="dxa" w:w="1143"/>
          </w:tcPr>
          <w:p>
            <w:pPr>
              <w:spacing w:after="0"/>
            </w:pPr>
            <w:r/>
            <w:r>
              <w:rPr>
                <w:rFonts w:ascii="Noto Serif Devanagari" w:hAnsi="Noto Serif Devanagari"/>
                <w:b w:val="0"/>
                <w:sz w:val="14"/>
              </w:rPr>
              <w:t>जानकी आ गांधी सं सीखय अप्पन समाज</w:t>
            </w:r>
          </w:p>
        </w:tc>
        <w:tc>
          <w:tcPr>
            <w:tcW w:type="dxa" w:w="1143"/>
          </w:tcPr>
          <w:p>
            <w:pPr>
              <w:spacing w:after="0"/>
            </w:pPr>
            <w:r/>
            <w:r>
              <w:rPr>
                <w:rFonts w:ascii="Noto Serif Devanagari" w:hAnsi="Noto Serif Devanagari"/>
                <w:b w:val="0"/>
                <w:sz w:val="14"/>
              </w:rPr>
              <w:t>Seminar paper</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204 · 2016-06-15</w:t>
            </w:r>
          </w:p>
        </w:tc>
        <w:tc>
          <w:tcPr>
            <w:tcW w:type="dxa" w:w="1143"/>
          </w:tcPr>
          <w:p>
            <w:pPr>
              <w:spacing w:after="0"/>
            </w:pPr>
            <w:r/>
            <w:r>
              <w:rPr>
                <w:rFonts w:ascii="Noto Serif Devanagari" w:hAnsi="Noto Serif Devanagari"/>
                <w:b w:val="0"/>
                <w:sz w:val="14"/>
              </w:rPr>
              <w:t>Seminar paper; Gandhian studies; Janaki studies; education and social reform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w:t>
            </w:r>
          </w:p>
        </w:tc>
        <w:tc>
          <w:tcPr>
            <w:tcW w:type="dxa" w:w="1143"/>
          </w:tcPr>
          <w:p>
            <w:pPr>
              <w:spacing w:after="0"/>
            </w:pPr>
            <w:r/>
            <w:r>
              <w:rPr>
                <w:rFonts w:ascii="Noto Serif Devanagari" w:hAnsi="Noto Serif Devanagari"/>
                <w:b w:val="0"/>
                <w:sz w:val="14"/>
              </w:rPr>
              <w:t>अरविंद श्रीवास्तव</w:t>
            </w:r>
          </w:p>
        </w:tc>
        <w:tc>
          <w:tcPr>
            <w:tcW w:type="dxa" w:w="1143"/>
          </w:tcPr>
          <w:p>
            <w:pPr>
              <w:spacing w:after="0"/>
            </w:pPr>
            <w:r/>
            <w:r>
              <w:rPr>
                <w:rFonts w:ascii="Noto Serif Devanagari" w:hAnsi="Noto Serif Devanagari"/>
                <w:b w:val="0"/>
                <w:sz w:val="14"/>
              </w:rPr>
              <w:t>सामंती सभहँक विरुद्ध तैयार कवि</w:t>
            </w:r>
          </w:p>
        </w:tc>
        <w:tc>
          <w:tcPr>
            <w:tcW w:type="dxa" w:w="1143"/>
          </w:tcPr>
          <w:p>
            <w:pPr>
              <w:spacing w:after="0"/>
            </w:pPr>
            <w:r/>
            <w:r>
              <w:rPr>
                <w:rFonts w:ascii="Noto Serif Devanagari" w:hAnsi="Noto Serif Devanagari"/>
                <w:b w:val="0"/>
                <w:sz w:val="14"/>
              </w:rPr>
              <w:t>Political poetry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Political poetry; anti-feudal criticism; Maithili literary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अपूर्णता जखनि नियति हुअए</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poetry criticism; literary evaluation;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एकटा खिच्चा सपनाक डिभिआएब: ‘ट्रान्सफर्मर’ कथा-संग्रहक सन्दर्भ</w:t>
            </w:r>
          </w:p>
        </w:tc>
        <w:tc>
          <w:tcPr>
            <w:tcW w:type="dxa" w:w="1143"/>
          </w:tcPr>
          <w:p>
            <w:pPr>
              <w:spacing w:after="0"/>
            </w:pPr>
            <w:r/>
            <w:r>
              <w:rPr>
                <w:rFonts w:ascii="Noto Serif Devanagari" w:hAnsi="Noto Serif Devanagari"/>
                <w:b w:val="0"/>
                <w:sz w:val="14"/>
              </w:rPr>
              <w:t>Maithili short-story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short-story criticism; Hirendra Kumar Jha studies; book review</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कौशिकी जनपदक लोक-संस्कृति- इतिहासक शिकारी</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322 · 2021-05-15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पचपनियाँ बनाम बभनियाँ मैथिली: प्रतिरोधक स्खलित स्वर</w:t>
            </w:r>
          </w:p>
        </w:tc>
        <w:tc>
          <w:tcPr>
            <w:tcW w:type="dxa" w:w="1143"/>
          </w:tcPr>
          <w:p>
            <w:pPr>
              <w:spacing w:after="0"/>
            </w:pPr>
            <w:r/>
            <w:r>
              <w:rPr>
                <w:rFonts w:ascii="Noto Serif Devanagari" w:hAnsi="Noto Serif Devanagari"/>
                <w:b w:val="0"/>
                <w:sz w:val="14"/>
              </w:rPr>
              <w:t>Maithili sociolinguistics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321 · 2021-05-01</w:t>
            </w:r>
          </w:p>
        </w:tc>
        <w:tc>
          <w:tcPr>
            <w:tcW w:type="dxa" w:w="1143"/>
          </w:tcPr>
          <w:p>
            <w:pPr>
              <w:spacing w:after="0"/>
            </w:pPr>
            <w:r/>
            <w:r>
              <w:rPr>
                <w:rFonts w:ascii="Noto Serif Devanagari" w:hAnsi="Noto Serif Devanagari"/>
                <w:b w:val="0"/>
                <w:sz w:val="14"/>
              </w:rPr>
              <w:t>Maithili sociolinguistics; caste and language; resistance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50</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पचपनियां बनाम बभनियां मैथिली:प्रतिरोधक स्खलित स्वर</w:t>
            </w:r>
          </w:p>
        </w:tc>
        <w:tc>
          <w:tcPr>
            <w:tcW w:type="dxa" w:w="1143"/>
          </w:tcPr>
          <w:p>
            <w:pPr>
              <w:spacing w:after="0"/>
            </w:pPr>
            <w:r/>
            <w:r>
              <w:rPr>
                <w:rFonts w:ascii="Noto Serif Devanagari" w:hAnsi="Noto Serif Devanagari"/>
                <w:b w:val="0"/>
                <w:sz w:val="14"/>
              </w:rPr>
              <w:t>Maithili sociolinguistics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329 · 2021-09-01</w:t>
            </w:r>
          </w:p>
        </w:tc>
        <w:tc>
          <w:tcPr>
            <w:tcW w:type="dxa" w:w="1143"/>
          </w:tcPr>
          <w:p>
            <w:pPr>
              <w:spacing w:after="0"/>
            </w:pPr>
            <w:r/>
            <w:r>
              <w:rPr>
                <w:rFonts w:ascii="Noto Serif Devanagari" w:hAnsi="Noto Serif Devanagari"/>
                <w:b w:val="0"/>
                <w:sz w:val="14"/>
              </w:rPr>
              <w:t>Maithili sociolinguistics; language politics; caste and literary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51</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मिथिलाक संस्कृति: किछु अप्रिय बिन्दु</w:t>
            </w:r>
          </w:p>
        </w:tc>
        <w:tc>
          <w:tcPr>
            <w:tcW w:type="dxa" w:w="1143"/>
          </w:tcPr>
          <w:p>
            <w:pPr>
              <w:spacing w:after="0"/>
            </w:pPr>
            <w:r/>
            <w:r>
              <w:rPr>
                <w:rFonts w:ascii="Noto Serif Devanagari" w:hAnsi="Noto Serif Devanagari"/>
                <w:b w:val="0"/>
                <w:sz w:val="14"/>
              </w:rPr>
              <w:t>Mithila cultural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87 · 2011-08-01</w:t>
            </w:r>
          </w:p>
        </w:tc>
        <w:tc>
          <w:tcPr>
            <w:tcW w:type="dxa" w:w="1143"/>
          </w:tcPr>
          <w:p>
            <w:pPr>
              <w:spacing w:after="0"/>
            </w:pPr>
            <w:r/>
            <w:r>
              <w:rPr>
                <w:rFonts w:ascii="Noto Serif Devanagari" w:hAnsi="Noto Serif Devanagari"/>
                <w:b w:val="0"/>
                <w:sz w:val="14"/>
              </w:rPr>
              <w:t>Mithila cultural criticism; social anthropology;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मिथिलामे सांस्कृतिक आन्दोलनक भविष्य</w:t>
            </w:r>
          </w:p>
        </w:tc>
        <w:tc>
          <w:tcPr>
            <w:tcW w:type="dxa" w:w="1143"/>
          </w:tcPr>
          <w:p>
            <w:pPr>
              <w:spacing w:after="0"/>
            </w:pPr>
            <w:r/>
            <w:r>
              <w:rPr>
                <w:rFonts w:ascii="Noto Serif Devanagari" w:hAnsi="Noto Serif Devanagari"/>
                <w:b w:val="0"/>
                <w:sz w:val="14"/>
              </w:rPr>
              <w:t>Mithila cultural movements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Mithila cultural movements; cultural policy;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मैथिली साहित्यमे बलेन्द्र नारायण ठाकुर ‘विप्लव’ एवं हुनक परिवारक योगदान-१</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105–298</w:t>
            </w:r>
          </w:p>
        </w:tc>
      </w:tr>
      <w:tr>
        <w:tc>
          <w:tcPr>
            <w:tcW w:type="dxa" w:w="1143"/>
          </w:tcPr>
          <w:p>
            <w:pPr>
              <w:spacing w:after="0"/>
            </w:pPr>
            <w:r/>
            <w:r>
              <w:rPr>
                <w:rFonts w:ascii="Noto Serif Devanagari" w:hAnsi="Noto Serif Devanagari"/>
                <w:b w:val="0"/>
                <w:sz w:val="14"/>
              </w:rPr>
              <w:t>54</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लक्ष्मीनाथ गोसांई: परम्परा, भाषा आ निर्गुण भाव</w:t>
            </w:r>
          </w:p>
        </w:tc>
        <w:tc>
          <w:tcPr>
            <w:tcW w:type="dxa" w:w="1143"/>
          </w:tcPr>
          <w:p>
            <w:pPr>
              <w:spacing w:after="0"/>
            </w:pPr>
            <w:r/>
            <w:r>
              <w:rPr>
                <w:rFonts w:ascii="Noto Serif Devanagari" w:hAnsi="Noto Serif Devanagari"/>
                <w:b w:val="0"/>
                <w:sz w:val="14"/>
              </w:rPr>
              <w:t>Maithili religious literature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religious literature; Nirgun tradition; language and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w:t>
            </w:r>
          </w:p>
        </w:tc>
        <w:tc>
          <w:tcPr>
            <w:tcW w:type="dxa" w:w="1143"/>
          </w:tcPr>
          <w:p>
            <w:pPr>
              <w:spacing w:after="0"/>
            </w:pPr>
            <w:r/>
            <w:r>
              <w:rPr>
                <w:rFonts w:ascii="Noto Serif Devanagari" w:hAnsi="Noto Serif Devanagari"/>
                <w:b w:val="0"/>
                <w:sz w:val="14"/>
              </w:rPr>
              <w:t>अरविन्द ठाकुर</w:t>
            </w:r>
          </w:p>
        </w:tc>
        <w:tc>
          <w:tcPr>
            <w:tcW w:type="dxa" w:w="1143"/>
          </w:tcPr>
          <w:p>
            <w:pPr>
              <w:spacing w:after="0"/>
            </w:pPr>
            <w:r/>
            <w:r>
              <w:rPr>
                <w:rFonts w:ascii="Noto Serif Devanagari" w:hAnsi="Noto Serif Devanagari"/>
                <w:b w:val="0"/>
                <w:sz w:val="14"/>
              </w:rPr>
              <w:t>“चित्रा-विचित्रा” सं प्रदर्शित होइत मैथिल प्रिमिटिविज्म</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333 · 2021-11-01</w:t>
            </w:r>
          </w:p>
        </w:tc>
        <w:tc>
          <w:tcPr>
            <w:tcW w:type="dxa" w:w="1143"/>
          </w:tcPr>
          <w:p>
            <w:pPr>
              <w:spacing w:after="0"/>
            </w:pPr>
            <w:r/>
            <w:r>
              <w:rPr>
                <w:rFonts w:ascii="Noto Serif Devanagari" w:hAnsi="Noto Serif Devanagari"/>
                <w:b w:val="0"/>
                <w:sz w:val="14"/>
              </w:rPr>
              <w:t>Maithili literary criticism; primitivism; cultural representation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w:t>
            </w:r>
          </w:p>
        </w:tc>
        <w:tc>
          <w:tcPr>
            <w:tcW w:type="dxa" w:w="1143"/>
          </w:tcPr>
          <w:p>
            <w:pPr>
              <w:spacing w:after="0"/>
            </w:pPr>
            <w:r/>
            <w:r>
              <w:rPr>
                <w:rFonts w:ascii="Noto Serif Devanagari" w:hAnsi="Noto Serif Devanagari"/>
                <w:b w:val="0"/>
                <w:sz w:val="14"/>
              </w:rPr>
              <w:t>अरविन्द मिश्र नीरज</w:t>
            </w:r>
          </w:p>
        </w:tc>
        <w:tc>
          <w:tcPr>
            <w:tcW w:type="dxa" w:w="1143"/>
          </w:tcPr>
          <w:p>
            <w:pPr>
              <w:spacing w:after="0"/>
            </w:pPr>
            <w:r/>
            <w:r>
              <w:rPr>
                <w:rFonts w:ascii="Noto Serif Devanagari" w:hAnsi="Noto Serif Devanagari"/>
                <w:b w:val="0"/>
                <w:sz w:val="14"/>
              </w:rPr>
              <w:t>अरविन्द ठाकुर: व्यक्तित्व आ कृतित्व</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literary criticism; author biography; Arvind Thakur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अभिकलनात्मक/संगणनात्मक (Computational) मैथिली व्याकरण</w:t>
            </w:r>
          </w:p>
        </w:tc>
        <w:tc>
          <w:tcPr>
            <w:tcW w:type="dxa" w:w="1143"/>
          </w:tcPr>
          <w:p>
            <w:pPr>
              <w:spacing w:after="0"/>
            </w:pPr>
            <w:r/>
            <w:r>
              <w:rPr>
                <w:rFonts w:ascii="Noto Serif Devanagari" w:hAnsi="Noto Serif Devanagari"/>
                <w:b w:val="0"/>
                <w:sz w:val="14"/>
              </w:rPr>
              <w:t>Computational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136 · 2013-08-15</w:t>
            </w:r>
          </w:p>
        </w:tc>
        <w:tc>
          <w:tcPr>
            <w:tcW w:type="dxa" w:w="1143"/>
          </w:tcPr>
          <w:p>
            <w:pPr>
              <w:spacing w:after="0"/>
            </w:pPr>
            <w:r/>
            <w:r>
              <w:rPr>
                <w:rFonts w:ascii="Noto Serif Devanagari" w:hAnsi="Noto Serif Devanagari"/>
                <w:b w:val="0"/>
                <w:sz w:val="14"/>
              </w:rPr>
              <w:t>Computational linguistics; Maithili grammar; language technology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मधुपजीक ‘घसल अठन्नी’मे दलित चेतना</w:t>
            </w:r>
          </w:p>
        </w:tc>
        <w:tc>
          <w:tcPr>
            <w:tcW w:type="dxa" w:w="1143"/>
          </w:tcPr>
          <w:p>
            <w:pPr>
              <w:spacing w:after="0"/>
            </w:pPr>
            <w:r/>
            <w:r>
              <w:rPr>
                <w:rFonts w:ascii="Noto Serif Devanagari" w:hAnsi="Noto Serif Devanagari"/>
                <w:b w:val="0"/>
                <w:sz w:val="14"/>
              </w:rPr>
              <w:t>Dalit literary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Dalit literary studies; Maithili poetry criticism; Madhup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मातृभाषाक माध्यमसँ उच्चशिक्षा</w:t>
            </w:r>
          </w:p>
        </w:tc>
        <w:tc>
          <w:tcPr>
            <w:tcW w:type="dxa" w:w="1143"/>
          </w:tcPr>
          <w:p>
            <w:pPr>
              <w:spacing w:after="0"/>
            </w:pPr>
            <w:r/>
            <w:r>
              <w:rPr>
                <w:rFonts w:ascii="Noto Serif Devanagari" w:hAnsi="Noto Serif Devanagari"/>
                <w:b w:val="0"/>
                <w:sz w:val="14"/>
              </w:rPr>
              <w:t>Higher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113 · 2012-09-01</w:t>
            </w:r>
          </w:p>
        </w:tc>
        <w:tc>
          <w:tcPr>
            <w:tcW w:type="dxa" w:w="1143"/>
          </w:tcPr>
          <w:p>
            <w:pPr>
              <w:spacing w:after="0"/>
            </w:pPr>
            <w:r/>
            <w:r>
              <w:rPr>
                <w:rFonts w:ascii="Noto Serif Devanagari" w:hAnsi="Noto Serif Devanagari"/>
                <w:b w:val="0"/>
                <w:sz w:val="14"/>
              </w:rPr>
              <w:t>Higher education; mother-tongue policy; Maithili sociolinguistics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सतसठि साला कौशिकी (मिथिला)क लेखा-जोखा</w:t>
            </w:r>
          </w:p>
        </w:tc>
        <w:tc>
          <w:tcPr>
            <w:tcW w:type="dxa" w:w="1143"/>
          </w:tcPr>
          <w:p>
            <w:pPr>
              <w:spacing w:after="0"/>
            </w:pPr>
            <w:r/>
            <w:r>
              <w:rPr>
                <w:rFonts w:ascii="Noto Serif Devanagari" w:hAnsi="Noto Serif Devanagari"/>
                <w:b w:val="0"/>
                <w:sz w:val="14"/>
              </w:rPr>
              <w:t>Regional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165 · 2014-11-01</w:t>
            </w:r>
          </w:p>
        </w:tc>
        <w:tc>
          <w:tcPr>
            <w:tcW w:type="dxa" w:w="1143"/>
          </w:tcPr>
          <w:p>
            <w:pPr>
              <w:spacing w:after="0"/>
            </w:pPr>
            <w:r/>
            <w:r>
              <w:rPr>
                <w:rFonts w:ascii="Noto Serif Devanagari" w:hAnsi="Noto Serif Devanagari"/>
                <w:b w:val="0"/>
                <w:sz w:val="14"/>
              </w:rPr>
              <w:t>Regional studies; Kosi geography; development studies; Mithila society and economy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स्वातन्त्र्योत्तर मैथिली कथामे सामाजिक समरसता</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115 · 2012-10-01</w:t>
            </w:r>
          </w:p>
        </w:tc>
        <w:tc>
          <w:tcPr>
            <w:tcW w:type="dxa" w:w="1143"/>
          </w:tcPr>
          <w:p>
            <w:pPr>
              <w:spacing w:after="0"/>
            </w:pPr>
            <w:r/>
            <w:r>
              <w:rPr>
                <w:rFonts w:ascii="Noto Serif Devanagari" w:hAnsi="Noto Serif Devanagari"/>
                <w:b w:val="0"/>
                <w:sz w:val="14"/>
              </w:rPr>
              <w:t>Maithili literary criticism; social harmony; post-independence fiction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w:t>
            </w:r>
          </w:p>
        </w:tc>
        <w:tc>
          <w:tcPr>
            <w:tcW w:type="dxa" w:w="1143"/>
          </w:tcPr>
          <w:p>
            <w:pPr>
              <w:spacing w:after="0"/>
            </w:pPr>
            <w:r/>
            <w:r>
              <w:rPr>
                <w:rFonts w:ascii="Noto Serif Devanagari" w:hAnsi="Noto Serif Devanagari"/>
                <w:b w:val="0"/>
                <w:sz w:val="14"/>
              </w:rPr>
              <w:t>डॉ. अर्पणा</w:t>
            </w:r>
          </w:p>
        </w:tc>
        <w:tc>
          <w:tcPr>
            <w:tcW w:type="dxa" w:w="1143"/>
          </w:tcPr>
          <w:p>
            <w:pPr>
              <w:spacing w:after="0"/>
            </w:pPr>
            <w:r/>
            <w:r>
              <w:rPr>
                <w:rFonts w:ascii="Noto Serif Devanagari" w:hAnsi="Noto Serif Devanagari"/>
                <w:b w:val="0"/>
                <w:sz w:val="14"/>
              </w:rPr>
              <w:t>नारी शब्दक लेल किछु प्रमुख शब्दक विवेचना</w:t>
            </w:r>
          </w:p>
        </w:tc>
        <w:tc>
          <w:tcPr>
            <w:tcW w:type="dxa" w:w="1143"/>
          </w:tcPr>
          <w:p>
            <w:pPr>
              <w:spacing w:after="0"/>
            </w:pPr>
            <w:r/>
            <w:r>
              <w:rPr>
                <w:rFonts w:ascii="Noto Serif Devanagari" w:hAnsi="Noto Serif Devanagari"/>
                <w:b w:val="0"/>
                <w:sz w:val="14"/>
              </w:rPr>
              <w:t>Gender terminology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Gender terminology; Sanskrit and Maithili lexicology; women's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w:t>
            </w:r>
          </w:p>
        </w:tc>
        <w:tc>
          <w:tcPr>
            <w:tcW w:type="dxa" w:w="1143"/>
          </w:tcPr>
          <w:p>
            <w:pPr>
              <w:spacing w:after="0"/>
            </w:pPr>
            <w:r/>
            <w:r>
              <w:rPr>
                <w:rFonts w:ascii="Noto Serif Devanagari" w:hAnsi="Noto Serif Devanagari"/>
                <w:b w:val="0"/>
                <w:sz w:val="14"/>
              </w:rPr>
              <w:t>डॉ. अर्पणा</w:t>
            </w:r>
          </w:p>
        </w:tc>
        <w:tc>
          <w:tcPr>
            <w:tcW w:type="dxa" w:w="1143"/>
          </w:tcPr>
          <w:p>
            <w:pPr>
              <w:spacing w:after="0"/>
            </w:pPr>
            <w:r/>
            <w:r>
              <w:rPr>
                <w:rFonts w:ascii="Noto Serif Devanagari" w:hAnsi="Noto Serif Devanagari"/>
                <w:b w:val="0"/>
                <w:sz w:val="14"/>
              </w:rPr>
              <w:t>पुष्कर काण्डक विशेषता</w:t>
            </w:r>
          </w:p>
        </w:tc>
        <w:tc>
          <w:tcPr>
            <w:tcW w:type="dxa" w:w="1143"/>
          </w:tcPr>
          <w:p>
            <w:pPr>
              <w:spacing w:after="0"/>
            </w:pPr>
            <w:r/>
            <w:r>
              <w:rPr>
                <w:rFonts w:ascii="Noto Serif Devanagari" w:hAnsi="Noto Serif Devanagari"/>
                <w:b w:val="0"/>
                <w:sz w:val="14"/>
              </w:rPr>
              <w:t>Maithili Ramayana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307 · 2020-10-01</w:t>
            </w:r>
          </w:p>
        </w:tc>
        <w:tc>
          <w:tcPr>
            <w:tcW w:type="dxa" w:w="1143"/>
          </w:tcPr>
          <w:p>
            <w:pPr>
              <w:spacing w:after="0"/>
            </w:pPr>
            <w:r/>
            <w:r>
              <w:rPr>
                <w:rFonts w:ascii="Noto Serif Devanagari" w:hAnsi="Noto Serif Devanagari"/>
                <w:b w:val="0"/>
                <w:sz w:val="14"/>
              </w:rPr>
              <w:t>Maithili Ramayana criticism; Shakta studies; Sita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w:t>
            </w:r>
          </w:p>
        </w:tc>
        <w:tc>
          <w:tcPr>
            <w:tcW w:type="dxa" w:w="1143"/>
          </w:tcPr>
          <w:p>
            <w:pPr>
              <w:spacing w:after="0"/>
            </w:pPr>
            <w:r/>
            <w:r>
              <w:rPr>
                <w:rFonts w:ascii="Noto Serif Devanagari" w:hAnsi="Noto Serif Devanagari"/>
                <w:b w:val="0"/>
                <w:sz w:val="14"/>
              </w:rPr>
              <w:t>डॉ. अर्पणा</w:t>
            </w:r>
          </w:p>
        </w:tc>
        <w:tc>
          <w:tcPr>
            <w:tcW w:type="dxa" w:w="1143"/>
          </w:tcPr>
          <w:p>
            <w:pPr>
              <w:spacing w:after="0"/>
            </w:pPr>
            <w:r/>
            <w:r>
              <w:rPr>
                <w:rFonts w:ascii="Noto Serif Devanagari" w:hAnsi="Noto Serif Devanagari"/>
                <w:b w:val="0"/>
                <w:sz w:val="14"/>
              </w:rPr>
              <w:t>रमेश्वर चरित मिथिला रामायणमे ‘कौशल्या’</w:t>
            </w:r>
          </w:p>
        </w:tc>
        <w:tc>
          <w:tcPr>
            <w:tcW w:type="dxa" w:w="1143"/>
          </w:tcPr>
          <w:p>
            <w:pPr>
              <w:spacing w:after="0"/>
            </w:pPr>
            <w:r/>
            <w:r>
              <w:rPr>
                <w:rFonts w:ascii="Noto Serif Devanagari" w:hAnsi="Noto Serif Devanagari"/>
                <w:b w:val="0"/>
                <w:sz w:val="14"/>
              </w:rPr>
              <w:t>Maithili Ramayana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307 · 2020-10-01</w:t>
            </w:r>
          </w:p>
        </w:tc>
        <w:tc>
          <w:tcPr>
            <w:tcW w:type="dxa" w:w="1143"/>
          </w:tcPr>
          <w:p>
            <w:pPr>
              <w:spacing w:after="0"/>
            </w:pPr>
            <w:r/>
            <w:r>
              <w:rPr>
                <w:rFonts w:ascii="Noto Serif Devanagari" w:hAnsi="Noto Serif Devanagari"/>
                <w:b w:val="0"/>
                <w:sz w:val="14"/>
              </w:rPr>
              <w:t>Maithili Ramayana criticism; women characters; comparative epic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w:t>
            </w:r>
          </w:p>
        </w:tc>
        <w:tc>
          <w:tcPr>
            <w:tcW w:type="dxa" w:w="1143"/>
          </w:tcPr>
          <w:p>
            <w:pPr>
              <w:spacing w:after="0"/>
            </w:pPr>
            <w:r/>
            <w:r>
              <w:rPr>
                <w:rFonts w:ascii="Noto Serif Devanagari" w:hAnsi="Noto Serif Devanagari"/>
                <w:b w:val="0"/>
                <w:sz w:val="14"/>
              </w:rPr>
              <w:t>आनन्द कुमार झा</w:t>
            </w:r>
          </w:p>
        </w:tc>
        <w:tc>
          <w:tcPr>
            <w:tcW w:type="dxa" w:w="1143"/>
          </w:tcPr>
          <w:p>
            <w:pPr>
              <w:spacing w:after="0"/>
            </w:pPr>
            <w:r/>
            <w:r>
              <w:rPr>
                <w:rFonts w:ascii="Noto Serif Devanagari" w:hAnsi="Noto Serif Devanagari"/>
                <w:b w:val="0"/>
                <w:sz w:val="14"/>
              </w:rPr>
              <w:t>मैथिली नाटक आ ग्रामीण रंगमंच</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310 · 2020-11-15</w:t>
            </w:r>
          </w:p>
        </w:tc>
        <w:tc>
          <w:tcPr>
            <w:tcW w:type="dxa" w:w="1143"/>
          </w:tcPr>
          <w:p>
            <w:pPr>
              <w:spacing w:after="0"/>
            </w:pPr>
            <w:r/>
            <w:r>
              <w:rPr>
                <w:rFonts w:ascii="Noto Serif Devanagari" w:hAnsi="Noto Serif Devanagari"/>
                <w:b w:val="0"/>
                <w:sz w:val="14"/>
              </w:rPr>
              <w:t>Maithili theatre studies; rural performance;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w:t>
            </w:r>
          </w:p>
        </w:tc>
        <w:tc>
          <w:tcPr>
            <w:tcW w:type="dxa" w:w="1143"/>
          </w:tcPr>
          <w:p>
            <w:pPr>
              <w:spacing w:after="0"/>
            </w:pPr>
            <w:r/>
            <w:r>
              <w:rPr>
                <w:rFonts w:ascii="Noto Serif Devanagari" w:hAnsi="Noto Serif Devanagari"/>
                <w:b w:val="0"/>
                <w:sz w:val="14"/>
              </w:rPr>
              <w:t>आनन्द कुमार झा</w:t>
            </w:r>
          </w:p>
        </w:tc>
        <w:tc>
          <w:tcPr>
            <w:tcW w:type="dxa" w:w="1143"/>
          </w:tcPr>
          <w:p>
            <w:pPr>
              <w:spacing w:after="0"/>
            </w:pPr>
            <w:r/>
            <w:r>
              <w:rPr>
                <w:rFonts w:ascii="Noto Serif Devanagari" w:hAnsi="Noto Serif Devanagari"/>
                <w:b w:val="0"/>
                <w:sz w:val="14"/>
              </w:rPr>
              <w:t>मैथिलीक वर्तमान रंगमंच, धर्मिता आ स्वतन्त्रता</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309 · 2020-11-01</w:t>
            </w:r>
          </w:p>
        </w:tc>
        <w:tc>
          <w:tcPr>
            <w:tcW w:type="dxa" w:w="1143"/>
          </w:tcPr>
          <w:p>
            <w:pPr>
              <w:spacing w:after="0"/>
            </w:pPr>
            <w:r/>
            <w:r>
              <w:rPr>
                <w:rFonts w:ascii="Noto Serif Devanagari" w:hAnsi="Noto Serif Devanagari"/>
                <w:b w:val="0"/>
                <w:sz w:val="14"/>
              </w:rPr>
              <w:t>Maithili theatre studies; performance autonomy; dramaturgy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w:t>
            </w:r>
          </w:p>
        </w:tc>
        <w:tc>
          <w:tcPr>
            <w:tcW w:type="dxa" w:w="1143"/>
          </w:tcPr>
          <w:p>
            <w:pPr>
              <w:spacing w:after="0"/>
            </w:pPr>
            <w:r/>
            <w:r>
              <w:rPr>
                <w:rFonts w:ascii="Noto Serif Devanagari" w:hAnsi="Noto Serif Devanagari"/>
                <w:b w:val="0"/>
                <w:sz w:val="14"/>
              </w:rPr>
              <w:t>डॉ.आभा झा</w:t>
            </w:r>
          </w:p>
        </w:tc>
        <w:tc>
          <w:tcPr>
            <w:tcW w:type="dxa" w:w="1143"/>
          </w:tcPr>
          <w:p>
            <w:pPr>
              <w:spacing w:after="0"/>
            </w:pPr>
            <w:r/>
            <w:r>
              <w:rPr>
                <w:rFonts w:ascii="Noto Serif Devanagari" w:hAnsi="Noto Serif Devanagari"/>
                <w:b w:val="0"/>
                <w:sz w:val="14"/>
              </w:rPr>
              <w:t>कान्तासम्मिततयोपदेशयुजे</w:t>
            </w:r>
          </w:p>
        </w:tc>
        <w:tc>
          <w:tcPr>
            <w:tcW w:type="dxa" w:w="1143"/>
          </w:tcPr>
          <w:p>
            <w:pPr>
              <w:spacing w:after="0"/>
            </w:pPr>
            <w:r/>
            <w:r>
              <w:rPr>
                <w:rFonts w:ascii="Noto Serif Devanagari" w:hAnsi="Noto Serif Devanagari"/>
                <w:b w:val="0"/>
                <w:sz w:val="14"/>
              </w:rPr>
              <w:t>Maithili poetics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Maithili poetics; Sanskrit literary theory; didactic aesthetics</w:t>
            </w:r>
          </w:p>
        </w:tc>
        <w:tc>
          <w:tcPr>
            <w:tcW w:type="dxa" w:w="1143"/>
          </w:tcPr>
          <w:p>
            <w:pPr>
              <w:spacing w:after="0"/>
            </w:pPr>
            <w:r/>
            <w:r>
              <w:rPr>
                <w:rFonts w:ascii="Noto Serif Devanagari" w:hAnsi="Noto Serif Devanagari"/>
                <w:b w:val="0"/>
                <w:sz w:val="14"/>
              </w:rPr>
              <w:t>194–201</w:t>
            </w:r>
          </w:p>
        </w:tc>
      </w:tr>
      <w:tr>
        <w:tc>
          <w:tcPr>
            <w:tcW w:type="dxa" w:w="1143"/>
          </w:tcPr>
          <w:p>
            <w:pPr>
              <w:spacing w:after="0"/>
            </w:pPr>
            <w:r/>
            <w:r>
              <w:rPr>
                <w:rFonts w:ascii="Noto Serif Devanagari" w:hAnsi="Noto Serif Devanagari"/>
                <w:b w:val="0"/>
                <w:sz w:val="14"/>
              </w:rPr>
              <w:t>68</w:t>
            </w:r>
          </w:p>
        </w:tc>
        <w:tc>
          <w:tcPr>
            <w:tcW w:type="dxa" w:w="1143"/>
          </w:tcPr>
          <w:p>
            <w:pPr>
              <w:spacing w:after="0"/>
            </w:pPr>
            <w:r/>
            <w:r>
              <w:rPr>
                <w:rFonts w:ascii="Noto Serif Devanagari" w:hAnsi="Noto Serif Devanagari"/>
                <w:b w:val="0"/>
                <w:sz w:val="14"/>
              </w:rPr>
              <w:t>डॉ. आभा झा</w:t>
            </w:r>
          </w:p>
        </w:tc>
        <w:tc>
          <w:tcPr>
            <w:tcW w:type="dxa" w:w="1143"/>
          </w:tcPr>
          <w:p>
            <w:pPr>
              <w:spacing w:after="0"/>
            </w:pPr>
            <w:r/>
            <w:r>
              <w:rPr>
                <w:rFonts w:ascii="Noto Serif Devanagari" w:hAnsi="Noto Serif Devanagari"/>
                <w:b w:val="0"/>
                <w:sz w:val="14"/>
              </w:rPr>
              <w:t>चयनित कथाक मादें किछु गप</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short-fiction criticism; selected stories; narrative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w:t>
            </w:r>
          </w:p>
        </w:tc>
        <w:tc>
          <w:tcPr>
            <w:tcW w:type="dxa" w:w="1143"/>
          </w:tcPr>
          <w:p>
            <w:pPr>
              <w:spacing w:after="0"/>
            </w:pPr>
            <w:r/>
            <w:r>
              <w:rPr>
                <w:rFonts w:ascii="Noto Serif Devanagari" w:hAnsi="Noto Serif Devanagari"/>
                <w:b w:val="0"/>
                <w:sz w:val="14"/>
              </w:rPr>
              <w:t>आभा झा</w:t>
            </w:r>
          </w:p>
        </w:tc>
        <w:tc>
          <w:tcPr>
            <w:tcW w:type="dxa" w:w="1143"/>
          </w:tcPr>
          <w:p>
            <w:pPr>
              <w:spacing w:after="0"/>
            </w:pPr>
            <w:r/>
            <w:r>
              <w:rPr>
                <w:rFonts w:ascii="Noto Serif Devanagari" w:hAnsi="Noto Serif Devanagari"/>
                <w:b w:val="0"/>
                <w:sz w:val="14"/>
              </w:rPr>
              <w:t>डैडीगाम- मध्यमार्गक अन्वेषणक कथा</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short-fiction criticism; narrative ethics; close reading</w:t>
            </w:r>
          </w:p>
        </w:tc>
        <w:tc>
          <w:tcPr>
            <w:tcW w:type="dxa" w:w="1143"/>
          </w:tcPr>
          <w:p>
            <w:pPr>
              <w:spacing w:after="0"/>
            </w:pPr>
            <w:r/>
            <w:r>
              <w:rPr>
                <w:rFonts w:ascii="Noto Serif Devanagari" w:hAnsi="Noto Serif Devanagari"/>
                <w:b w:val="0"/>
                <w:sz w:val="14"/>
              </w:rPr>
              <w:t>29–33</w:t>
            </w:r>
          </w:p>
        </w:tc>
      </w:tr>
      <w:tr>
        <w:tc>
          <w:tcPr>
            <w:tcW w:type="dxa" w:w="1143"/>
          </w:tcPr>
          <w:p>
            <w:pPr>
              <w:spacing w:after="0"/>
            </w:pPr>
            <w:r/>
            <w:r>
              <w:rPr>
                <w:rFonts w:ascii="Noto Serif Devanagari" w:hAnsi="Noto Serif Devanagari"/>
                <w:b w:val="0"/>
                <w:sz w:val="14"/>
              </w:rPr>
              <w:t>70</w:t>
            </w:r>
          </w:p>
        </w:tc>
        <w:tc>
          <w:tcPr>
            <w:tcW w:type="dxa" w:w="1143"/>
          </w:tcPr>
          <w:p>
            <w:pPr>
              <w:spacing w:after="0"/>
            </w:pPr>
            <w:r/>
            <w:r>
              <w:rPr>
                <w:rFonts w:ascii="Noto Serif Devanagari" w:hAnsi="Noto Serif Devanagari"/>
                <w:b w:val="0"/>
                <w:sz w:val="14"/>
              </w:rPr>
              <w:t>आभा झा</w:t>
            </w:r>
          </w:p>
        </w:tc>
        <w:tc>
          <w:tcPr>
            <w:tcW w:type="dxa" w:w="1143"/>
          </w:tcPr>
          <w:p>
            <w:pPr>
              <w:spacing w:after="0"/>
            </w:pPr>
            <w:r/>
            <w:r>
              <w:rPr>
                <w:rFonts w:ascii="Noto Serif Devanagari" w:hAnsi="Noto Serif Devanagari"/>
                <w:b w:val="0"/>
                <w:sz w:val="14"/>
              </w:rPr>
              <w:t>प्रेमक अद्वैतक अद्भुत आख्यान—हीना</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352 · 2022-08-15</w:t>
            </w:r>
          </w:p>
        </w:tc>
        <w:tc>
          <w:tcPr>
            <w:tcW w:type="dxa" w:w="1143"/>
          </w:tcPr>
          <w:p>
            <w:pPr>
              <w:spacing w:after="0"/>
            </w:pPr>
            <w:r/>
            <w:r>
              <w:rPr>
                <w:rFonts w:ascii="Noto Serif Devanagari" w:hAnsi="Noto Serif Devanagari"/>
                <w:b w:val="0"/>
                <w:sz w:val="14"/>
              </w:rPr>
              <w:t>Maithili novel criticism; love and social relations; Kedar Nath Chaudhary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w:t>
            </w:r>
          </w:p>
        </w:tc>
        <w:tc>
          <w:tcPr>
            <w:tcW w:type="dxa" w:w="1143"/>
          </w:tcPr>
          <w:p>
            <w:pPr>
              <w:spacing w:after="0"/>
            </w:pPr>
            <w:r/>
            <w:r>
              <w:rPr>
                <w:rFonts w:ascii="Noto Serif Devanagari" w:hAnsi="Noto Serif Devanagari"/>
                <w:b w:val="0"/>
                <w:sz w:val="14"/>
              </w:rPr>
              <w:t>आभा झा</w:t>
            </w:r>
          </w:p>
        </w:tc>
        <w:tc>
          <w:tcPr>
            <w:tcW w:type="dxa" w:w="1143"/>
          </w:tcPr>
          <w:p>
            <w:pPr>
              <w:spacing w:after="0"/>
            </w:pPr>
            <w:r/>
            <w:r>
              <w:rPr>
                <w:rFonts w:ascii="Noto Serif Devanagari" w:hAnsi="Noto Serif Devanagari"/>
                <w:b w:val="0"/>
                <w:sz w:val="14"/>
              </w:rPr>
              <w:t>बीहनि कथाक आजुक परिप्रेक्ष्यमे उपादेयता</w:t>
            </w:r>
          </w:p>
        </w:tc>
        <w:tc>
          <w:tcPr>
            <w:tcW w:type="dxa" w:w="1143"/>
          </w:tcPr>
          <w:p>
            <w:pPr>
              <w:spacing w:after="0"/>
            </w:pPr>
            <w:r/>
            <w:r>
              <w:rPr>
                <w:rFonts w:ascii="Noto Serif Devanagari" w:hAnsi="Noto Serif Devanagari"/>
                <w:b w:val="0"/>
                <w:sz w:val="14"/>
              </w:rPr>
              <w:t>Maithili short-story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317 · 2021-03-01</w:t>
            </w:r>
          </w:p>
        </w:tc>
        <w:tc>
          <w:tcPr>
            <w:tcW w:type="dxa" w:w="1143"/>
          </w:tcPr>
          <w:p>
            <w:pPr>
              <w:spacing w:after="0"/>
            </w:pPr>
            <w:r/>
            <w:r>
              <w:rPr>
                <w:rFonts w:ascii="Noto Serif Devanagari" w:hAnsi="Noto Serif Devanagari"/>
                <w:b w:val="0"/>
                <w:sz w:val="14"/>
              </w:rPr>
              <w:t>Maithili short-story studies; contemporary literary criticism; genre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w:t>
            </w:r>
          </w:p>
        </w:tc>
        <w:tc>
          <w:tcPr>
            <w:tcW w:type="dxa" w:w="1143"/>
          </w:tcPr>
          <w:p>
            <w:pPr>
              <w:spacing w:after="0"/>
            </w:pPr>
            <w:r/>
            <w:r>
              <w:rPr>
                <w:rFonts w:ascii="Noto Serif Devanagari" w:hAnsi="Noto Serif Devanagari"/>
                <w:b w:val="0"/>
                <w:sz w:val="14"/>
              </w:rPr>
              <w:t>आभा झा</w:t>
            </w:r>
          </w:p>
        </w:tc>
        <w:tc>
          <w:tcPr>
            <w:tcW w:type="dxa" w:w="1143"/>
          </w:tcPr>
          <w:p>
            <w:pPr>
              <w:spacing w:after="0"/>
            </w:pPr>
            <w:r/>
            <w:r>
              <w:rPr>
                <w:rFonts w:ascii="Noto Serif Devanagari" w:hAnsi="Noto Serif Devanagari"/>
                <w:b w:val="0"/>
                <w:sz w:val="14"/>
              </w:rPr>
              <w:t>भाषा आ संस्कृतिक वैश्विक प्रसार लेल दत्तचित्त ठाकुर परिवार</w:t>
            </w:r>
          </w:p>
        </w:tc>
        <w:tc>
          <w:tcPr>
            <w:tcW w:type="dxa" w:w="1143"/>
          </w:tcPr>
          <w:p>
            <w:pPr>
              <w:spacing w:after="0"/>
            </w:pPr>
            <w:r/>
            <w:r>
              <w:rPr>
                <w:rFonts w:ascii="Noto Serif Devanagari" w:hAnsi="Noto Serif Devanagari"/>
                <w:b w:val="0"/>
                <w:sz w:val="14"/>
              </w:rPr>
              <w:t>Maithili language and culture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398 · 2024-07-15</w:t>
            </w:r>
          </w:p>
        </w:tc>
        <w:tc>
          <w:tcPr>
            <w:tcW w:type="dxa" w:w="1143"/>
          </w:tcPr>
          <w:p>
            <w:pPr>
              <w:spacing w:after="0"/>
            </w:pPr>
            <w:r/>
            <w:r>
              <w:rPr>
                <w:rFonts w:ascii="Noto Serif Devanagari" w:hAnsi="Noto Serif Devanagari"/>
                <w:b w:val="0"/>
                <w:sz w:val="14"/>
              </w:rPr>
              <w:t>Maithili language and culture; diaspora studies; cultural transmission</w:t>
            </w:r>
          </w:p>
        </w:tc>
        <w:tc>
          <w:tcPr>
            <w:tcW w:type="dxa" w:w="1143"/>
          </w:tcPr>
          <w:p>
            <w:pPr>
              <w:spacing w:after="0"/>
            </w:pPr>
            <w:r/>
            <w:r>
              <w:rPr>
                <w:rFonts w:ascii="Noto Serif Devanagari" w:hAnsi="Noto Serif Devanagari"/>
                <w:b w:val="0"/>
                <w:sz w:val="14"/>
              </w:rPr>
              <w:t>49–53</w:t>
            </w:r>
          </w:p>
        </w:tc>
      </w:tr>
      <w:tr>
        <w:tc>
          <w:tcPr>
            <w:tcW w:type="dxa" w:w="1143"/>
          </w:tcPr>
          <w:p>
            <w:pPr>
              <w:spacing w:after="0"/>
            </w:pPr>
            <w:r/>
            <w:r>
              <w:rPr>
                <w:rFonts w:ascii="Noto Serif Devanagari" w:hAnsi="Noto Serif Devanagari"/>
                <w:b w:val="0"/>
                <w:sz w:val="14"/>
              </w:rPr>
              <w:t>73</w:t>
            </w:r>
          </w:p>
        </w:tc>
        <w:tc>
          <w:tcPr>
            <w:tcW w:type="dxa" w:w="1143"/>
          </w:tcPr>
          <w:p>
            <w:pPr>
              <w:spacing w:after="0"/>
            </w:pPr>
            <w:r/>
            <w:r>
              <w:rPr>
                <w:rFonts w:ascii="Noto Serif Devanagari" w:hAnsi="Noto Serif Devanagari"/>
                <w:b w:val="0"/>
                <w:sz w:val="14"/>
              </w:rPr>
              <w:t>डॉ. आभा झा</w:t>
            </w:r>
          </w:p>
        </w:tc>
        <w:tc>
          <w:tcPr>
            <w:tcW w:type="dxa" w:w="1143"/>
          </w:tcPr>
          <w:p>
            <w:pPr>
              <w:spacing w:after="0"/>
            </w:pPr>
            <w:r/>
            <w:r>
              <w:rPr>
                <w:rFonts w:ascii="Noto Serif Devanagari" w:hAnsi="Noto Serif Devanagari"/>
                <w:b w:val="0"/>
                <w:sz w:val="14"/>
              </w:rPr>
              <w:t>भाषांतरणक उत्कृष्ट प्रयास—कविता शम्भु बादलक</w:t>
            </w:r>
          </w:p>
        </w:tc>
        <w:tc>
          <w:tcPr>
            <w:tcW w:type="dxa" w:w="1143"/>
          </w:tcPr>
          <w:p>
            <w:pPr>
              <w:spacing w:after="0"/>
            </w:pPr>
            <w:r/>
            <w:r>
              <w:rPr>
                <w:rFonts w:ascii="Noto Serif Devanagari" w:hAnsi="Noto Serif Devanagari"/>
                <w:b w:val="0"/>
                <w:sz w:val="14"/>
              </w:rPr>
              <w:t>Translation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Translation studies; Maithili poetry criticism; comparative literary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w:t>
            </w:r>
          </w:p>
        </w:tc>
        <w:tc>
          <w:tcPr>
            <w:tcW w:type="dxa" w:w="1143"/>
          </w:tcPr>
          <w:p>
            <w:pPr>
              <w:spacing w:after="0"/>
            </w:pPr>
            <w:r/>
            <w:r>
              <w:rPr>
                <w:rFonts w:ascii="Noto Serif Devanagari" w:hAnsi="Noto Serif Devanagari"/>
                <w:b w:val="0"/>
                <w:sz w:val="14"/>
              </w:rPr>
              <w:t>डॉ.आभा झा</w:t>
            </w:r>
          </w:p>
        </w:tc>
        <w:tc>
          <w:tcPr>
            <w:tcW w:type="dxa" w:w="1143"/>
          </w:tcPr>
          <w:p>
            <w:pPr>
              <w:spacing w:after="0"/>
            </w:pPr>
            <w:r/>
            <w:r>
              <w:rPr>
                <w:rFonts w:ascii="Noto Serif Devanagari" w:hAnsi="Noto Serif Devanagari"/>
                <w:b w:val="0"/>
                <w:sz w:val="14"/>
              </w:rPr>
              <w:t>माटिक सुवास</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429 · 2025-11-01</w:t>
            </w:r>
          </w:p>
        </w:tc>
        <w:tc>
          <w:tcPr>
            <w:tcW w:type="dxa" w:w="1143"/>
          </w:tcPr>
          <w:p>
            <w:pPr>
              <w:spacing w:after="0"/>
            </w:pPr>
            <w:r/>
            <w:r>
              <w:rPr>
                <w:rFonts w:ascii="Noto Serif Devanagari" w:hAnsi="Noto Serif Devanagari"/>
                <w:b w:val="0"/>
                <w:sz w:val="14"/>
              </w:rPr>
              <w:t>Maithili literary criticism; regional identity; cultural memory</w:t>
            </w:r>
          </w:p>
        </w:tc>
        <w:tc>
          <w:tcPr>
            <w:tcW w:type="dxa" w:w="1143"/>
          </w:tcPr>
          <w:p>
            <w:pPr>
              <w:spacing w:after="0"/>
            </w:pPr>
            <w:r/>
            <w:r>
              <w:rPr>
                <w:rFonts w:ascii="Noto Serif Devanagari" w:hAnsi="Noto Serif Devanagari"/>
                <w:b w:val="0"/>
                <w:sz w:val="14"/>
              </w:rPr>
              <w:t>17–20</w:t>
            </w:r>
          </w:p>
        </w:tc>
      </w:tr>
      <w:tr>
        <w:tc>
          <w:tcPr>
            <w:tcW w:type="dxa" w:w="1143"/>
          </w:tcPr>
          <w:p>
            <w:pPr>
              <w:spacing w:after="0"/>
            </w:pPr>
            <w:r/>
            <w:r>
              <w:rPr>
                <w:rFonts w:ascii="Noto Serif Devanagari" w:hAnsi="Noto Serif Devanagari"/>
                <w:b w:val="0"/>
                <w:sz w:val="14"/>
              </w:rPr>
              <w:t>75</w:t>
            </w:r>
          </w:p>
        </w:tc>
        <w:tc>
          <w:tcPr>
            <w:tcW w:type="dxa" w:w="1143"/>
          </w:tcPr>
          <w:p>
            <w:pPr>
              <w:spacing w:after="0"/>
            </w:pPr>
            <w:r/>
            <w:r>
              <w:rPr>
                <w:rFonts w:ascii="Noto Serif Devanagari" w:hAnsi="Noto Serif Devanagari"/>
                <w:b w:val="0"/>
                <w:sz w:val="14"/>
              </w:rPr>
              <w:t>आभा झा</w:t>
            </w:r>
          </w:p>
        </w:tc>
        <w:tc>
          <w:tcPr>
            <w:tcW w:type="dxa" w:w="1143"/>
          </w:tcPr>
          <w:p>
            <w:pPr>
              <w:spacing w:after="0"/>
            </w:pPr>
            <w:r/>
            <w:r>
              <w:rPr>
                <w:rFonts w:ascii="Noto Serif Devanagari" w:hAnsi="Noto Serif Devanagari"/>
                <w:b w:val="0"/>
                <w:sz w:val="14"/>
              </w:rPr>
              <w:t>रंगकर्मी प्रेमलता मिश्रक साहित्यिक छवि- ओ दिन ओ पल</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357 · 2022-11-01</w:t>
            </w:r>
          </w:p>
        </w:tc>
        <w:tc>
          <w:tcPr>
            <w:tcW w:type="dxa" w:w="1143"/>
          </w:tcPr>
          <w:p>
            <w:pPr>
              <w:spacing w:after="0"/>
            </w:pPr>
            <w:r/>
            <w:r>
              <w:rPr>
                <w:rFonts w:ascii="Noto Serif Devanagari" w:hAnsi="Noto Serif Devanagari"/>
                <w:b w:val="0"/>
                <w:sz w:val="14"/>
              </w:rPr>
              <w:t>Maithili theatre history; literary profile; Premalata Mishra studies</w:t>
            </w:r>
          </w:p>
        </w:tc>
        <w:tc>
          <w:tcPr>
            <w:tcW w:type="dxa" w:w="1143"/>
          </w:tcPr>
          <w:p>
            <w:pPr>
              <w:spacing w:after="0"/>
            </w:pPr>
            <w:r/>
            <w:r>
              <w:rPr>
                <w:rFonts w:ascii="Noto Serif Devanagari" w:hAnsi="Noto Serif Devanagari"/>
                <w:b w:val="0"/>
                <w:sz w:val="14"/>
              </w:rPr>
              <w:t>60–66</w:t>
            </w:r>
          </w:p>
        </w:tc>
      </w:tr>
      <w:tr>
        <w:tc>
          <w:tcPr>
            <w:tcW w:type="dxa" w:w="1143"/>
          </w:tcPr>
          <w:p>
            <w:pPr>
              <w:spacing w:after="0"/>
            </w:pPr>
            <w:r/>
            <w:r>
              <w:rPr>
                <w:rFonts w:ascii="Noto Serif Devanagari" w:hAnsi="Noto Serif Devanagari"/>
                <w:b w:val="0"/>
                <w:sz w:val="14"/>
              </w:rPr>
              <w:t>76</w:t>
            </w:r>
          </w:p>
        </w:tc>
        <w:tc>
          <w:tcPr>
            <w:tcW w:type="dxa" w:w="1143"/>
          </w:tcPr>
          <w:p>
            <w:pPr>
              <w:spacing w:after="0"/>
            </w:pPr>
            <w:r/>
            <w:r>
              <w:rPr>
                <w:rFonts w:ascii="Noto Serif Devanagari" w:hAnsi="Noto Serif Devanagari"/>
                <w:b w:val="0"/>
                <w:sz w:val="14"/>
              </w:rPr>
              <w:t>आभा झा</w:t>
            </w:r>
          </w:p>
        </w:tc>
        <w:tc>
          <w:tcPr>
            <w:tcW w:type="dxa" w:w="1143"/>
          </w:tcPr>
          <w:p>
            <w:pPr>
              <w:spacing w:after="0"/>
            </w:pPr>
            <w:r/>
            <w:r>
              <w:rPr>
                <w:rFonts w:ascii="Noto Serif Devanagari" w:hAnsi="Noto Serif Devanagari"/>
                <w:b w:val="0"/>
                <w:sz w:val="14"/>
              </w:rPr>
              <w:t>समृद्धि दिशि बढ़ैत बाल-साहित्यमे राजापोता बलगरक मजगूत हस्तक्षेप</w:t>
            </w:r>
          </w:p>
        </w:tc>
        <w:tc>
          <w:tcPr>
            <w:tcW w:type="dxa" w:w="1143"/>
          </w:tcPr>
          <w:p>
            <w:pPr>
              <w:spacing w:after="0"/>
            </w:pPr>
            <w:r/>
            <w:r>
              <w:rPr>
                <w:rFonts w:ascii="Noto Serif Devanagari" w:hAnsi="Noto Serif Devanagari"/>
                <w:b w:val="0"/>
                <w:sz w:val="14"/>
              </w:rPr>
              <w:t>Maithili children's literature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children's literature; poetry criticism; genre development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w:t>
            </w:r>
          </w:p>
        </w:tc>
        <w:tc>
          <w:tcPr>
            <w:tcW w:type="dxa" w:w="1143"/>
          </w:tcPr>
          <w:p>
            <w:pPr>
              <w:spacing w:after="0"/>
            </w:pPr>
            <w:r/>
            <w:r>
              <w:rPr>
                <w:rFonts w:ascii="Noto Serif Devanagari" w:hAnsi="Noto Serif Devanagari"/>
                <w:b w:val="0"/>
                <w:sz w:val="14"/>
              </w:rPr>
              <w:t>आमोद झा</w:t>
            </w:r>
          </w:p>
        </w:tc>
        <w:tc>
          <w:tcPr>
            <w:tcW w:type="dxa" w:w="1143"/>
          </w:tcPr>
          <w:p>
            <w:pPr>
              <w:spacing w:after="0"/>
            </w:pPr>
            <w:r/>
            <w:r>
              <w:rPr>
                <w:rFonts w:ascii="Noto Serif Devanagari" w:hAnsi="Noto Serif Devanagari"/>
                <w:b w:val="0"/>
                <w:sz w:val="14"/>
              </w:rPr>
              <w:t>सत्यक एकपेरिया पर काव्य वितान</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poetry criticism; literary evaluation;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78</w:t>
            </w:r>
          </w:p>
        </w:tc>
        <w:tc>
          <w:tcPr>
            <w:tcW w:type="dxa" w:w="1143"/>
          </w:tcPr>
          <w:p>
            <w:pPr>
              <w:spacing w:after="0"/>
            </w:pPr>
            <w:r/>
            <w:r>
              <w:rPr>
                <w:rFonts w:ascii="Noto Serif Devanagari" w:hAnsi="Noto Serif Devanagari"/>
                <w:b w:val="0"/>
                <w:sz w:val="14"/>
              </w:rPr>
              <w:t>आर. के. सिंह</w:t>
            </w:r>
          </w:p>
        </w:tc>
        <w:tc>
          <w:tcPr>
            <w:tcW w:type="dxa" w:w="1143"/>
          </w:tcPr>
          <w:p>
            <w:pPr>
              <w:spacing w:after="0"/>
            </w:pPr>
            <w:r/>
            <w:r>
              <w:rPr>
                <w:rFonts w:ascii="Noto Serif Devanagari" w:hAnsi="Noto Serif Devanagari"/>
                <w:b w:val="0"/>
                <w:sz w:val="14"/>
              </w:rPr>
              <w:t>मिथिलामे कोनो भेदभाव नै छल</w:t>
            </w:r>
          </w:p>
        </w:tc>
        <w:tc>
          <w:tcPr>
            <w:tcW w:type="dxa" w:w="1143"/>
          </w:tcPr>
          <w:p>
            <w:pPr>
              <w:spacing w:after="0"/>
            </w:pPr>
            <w:r/>
            <w:r>
              <w:rPr>
                <w:rFonts w:ascii="Noto Serif Devanagari" w:hAnsi="Noto Serif Devanagari"/>
                <w:b w:val="0"/>
                <w:sz w:val="14"/>
              </w:rPr>
              <w:t>Seminar paper</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204 · 2016-06-15</w:t>
            </w:r>
          </w:p>
        </w:tc>
        <w:tc>
          <w:tcPr>
            <w:tcW w:type="dxa" w:w="1143"/>
          </w:tcPr>
          <w:p>
            <w:pPr>
              <w:spacing w:after="0"/>
            </w:pPr>
            <w:r/>
            <w:r>
              <w:rPr>
                <w:rFonts w:ascii="Noto Serif Devanagari" w:hAnsi="Noto Serif Devanagari"/>
                <w:b w:val="0"/>
                <w:sz w:val="14"/>
              </w:rPr>
              <w:t>Seminar paper; social equality; Mithila society; gender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79</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अनुशासन + विद्रोह = परिवर्तन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339 · 2022-02-01</w:t>
            </w:r>
          </w:p>
        </w:tc>
        <w:tc>
          <w:tcPr>
            <w:tcW w:type="dxa" w:w="1143"/>
          </w:tcPr>
          <w:p>
            <w:pPr>
              <w:spacing w:after="0"/>
            </w:pPr>
            <w:r/>
            <w:r>
              <w:rPr>
                <w:rFonts w:ascii="Noto Serif Devanagari" w:hAnsi="Noto Serif Devanagari"/>
                <w:b w:val="0"/>
                <w:sz w:val="14"/>
              </w:rPr>
              <w:t>Maithili literary criticism; social change; discipline and rebellion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80</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अन्हार पर इजोतक कहिओ विजय नहि</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 · 2009-02-01</w:t>
            </w:r>
          </w:p>
        </w:tc>
        <w:tc>
          <w:tcPr>
            <w:tcW w:type="dxa" w:w="1143"/>
          </w:tcPr>
          <w:p>
            <w:pPr>
              <w:spacing w:after="0"/>
            </w:pPr>
            <w:r/>
            <w:r>
              <w:rPr>
                <w:rFonts w:ascii="Noto Serif Devanagari" w:hAnsi="Noto Serif Devanagari"/>
                <w:b w:val="0"/>
                <w:sz w:val="14"/>
              </w:rPr>
              <w:t>Maithili literary criticism; political satire; social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81</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आधुनिक मैथिली गजलक संक्षिप्त आलोचनात्मक परिचय</w:t>
            </w:r>
          </w:p>
        </w:tc>
        <w:tc>
          <w:tcPr>
            <w:tcW w:type="dxa" w:w="1143"/>
          </w:tcPr>
          <w:p>
            <w:pPr>
              <w:spacing w:after="0"/>
            </w:pPr>
            <w:r/>
            <w:r>
              <w:rPr>
                <w:rFonts w:ascii="Noto Serif Devanagari" w:hAnsi="Noto Serif Devanagari"/>
                <w:b w:val="0"/>
                <w:sz w:val="14"/>
              </w:rPr>
              <w:t>Modern Maithili ghazal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253 · 2018-07-01</w:t>
            </w:r>
          </w:p>
        </w:tc>
        <w:tc>
          <w:tcPr>
            <w:tcW w:type="dxa" w:w="1143"/>
          </w:tcPr>
          <w:p>
            <w:pPr>
              <w:spacing w:after="0"/>
            </w:pPr>
            <w:r/>
            <w:r>
              <w:rPr>
                <w:rFonts w:ascii="Noto Serif Devanagari" w:hAnsi="Noto Serif Devanagari"/>
                <w:b w:val="0"/>
                <w:sz w:val="14"/>
              </w:rPr>
              <w:t>Modern Maithili ghazal history; literary criticism; prosody; bibliography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82</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आधुनिकताक समस्या</w:t>
            </w:r>
          </w:p>
        </w:tc>
        <w:tc>
          <w:tcPr>
            <w:tcW w:type="dxa" w:w="1143"/>
          </w:tcPr>
          <w:p>
            <w:pPr>
              <w:spacing w:after="0"/>
            </w:pPr>
            <w:r/>
            <w:r>
              <w:rPr>
                <w:rFonts w:ascii="Noto Serif Devanagari" w:hAnsi="Noto Serif Devanagari"/>
                <w:b w:val="0"/>
                <w:sz w:val="14"/>
              </w:rPr>
              <w:t>Modernity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109 · 2012-07-01</w:t>
            </w:r>
          </w:p>
        </w:tc>
        <w:tc>
          <w:tcPr>
            <w:tcW w:type="dxa" w:w="1143"/>
          </w:tcPr>
          <w:p>
            <w:pPr>
              <w:spacing w:after="0"/>
            </w:pPr>
            <w:r/>
            <w:r>
              <w:rPr>
                <w:rFonts w:ascii="Noto Serif Devanagari" w:hAnsi="Noto Serif Devanagari"/>
                <w:b w:val="0"/>
                <w:sz w:val="14"/>
              </w:rPr>
              <w:t>Modernity studies; Maithili literary criticism; cultural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83</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आधुनिकताक समस्या ( आलोचना )</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109 · 2012-07-01</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84</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इच्छा मृत्यु: स्वतंत्र भारतक पहिल वैध उदाहरण (संशोधित) [पृष्ठ १६७-१६९]</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441 · 2026-05-01</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85</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एकटा ‘मैथिली गजल’ जे बदलि देलकै मैथिली गीत-संगीतक इतिहास</w:t>
            </w:r>
          </w:p>
        </w:tc>
        <w:tc>
          <w:tcPr>
            <w:tcW w:type="dxa" w:w="1143"/>
          </w:tcPr>
          <w:p>
            <w:pPr>
              <w:spacing w:after="0"/>
            </w:pPr>
            <w:r/>
            <w:r>
              <w:rPr>
                <w:rFonts w:ascii="Noto Serif Devanagari" w:hAnsi="Noto Serif Devanagari"/>
                <w:b w:val="0"/>
                <w:sz w:val="14"/>
              </w:rPr>
              <w:t>Maithili music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312 · 2020-12-15</w:t>
            </w:r>
          </w:p>
        </w:tc>
        <w:tc>
          <w:tcPr>
            <w:tcW w:type="dxa" w:w="1143"/>
          </w:tcPr>
          <w:p>
            <w:pPr>
              <w:spacing w:after="0"/>
            </w:pPr>
            <w:r/>
            <w:r>
              <w:rPr>
                <w:rFonts w:ascii="Noto Serif Devanagari" w:hAnsi="Noto Serif Devanagari"/>
                <w:b w:val="0"/>
                <w:sz w:val="14"/>
              </w:rPr>
              <w:t>Maithili music history; ghazal studies; cultural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86</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काफिया</w:t>
            </w:r>
          </w:p>
        </w:tc>
        <w:tc>
          <w:tcPr>
            <w:tcW w:type="dxa" w:w="1143"/>
          </w:tcPr>
          <w:p>
            <w:pPr>
              <w:spacing w:after="0"/>
            </w:pPr>
            <w:r/>
            <w:r>
              <w:rPr>
                <w:rFonts w:ascii="Noto Serif Devanagari" w:hAnsi="Noto Serif Devanagari"/>
                <w:b w:val="0"/>
                <w:sz w:val="14"/>
              </w:rPr>
              <w:t>Maithili ghazal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112 · 2012-08-15</w:t>
            </w:r>
          </w:p>
        </w:tc>
        <w:tc>
          <w:tcPr>
            <w:tcW w:type="dxa" w:w="1143"/>
          </w:tcPr>
          <w:p>
            <w:pPr>
              <w:spacing w:after="0"/>
            </w:pPr>
            <w:r/>
            <w:r>
              <w:rPr>
                <w:rFonts w:ascii="Noto Serif Devanagari" w:hAnsi="Noto Serif Devanagari"/>
                <w:b w:val="0"/>
                <w:sz w:val="14"/>
              </w:rPr>
              <w:t>Maithili ghazal studies; rhyme theory; phonology; prosody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87</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काफिया आ बहर</w:t>
            </w:r>
          </w:p>
        </w:tc>
        <w:tc>
          <w:tcPr>
            <w:tcW w:type="dxa" w:w="1143"/>
          </w:tcPr>
          <w:p>
            <w:pPr>
              <w:spacing w:after="0"/>
            </w:pPr>
            <w:r/>
            <w:r>
              <w:rPr>
                <w:rFonts w:ascii="Noto Serif Devanagari" w:hAnsi="Noto Serif Devanagari"/>
                <w:b w:val="0"/>
                <w:sz w:val="14"/>
              </w:rPr>
              <w:t>Maithili ghazal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113 · 2012-09-01</w:t>
            </w:r>
          </w:p>
        </w:tc>
        <w:tc>
          <w:tcPr>
            <w:tcW w:type="dxa" w:w="1143"/>
          </w:tcPr>
          <w:p>
            <w:pPr>
              <w:spacing w:after="0"/>
            </w:pPr>
            <w:r/>
            <w:r>
              <w:rPr>
                <w:rFonts w:ascii="Noto Serif Devanagari" w:hAnsi="Noto Serif Devanagari"/>
                <w:b w:val="0"/>
                <w:sz w:val="14"/>
              </w:rPr>
              <w:t>Maithili ghazal studies; rhyme and metre; phonology; prosody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88</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किछु लीखि देलासँ, किछुओ लीखि देलासँ गजल नहि होइत छै</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437 · 2026-03-01</w:t>
            </w:r>
          </w:p>
        </w:tc>
        <w:tc>
          <w:tcPr>
            <w:tcW w:type="dxa" w:w="1143"/>
          </w:tcPr>
          <w:p>
            <w:pPr>
              <w:spacing w:after="0"/>
            </w:pPr>
            <w:r/>
            <w:r>
              <w:rPr>
                <w:rFonts w:ascii="Noto Serif Devanagari" w:hAnsi="Noto Serif Devanagari"/>
                <w:b w:val="0"/>
                <w:sz w:val="14"/>
              </w:rPr>
              <w:t>Maithili ghazal criticism; genre theory; prosody</w:t>
            </w:r>
          </w:p>
        </w:tc>
        <w:tc>
          <w:tcPr>
            <w:tcW w:type="dxa" w:w="1143"/>
          </w:tcPr>
          <w:p>
            <w:pPr>
              <w:spacing w:after="0"/>
            </w:pPr>
            <w:r/>
            <w:r>
              <w:rPr>
                <w:rFonts w:ascii="Noto Serif Devanagari" w:hAnsi="Noto Serif Devanagari"/>
                <w:b w:val="0"/>
                <w:sz w:val="14"/>
              </w:rPr>
              <w:t>34–36</w:t>
            </w:r>
          </w:p>
        </w:tc>
      </w:tr>
      <w:tr>
        <w:tc>
          <w:tcPr>
            <w:tcW w:type="dxa" w:w="1143"/>
          </w:tcPr>
          <w:p>
            <w:pPr>
              <w:spacing w:after="0"/>
            </w:pPr>
            <w:r/>
            <w:r>
              <w:rPr>
                <w:rFonts w:ascii="Noto Serif Devanagari" w:hAnsi="Noto Serif Devanagari"/>
                <w:b w:val="0"/>
                <w:sz w:val="14"/>
              </w:rPr>
              <w:t>89</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की अप्रमाणिक आलोचना एवं इतिहास केर लेखन करै छथि तारानंद वियोगी? (पृ. १५-४६)</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383 · 2023-12-01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90</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गामके अधिकारी तोहे बड़का भैया हो</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195 · 2016-02-01</w:t>
            </w:r>
          </w:p>
        </w:tc>
        <w:tc>
          <w:tcPr>
            <w:tcW w:type="dxa" w:w="1143"/>
          </w:tcPr>
          <w:p>
            <w:pPr>
              <w:spacing w:after="0"/>
            </w:pPr>
            <w:r/>
            <w:r>
              <w:rPr>
                <w:rFonts w:ascii="Noto Serif Devanagari" w:hAnsi="Noto Serif Devanagari"/>
                <w:b w:val="0"/>
                <w:sz w:val="14"/>
              </w:rPr>
              <w:t>Maithili literary criticism; rural power structures; social satire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91</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चिकनी माटिमे उपजल नागफेनी</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165 · 2014-11-01</w:t>
            </w:r>
          </w:p>
        </w:tc>
        <w:tc>
          <w:tcPr>
            <w:tcW w:type="dxa" w:w="1143"/>
          </w:tcPr>
          <w:p>
            <w:pPr>
              <w:spacing w:after="0"/>
            </w:pPr>
            <w:r/>
            <w:r>
              <w:rPr>
                <w:rFonts w:ascii="Noto Serif Devanagari" w:hAnsi="Noto Serif Devanagari"/>
                <w:b w:val="0"/>
                <w:sz w:val="14"/>
              </w:rPr>
              <w:t>Maithili ghazal criticism; book review; contemporary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92</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दुष्यंत कुमारक गजलक मिजाज सन गजल मैथिलीमे कहिया लीखल जेतै</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307 · 2020-10-01</w:t>
            </w:r>
          </w:p>
        </w:tc>
        <w:tc>
          <w:tcPr>
            <w:tcW w:type="dxa" w:w="1143"/>
          </w:tcPr>
          <w:p>
            <w:pPr>
              <w:spacing w:after="0"/>
            </w:pPr>
            <w:r/>
            <w:r>
              <w:rPr>
                <w:rFonts w:ascii="Noto Serif Devanagari" w:hAnsi="Noto Serif Devanagari"/>
                <w:b w:val="0"/>
                <w:sz w:val="14"/>
              </w:rPr>
              <w:t>Maithili ghazal criticism; comparative poetics; Dushyant Kumar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93</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धारक ‘अइ’ पार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literary criticism; social and political consciousness; poetry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94</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नरेन्द्रजीक मैथिली आ हिन्दी गजलक तुलनात्मक विवेचना</w:t>
            </w:r>
          </w:p>
        </w:tc>
        <w:tc>
          <w:tcPr>
            <w:tcW w:type="dxa" w:w="1143"/>
          </w:tcPr>
          <w:p>
            <w:pPr>
              <w:spacing w:after="0"/>
            </w:pPr>
            <w:r/>
            <w:r>
              <w:rPr>
                <w:rFonts w:ascii="Noto Serif Devanagari" w:hAnsi="Noto Serif Devanagari"/>
                <w:b w:val="0"/>
                <w:sz w:val="14"/>
              </w:rPr>
              <w:t>Comparative Maithili and Hindi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252 · 2018-06-15</w:t>
            </w:r>
          </w:p>
        </w:tc>
        <w:tc>
          <w:tcPr>
            <w:tcW w:type="dxa" w:w="1143"/>
          </w:tcPr>
          <w:p>
            <w:pPr>
              <w:spacing w:after="0"/>
            </w:pPr>
            <w:r/>
            <w:r>
              <w:rPr>
                <w:rFonts w:ascii="Noto Serif Devanagari" w:hAnsi="Noto Serif Devanagari"/>
                <w:b w:val="0"/>
                <w:sz w:val="14"/>
              </w:rPr>
              <w:t>Comparative Maithili and Hindi ghazal criticism; prosody; rhyme and metre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95</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नियंत्रित पूँजी आ मधुपजीक मार्क्सवाद</w:t>
            </w:r>
          </w:p>
        </w:tc>
        <w:tc>
          <w:tcPr>
            <w:tcW w:type="dxa" w:w="1143"/>
          </w:tcPr>
          <w:p>
            <w:pPr>
              <w:spacing w:after="0"/>
            </w:pPr>
            <w:r/>
            <w:r>
              <w:rPr>
                <w:rFonts w:ascii="Noto Serif Devanagari" w:hAnsi="Noto Serif Devanagari"/>
                <w:b w:val="0"/>
                <w:sz w:val="14"/>
              </w:rPr>
              <w:t>Marxist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Marxist literary criticism; political economy; Madhup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96</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पाठकीय विधा एवं हितनाथ झा</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criticism; reader-response theory;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97</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बयानक सन्दर्भमे मैथिली गजल</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251 · 2018-06-01</w:t>
            </w:r>
          </w:p>
        </w:tc>
        <w:tc>
          <w:tcPr>
            <w:tcW w:type="dxa" w:w="1143"/>
          </w:tcPr>
          <w:p>
            <w:pPr>
              <w:spacing w:after="0"/>
            </w:pPr>
            <w:r/>
            <w:r>
              <w:rPr>
                <w:rFonts w:ascii="Noto Serif Devanagari" w:hAnsi="Noto Serif Devanagari"/>
                <w:b w:val="0"/>
                <w:sz w:val="14"/>
              </w:rPr>
              <w:t>Maithili ghazal criticism; literary history; prosody; genre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98</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बेचन ठाकुरजीक नाटक छीनरदेवी</w:t>
            </w:r>
          </w:p>
        </w:tc>
        <w:tc>
          <w:tcPr>
            <w:tcW w:type="dxa" w:w="1143"/>
          </w:tcPr>
          <w:p>
            <w:pPr>
              <w:spacing w:after="0"/>
            </w:pPr>
            <w:r/>
            <w:r>
              <w:rPr>
                <w:rFonts w:ascii="Noto Serif Devanagari" w:hAnsi="Noto Serif Devanagari"/>
                <w:b w:val="0"/>
                <w:sz w:val="14"/>
              </w:rPr>
              <w:t>Maithili theatre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82 · 2011-05-15</w:t>
            </w:r>
          </w:p>
        </w:tc>
        <w:tc>
          <w:tcPr>
            <w:tcW w:type="dxa" w:w="1143"/>
          </w:tcPr>
          <w:p>
            <w:pPr>
              <w:spacing w:after="0"/>
            </w:pPr>
            <w:r/>
            <w:r>
              <w:rPr>
                <w:rFonts w:ascii="Noto Serif Devanagari" w:hAnsi="Noto Serif Devanagari"/>
                <w:b w:val="0"/>
                <w:sz w:val="14"/>
              </w:rPr>
              <w:t>Maithili theatre criticism; gender representation; dramatic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99</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भारतीय ज्ञान परंपरामे भवनाथ झाजीक महत्व</w:t>
            </w:r>
          </w:p>
        </w:tc>
        <w:tc>
          <w:tcPr>
            <w:tcW w:type="dxa" w:w="1143"/>
          </w:tcPr>
          <w:p>
            <w:pPr>
              <w:spacing w:after="0"/>
            </w:pPr>
            <w:r/>
            <w:r>
              <w:rPr>
                <w:rFonts w:ascii="Noto Serif Devanagari" w:hAnsi="Noto Serif Devanagari"/>
                <w:b w:val="0"/>
                <w:sz w:val="14"/>
              </w:rPr>
              <w:t>Indian knowledge traditions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Indian knowledge traditions; Mithila scholarship; intellectual history</w:t>
            </w:r>
          </w:p>
        </w:tc>
        <w:tc>
          <w:tcPr>
            <w:tcW w:type="dxa" w:w="1143"/>
          </w:tcPr>
          <w:p>
            <w:pPr>
              <w:spacing w:after="0"/>
            </w:pPr>
            <w:r/>
            <w:r>
              <w:rPr>
                <w:rFonts w:ascii="Noto Serif Devanagari" w:hAnsi="Noto Serif Devanagari"/>
                <w:b w:val="0"/>
                <w:sz w:val="14"/>
              </w:rPr>
              <w:t>245–249</w:t>
            </w:r>
          </w:p>
        </w:tc>
      </w:tr>
      <w:tr>
        <w:tc>
          <w:tcPr>
            <w:tcW w:type="dxa" w:w="1143"/>
          </w:tcPr>
          <w:p>
            <w:pPr>
              <w:spacing w:after="0"/>
            </w:pPr>
            <w:r/>
            <w:r>
              <w:rPr>
                <w:rFonts w:ascii="Noto Serif Devanagari" w:hAnsi="Noto Serif Devanagari"/>
                <w:b w:val="0"/>
                <w:sz w:val="14"/>
              </w:rPr>
              <w:t>100</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मायानंद मिश्रक ‘मैथिली साहित्यिक इतिहास’</w:t>
            </w:r>
          </w:p>
        </w:tc>
        <w:tc>
          <w:tcPr>
            <w:tcW w:type="dxa" w:w="1143"/>
          </w:tcPr>
          <w:p>
            <w:pPr>
              <w:spacing w:after="0"/>
            </w:pPr>
            <w:r/>
            <w:r>
              <w:rPr>
                <w:rFonts w:ascii="Noto Serif Devanagari" w:hAnsi="Noto Serif Devanagari"/>
                <w:b w:val="0"/>
                <w:sz w:val="14"/>
              </w:rPr>
              <w:t>Maithili literary historiography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165 · 2014-11-01</w:t>
            </w:r>
          </w:p>
        </w:tc>
        <w:tc>
          <w:tcPr>
            <w:tcW w:type="dxa" w:w="1143"/>
          </w:tcPr>
          <w:p>
            <w:pPr>
              <w:spacing w:after="0"/>
            </w:pPr>
            <w:r/>
            <w:r>
              <w:rPr>
                <w:rFonts w:ascii="Noto Serif Devanagari" w:hAnsi="Noto Serif Devanagari"/>
                <w:b w:val="0"/>
                <w:sz w:val="14"/>
              </w:rPr>
              <w:t>Maithili literary historiography; Mayanand Mishra studies; textual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101</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मिथिला-मैथिलीक प्रारंभिक Apps</w:t>
            </w:r>
          </w:p>
        </w:tc>
        <w:tc>
          <w:tcPr>
            <w:tcW w:type="dxa" w:w="1143"/>
          </w:tcPr>
          <w:p>
            <w:pPr>
              <w:spacing w:after="0"/>
            </w:pPr>
            <w:r/>
            <w:r>
              <w:rPr>
                <w:rFonts w:ascii="Noto Serif Devanagari" w:hAnsi="Noto Serif Devanagari"/>
                <w:b w:val="0"/>
                <w:sz w:val="14"/>
              </w:rPr>
              <w:t>Digital humanities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301 · 2020-07-01</w:t>
            </w:r>
          </w:p>
        </w:tc>
        <w:tc>
          <w:tcPr>
            <w:tcW w:type="dxa" w:w="1143"/>
          </w:tcPr>
          <w:p>
            <w:pPr>
              <w:spacing w:after="0"/>
            </w:pPr>
            <w:r/>
            <w:r>
              <w:rPr>
                <w:rFonts w:ascii="Noto Serif Devanagari" w:hAnsi="Noto Serif Devanagari"/>
                <w:b w:val="0"/>
                <w:sz w:val="14"/>
              </w:rPr>
              <w:t>Digital humanities; Maithili computing; mobile applications; digital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102</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काव्यशास्त्रमे झारू छंदक अवधारणा : स्वरूप आ तत्व निर्धारण (आलोचना)</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157 · 2014-07-01</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103</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काव्यशास्त्रमे झारू छंदक अवधारणा: स्वरूप आ तत्व निर्धारण</w:t>
            </w:r>
          </w:p>
        </w:tc>
        <w:tc>
          <w:tcPr>
            <w:tcW w:type="dxa" w:w="1143"/>
          </w:tcPr>
          <w:p>
            <w:pPr>
              <w:spacing w:after="0"/>
            </w:pPr>
            <w:r/>
            <w:r>
              <w:rPr>
                <w:rFonts w:ascii="Noto Serif Devanagari" w:hAnsi="Noto Serif Devanagari"/>
                <w:b w:val="0"/>
                <w:sz w:val="14"/>
              </w:rPr>
              <w:t>Maithili poetics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157 · 2014-07-01</w:t>
            </w:r>
          </w:p>
        </w:tc>
        <w:tc>
          <w:tcPr>
            <w:tcW w:type="dxa" w:w="1143"/>
          </w:tcPr>
          <w:p>
            <w:pPr>
              <w:spacing w:after="0"/>
            </w:pPr>
            <w:r/>
            <w:r>
              <w:rPr>
                <w:rFonts w:ascii="Noto Serif Devanagari" w:hAnsi="Noto Serif Devanagari"/>
                <w:b w:val="0"/>
                <w:sz w:val="14"/>
              </w:rPr>
              <w:t>Maithili poetics; prosody; literary theory and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104</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गजल व्याकरणक शुरूआती प्रयोग</w:t>
            </w:r>
          </w:p>
        </w:tc>
        <w:tc>
          <w:tcPr>
            <w:tcW w:type="dxa" w:w="1143"/>
          </w:tcPr>
          <w:p>
            <w:pPr>
              <w:spacing w:after="0"/>
            </w:pPr>
            <w:r/>
            <w:r>
              <w:rPr>
                <w:rFonts w:ascii="Noto Serif Devanagari" w:hAnsi="Noto Serif Devanagari"/>
                <w:b w:val="0"/>
                <w:sz w:val="14"/>
              </w:rPr>
              <w:t>Maithili ghazal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165 · 2014-11-01</w:t>
            </w:r>
          </w:p>
        </w:tc>
        <w:tc>
          <w:tcPr>
            <w:tcW w:type="dxa" w:w="1143"/>
          </w:tcPr>
          <w:p>
            <w:pPr>
              <w:spacing w:after="0"/>
            </w:pPr>
            <w:r/>
            <w:r>
              <w:rPr>
                <w:rFonts w:ascii="Noto Serif Devanagari" w:hAnsi="Noto Serif Devanagari"/>
                <w:b w:val="0"/>
                <w:sz w:val="14"/>
              </w:rPr>
              <w:t>Maithili ghazal studies; grammar; literary theory and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105</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गजलकार परिचय श्रृंखला</w:t>
            </w:r>
          </w:p>
        </w:tc>
        <w:tc>
          <w:tcPr>
            <w:tcW w:type="dxa" w:w="1143"/>
          </w:tcPr>
          <w:p>
            <w:pPr>
              <w:spacing w:after="0"/>
            </w:pPr>
            <w:r/>
            <w:r>
              <w:rPr>
                <w:rFonts w:ascii="Noto Serif Devanagari" w:hAnsi="Noto Serif Devanagari"/>
                <w:b w:val="0"/>
                <w:sz w:val="14"/>
              </w:rPr>
              <w:t>Maithili ghazal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110 · 2012-07-15</w:t>
            </w:r>
          </w:p>
        </w:tc>
        <w:tc>
          <w:tcPr>
            <w:tcW w:type="dxa" w:w="1143"/>
          </w:tcPr>
          <w:p>
            <w:pPr>
              <w:spacing w:after="0"/>
            </w:pPr>
            <w:r/>
            <w:r>
              <w:rPr>
                <w:rFonts w:ascii="Noto Serif Devanagari" w:hAnsi="Noto Serif Devanagari"/>
                <w:b w:val="0"/>
                <w:sz w:val="14"/>
              </w:rPr>
              <w:t>Maithili ghazal studies; literary history; author bibliography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106</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वेब पत्रकारिताक इतिहास</w:t>
            </w:r>
          </w:p>
        </w:tc>
        <w:tc>
          <w:tcPr>
            <w:tcW w:type="dxa" w:w="1143"/>
          </w:tcPr>
          <w:p>
            <w:pPr>
              <w:spacing w:after="0"/>
            </w:pPr>
            <w:r/>
            <w:r>
              <w:rPr>
                <w:rFonts w:ascii="Noto Serif Devanagari" w:hAnsi="Noto Serif Devanagari"/>
                <w:b w:val="0"/>
                <w:sz w:val="14"/>
              </w:rPr>
              <w:t>Maithili web journalism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272 · 2019-04-15</w:t>
            </w:r>
          </w:p>
        </w:tc>
        <w:tc>
          <w:tcPr>
            <w:tcW w:type="dxa" w:w="1143"/>
          </w:tcPr>
          <w:p>
            <w:pPr>
              <w:spacing w:after="0"/>
            </w:pPr>
            <w:r/>
            <w:r>
              <w:rPr>
                <w:rFonts w:ascii="Noto Serif Devanagari" w:hAnsi="Noto Serif Devanagari"/>
                <w:b w:val="0"/>
                <w:sz w:val="14"/>
              </w:rPr>
              <w:t>Maithili web journalism; media history; digital humanities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107</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वेब-पत्रकारिताक इतिहास</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313 · 2021-01-01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108</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 साहित्यमे शरदिन्दु चौधरी केर योगदान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literary history; authorship studies; critical reception</w:t>
            </w:r>
          </w:p>
        </w:tc>
        <w:tc>
          <w:tcPr>
            <w:tcW w:type="dxa" w:w="1143"/>
          </w:tcPr>
          <w:p>
            <w:pPr>
              <w:spacing w:after="0"/>
            </w:pPr>
            <w:r/>
            <w:r>
              <w:rPr>
                <w:rFonts w:ascii="Noto Serif Devanagari" w:hAnsi="Noto Serif Devanagari"/>
                <w:b w:val="0"/>
                <w:sz w:val="14"/>
              </w:rPr>
              <w:t>83–87</w:t>
            </w:r>
          </w:p>
        </w:tc>
      </w:tr>
      <w:tr>
        <w:tc>
          <w:tcPr>
            <w:tcW w:type="dxa" w:w="1143"/>
          </w:tcPr>
          <w:p>
            <w:pPr>
              <w:spacing w:after="0"/>
            </w:pPr>
            <w:r/>
            <w:r>
              <w:rPr>
                <w:rFonts w:ascii="Noto Serif Devanagari" w:hAnsi="Noto Serif Devanagari"/>
                <w:b w:val="0"/>
                <w:sz w:val="14"/>
              </w:rPr>
              <w:t>109</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मैथिलीमे इंटरनेट</w:t>
            </w:r>
          </w:p>
        </w:tc>
        <w:tc>
          <w:tcPr>
            <w:tcW w:type="dxa" w:w="1143"/>
          </w:tcPr>
          <w:p>
            <w:pPr>
              <w:spacing w:after="0"/>
            </w:pPr>
            <w:r/>
            <w:r>
              <w:rPr>
                <w:rFonts w:ascii="Noto Serif Devanagari" w:hAnsi="Noto Serif Devanagari"/>
                <w:b w:val="0"/>
                <w:sz w:val="14"/>
              </w:rPr>
              <w:t>Digital humanities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305 · 2020-09-01</w:t>
            </w:r>
          </w:p>
        </w:tc>
        <w:tc>
          <w:tcPr>
            <w:tcW w:type="dxa" w:w="1143"/>
          </w:tcPr>
          <w:p>
            <w:pPr>
              <w:spacing w:after="0"/>
            </w:pPr>
            <w:r/>
            <w:r>
              <w:rPr>
                <w:rFonts w:ascii="Noto Serif Devanagari" w:hAnsi="Noto Serif Devanagari"/>
                <w:b w:val="0"/>
                <w:sz w:val="14"/>
              </w:rPr>
              <w:t>Digital humanities; Maithili internet history; web journalism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110</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या तऽ अपूर्ण शीर्षक या तऽ अपूर्ण पोथी</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textual criticism;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111</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यूट्यूब आ मैथिली</w:t>
            </w:r>
          </w:p>
        </w:tc>
        <w:tc>
          <w:tcPr>
            <w:tcW w:type="dxa" w:w="1143"/>
          </w:tcPr>
          <w:p>
            <w:pPr>
              <w:spacing w:after="0"/>
            </w:pPr>
            <w:r/>
            <w:r>
              <w:rPr>
                <w:rFonts w:ascii="Noto Serif Devanagari" w:hAnsi="Noto Serif Devanagari"/>
                <w:b w:val="0"/>
                <w:sz w:val="14"/>
              </w:rPr>
              <w:t>Digital media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303 · 2020-08-01</w:t>
            </w:r>
          </w:p>
        </w:tc>
        <w:tc>
          <w:tcPr>
            <w:tcW w:type="dxa" w:w="1143"/>
          </w:tcPr>
          <w:p>
            <w:pPr>
              <w:spacing w:after="0"/>
            </w:pPr>
            <w:r/>
            <w:r>
              <w:rPr>
                <w:rFonts w:ascii="Noto Serif Devanagari" w:hAnsi="Noto Serif Devanagari"/>
                <w:b w:val="0"/>
                <w:sz w:val="14"/>
              </w:rPr>
              <w:t>Digital media studies; Maithili web journalism; YouTube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112</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राम लोचन ठाकुरजीक गद्य रचना</w:t>
            </w:r>
          </w:p>
        </w:tc>
        <w:tc>
          <w:tcPr>
            <w:tcW w:type="dxa" w:w="1143"/>
          </w:tcPr>
          <w:p>
            <w:pPr>
              <w:spacing w:after="0"/>
            </w:pPr>
            <w:r/>
            <w:r>
              <w:rPr>
                <w:rFonts w:ascii="Noto Serif Devanagari" w:hAnsi="Noto Serif Devanagari"/>
                <w:b w:val="0"/>
                <w:sz w:val="14"/>
              </w:rPr>
              <w:t>Maithili prose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345 · 2022-05-01</w:t>
            </w:r>
          </w:p>
        </w:tc>
        <w:tc>
          <w:tcPr>
            <w:tcW w:type="dxa" w:w="1143"/>
          </w:tcPr>
          <w:p>
            <w:pPr>
              <w:spacing w:after="0"/>
            </w:pPr>
            <w:r/>
            <w:r>
              <w:rPr>
                <w:rFonts w:ascii="Noto Serif Devanagari" w:hAnsi="Noto Serif Devanagari"/>
                <w:b w:val="0"/>
                <w:sz w:val="14"/>
              </w:rPr>
              <w:t>Maithili prose criticism; author study;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113</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लघु-दीर्घ निर्णय—भाग १</w:t>
            </w:r>
          </w:p>
        </w:tc>
        <w:tc>
          <w:tcPr>
            <w:tcW w:type="dxa" w:w="1143"/>
          </w:tcPr>
          <w:p>
            <w:pPr>
              <w:spacing w:after="0"/>
            </w:pPr>
            <w:r/>
            <w:r>
              <w:rPr>
                <w:rFonts w:ascii="Noto Serif Devanagari" w:hAnsi="Noto Serif Devanagari"/>
                <w:b w:val="0"/>
                <w:sz w:val="14"/>
              </w:rPr>
              <w:t>Maithili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119 · 2012-12-01</w:t>
            </w:r>
          </w:p>
        </w:tc>
        <w:tc>
          <w:tcPr>
            <w:tcW w:type="dxa" w:w="1143"/>
          </w:tcPr>
          <w:p>
            <w:pPr>
              <w:spacing w:after="0"/>
            </w:pPr>
            <w:r/>
            <w:r>
              <w:rPr>
                <w:rFonts w:ascii="Noto Serif Devanagari" w:hAnsi="Noto Serif Devanagari"/>
                <w:b w:val="0"/>
                <w:sz w:val="14"/>
              </w:rPr>
              <w:t>Maithili prosody; ghazal metrics; literary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114</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लाल लंगौटी केर पहचान करैत कविता</w:t>
            </w:r>
          </w:p>
        </w:tc>
        <w:tc>
          <w:tcPr>
            <w:tcW w:type="dxa" w:w="1143"/>
          </w:tcPr>
          <w:p>
            <w:pPr>
              <w:spacing w:after="0"/>
            </w:pPr>
            <w:r/>
            <w:r>
              <w:rPr>
                <w:rFonts w:ascii="Noto Serif Devanagari" w:hAnsi="Noto Serif Devanagari"/>
                <w:b w:val="0"/>
                <w:sz w:val="14"/>
              </w:rPr>
              <w:t>Maithili poetics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300 · 2020-06-15</w:t>
            </w:r>
          </w:p>
        </w:tc>
        <w:tc>
          <w:tcPr>
            <w:tcW w:type="dxa" w:w="1143"/>
          </w:tcPr>
          <w:p>
            <w:pPr>
              <w:spacing w:after="0"/>
            </w:pPr>
            <w:r/>
            <w:r>
              <w:rPr>
                <w:rFonts w:ascii="Noto Serif Devanagari" w:hAnsi="Noto Serif Devanagari"/>
                <w:b w:val="0"/>
                <w:sz w:val="14"/>
              </w:rPr>
              <w:t>Maithili poetics; literary criticism; classical aesthetics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115</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विदेह मैथिली समानान्तर रंगमंच</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104 · 2012-04-15</w:t>
            </w:r>
          </w:p>
        </w:tc>
        <w:tc>
          <w:tcPr>
            <w:tcW w:type="dxa" w:w="1143"/>
          </w:tcPr>
          <w:p>
            <w:pPr>
              <w:spacing w:after="0"/>
            </w:pPr>
            <w:r/>
            <w:r>
              <w:rPr>
                <w:rFonts w:ascii="Noto Serif Devanagari" w:hAnsi="Noto Serif Devanagari"/>
                <w:b w:val="0"/>
                <w:sz w:val="14"/>
              </w:rPr>
              <w:t>Maithili theatre history; anti-caste performance; cultural institutions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116</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संशोधन केर मतलब विनाश नै होइ छै</w:t>
            </w:r>
          </w:p>
        </w:tc>
        <w:tc>
          <w:tcPr>
            <w:tcW w:type="dxa" w:w="1143"/>
          </w:tcPr>
          <w:p>
            <w:pPr>
              <w:spacing w:after="0"/>
            </w:pPr>
            <w:r/>
            <w:r>
              <w:rPr>
                <w:rFonts w:ascii="Noto Serif Devanagari" w:hAnsi="Noto Serif Devanagari"/>
                <w:b w:val="0"/>
                <w:sz w:val="14"/>
              </w:rPr>
              <w:t>Development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208 · 2016-08-15</w:t>
            </w:r>
          </w:p>
        </w:tc>
        <w:tc>
          <w:tcPr>
            <w:tcW w:type="dxa" w:w="1143"/>
          </w:tcPr>
          <w:p>
            <w:pPr>
              <w:spacing w:after="0"/>
            </w:pPr>
            <w:r/>
            <w:r>
              <w:rPr>
                <w:rFonts w:ascii="Noto Serif Devanagari" w:hAnsi="Noto Serif Devanagari"/>
                <w:b w:val="0"/>
                <w:sz w:val="14"/>
              </w:rPr>
              <w:t>Development criticism; environmental studies; Mithila social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117</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सोशल मीडिया आ मैथिली</w:t>
            </w:r>
          </w:p>
        </w:tc>
        <w:tc>
          <w:tcPr>
            <w:tcW w:type="dxa" w:w="1143"/>
          </w:tcPr>
          <w:p>
            <w:pPr>
              <w:spacing w:after="0"/>
            </w:pPr>
            <w:r/>
            <w:r>
              <w:rPr>
                <w:rFonts w:ascii="Noto Serif Devanagari" w:hAnsi="Noto Serif Devanagari"/>
                <w:b w:val="0"/>
                <w:sz w:val="14"/>
              </w:rPr>
              <w:t>Maithili digital humanities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302 · 2020-07-15</w:t>
            </w:r>
          </w:p>
        </w:tc>
        <w:tc>
          <w:tcPr>
            <w:tcW w:type="dxa" w:w="1143"/>
          </w:tcPr>
          <w:p>
            <w:pPr>
              <w:spacing w:after="0"/>
            </w:pPr>
            <w:r/>
            <w:r>
              <w:rPr>
                <w:rFonts w:ascii="Noto Serif Devanagari" w:hAnsi="Noto Serif Devanagari"/>
                <w:b w:val="0"/>
                <w:sz w:val="14"/>
              </w:rPr>
              <w:t>Maithili digital humanities; social media; language community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118</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स्थानवर्णना, नगरवर्णना, ग्रामवर्णना</w:t>
            </w:r>
          </w:p>
        </w:tc>
        <w:tc>
          <w:tcPr>
            <w:tcW w:type="dxa" w:w="1143"/>
          </w:tcPr>
          <w:p>
            <w:pPr>
              <w:spacing w:after="0"/>
            </w:pPr>
            <w:r/>
            <w:r>
              <w:rPr>
                <w:rFonts w:ascii="Noto Serif Devanagari" w:hAnsi="Noto Serif Devanagari"/>
                <w:b w:val="0"/>
                <w:sz w:val="14"/>
              </w:rPr>
              <w:t>Mithila cultural geography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Mithila cultural geography; place-writing; literary historiography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119</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हम हितनाथ झाकेँ कोना चिन्हलियनि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history; author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120</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बहर—१</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257 · 2018-09-01</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121</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बहर—२</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258 · 2018-09-15</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122</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बहर—३</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260 · 2018-10-15</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123</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बहर—४</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261 · 2018-11-01</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124</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बहर—५</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267 · 2019-02-01</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125</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बहर—६</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269 · 2019-03-01</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126</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बहर—७</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270 · 2019-03-15</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127</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हिन्दी फिल्मी गीतमे बहर—८</w:t>
            </w:r>
          </w:p>
        </w:tc>
        <w:tc>
          <w:tcPr>
            <w:tcW w:type="dxa" w:w="1143"/>
          </w:tcPr>
          <w:p>
            <w:pPr>
              <w:spacing w:after="0"/>
            </w:pPr>
            <w:r/>
            <w:r>
              <w:rPr>
                <w:rFonts w:ascii="Noto Serif Devanagari" w:hAnsi="Noto Serif Devanagari"/>
                <w:b w:val="0"/>
                <w:sz w:val="14"/>
              </w:rPr>
              <w:t>Hindi film-song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278 · 2019-07-15</w:t>
            </w:r>
          </w:p>
        </w:tc>
        <w:tc>
          <w:tcPr>
            <w:tcW w:type="dxa" w:w="1143"/>
          </w:tcPr>
          <w:p>
            <w:pPr>
              <w:spacing w:after="0"/>
            </w:pPr>
            <w:r/>
            <w:r>
              <w:rPr>
                <w:rFonts w:ascii="Noto Serif Devanagari" w:hAnsi="Noto Serif Devanagari"/>
                <w:b w:val="0"/>
                <w:sz w:val="14"/>
              </w:rPr>
              <w:t>Hindi film-song prosody; metre; ghazal and nazm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128</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हे शिव ‘एकरा गजल कहितहुँ’ होइछ लाज</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336 · 2021-12-15</w:t>
            </w:r>
          </w:p>
        </w:tc>
        <w:tc>
          <w:tcPr>
            <w:tcW w:type="dxa" w:w="1143"/>
          </w:tcPr>
          <w:p>
            <w:pPr>
              <w:spacing w:after="0"/>
            </w:pPr>
            <w:r/>
            <w:r>
              <w:rPr>
                <w:rFonts w:ascii="Noto Serif Devanagari" w:hAnsi="Noto Serif Devanagari"/>
                <w:b w:val="0"/>
                <w:sz w:val="14"/>
              </w:rPr>
              <w:t>Maithili ghazal criticism; poetics; genre boundaries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129</w:t>
            </w:r>
          </w:p>
        </w:tc>
        <w:tc>
          <w:tcPr>
            <w:tcW w:type="dxa" w:w="1143"/>
          </w:tcPr>
          <w:p>
            <w:pPr>
              <w:spacing w:after="0"/>
            </w:pPr>
            <w:r/>
            <w:r>
              <w:rPr>
                <w:rFonts w:ascii="Noto Serif Devanagari" w:hAnsi="Noto Serif Devanagari"/>
                <w:b w:val="0"/>
                <w:sz w:val="14"/>
              </w:rPr>
              <w:t>आशीष अनचिन्हार</w:t>
            </w:r>
          </w:p>
        </w:tc>
        <w:tc>
          <w:tcPr>
            <w:tcW w:type="dxa" w:w="1143"/>
          </w:tcPr>
          <w:p>
            <w:pPr>
              <w:spacing w:after="0"/>
            </w:pPr>
            <w:r/>
            <w:r>
              <w:rPr>
                <w:rFonts w:ascii="Noto Serif Devanagari" w:hAnsi="Noto Serif Devanagari"/>
                <w:b w:val="0"/>
                <w:sz w:val="14"/>
              </w:rPr>
              <w:t>‘कतेक रास बात’ इंटरनेटपर मैथिलीक पहिल उपस्थिति नै अछि</w:t>
            </w:r>
          </w:p>
        </w:tc>
        <w:tc>
          <w:tcPr>
            <w:tcW w:type="dxa" w:w="1143"/>
          </w:tcPr>
          <w:p>
            <w:pPr>
              <w:spacing w:after="0"/>
            </w:pPr>
            <w:r/>
            <w:r>
              <w:rPr>
                <w:rFonts w:ascii="Noto Serif Devanagari" w:hAnsi="Noto Serif Devanagari"/>
                <w:b w:val="0"/>
                <w:sz w:val="14"/>
              </w:rPr>
              <w:t>Maithili web journalism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230 · 2017-07-15</w:t>
            </w:r>
          </w:p>
        </w:tc>
        <w:tc>
          <w:tcPr>
            <w:tcW w:type="dxa" w:w="1143"/>
          </w:tcPr>
          <w:p>
            <w:pPr>
              <w:spacing w:after="0"/>
            </w:pPr>
            <w:r/>
            <w:r>
              <w:rPr>
                <w:rFonts w:ascii="Noto Serif Devanagari" w:hAnsi="Noto Serif Devanagari"/>
                <w:b w:val="0"/>
                <w:sz w:val="14"/>
              </w:rPr>
              <w:t>Maithili web journalism; internet history; digital humanities; media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130</w:t>
            </w:r>
          </w:p>
        </w:tc>
        <w:tc>
          <w:tcPr>
            <w:tcW w:type="dxa" w:w="1143"/>
          </w:tcPr>
          <w:p>
            <w:pPr>
              <w:spacing w:after="0"/>
            </w:pPr>
            <w:r/>
            <w:r>
              <w:rPr>
                <w:rFonts w:ascii="Noto Serif Devanagari" w:hAnsi="Noto Serif Devanagari"/>
                <w:b w:val="0"/>
                <w:sz w:val="14"/>
              </w:rPr>
              <w:t>आशीष चमन</w:t>
            </w:r>
          </w:p>
        </w:tc>
        <w:tc>
          <w:tcPr>
            <w:tcW w:type="dxa" w:w="1143"/>
          </w:tcPr>
          <w:p>
            <w:pPr>
              <w:spacing w:after="0"/>
            </w:pPr>
            <w:r/>
            <w:r>
              <w:rPr>
                <w:rFonts w:ascii="Noto Serif Devanagari" w:hAnsi="Noto Serif Devanagari"/>
                <w:b w:val="0"/>
                <w:sz w:val="14"/>
              </w:rPr>
              <w:t>अन्हारक विरोध मे अरविन्द ठाकुर</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poetry criticism; Arvind Thakur studies; literary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131</w:t>
            </w:r>
          </w:p>
        </w:tc>
        <w:tc>
          <w:tcPr>
            <w:tcW w:type="dxa" w:w="1143"/>
          </w:tcPr>
          <w:p>
            <w:pPr>
              <w:spacing w:after="0"/>
            </w:pPr>
            <w:r/>
            <w:r>
              <w:rPr>
                <w:rFonts w:ascii="Noto Serif Devanagari" w:hAnsi="Noto Serif Devanagari"/>
                <w:b w:val="0"/>
                <w:sz w:val="14"/>
              </w:rPr>
              <w:t>डॉ. इन्दुधर झा</w:t>
            </w:r>
          </w:p>
        </w:tc>
        <w:tc>
          <w:tcPr>
            <w:tcW w:type="dxa" w:w="1143"/>
          </w:tcPr>
          <w:p>
            <w:pPr>
              <w:spacing w:after="0"/>
            </w:pPr>
            <w:r/>
            <w:r>
              <w:rPr>
                <w:rFonts w:ascii="Noto Serif Devanagari" w:hAnsi="Noto Serif Devanagari"/>
                <w:b w:val="0"/>
                <w:sz w:val="14"/>
              </w:rPr>
              <w:t>दू-पत्र: एक विश्लेषण</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108 · 2012-06-15</w:t>
            </w:r>
          </w:p>
        </w:tc>
        <w:tc>
          <w:tcPr>
            <w:tcW w:type="dxa" w:w="1143"/>
          </w:tcPr>
          <w:p>
            <w:pPr>
              <w:spacing w:after="0"/>
            </w:pPr>
            <w:r/>
            <w:r>
              <w:rPr>
                <w:rFonts w:ascii="Noto Serif Devanagari" w:hAnsi="Noto Serif Devanagari"/>
                <w:b w:val="0"/>
                <w:sz w:val="14"/>
              </w:rPr>
              <w:t>Maithili novel criticism; epistolary literature; gender and comparative culture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132</w:t>
            </w:r>
          </w:p>
        </w:tc>
        <w:tc>
          <w:tcPr>
            <w:tcW w:type="dxa" w:w="1143"/>
          </w:tcPr>
          <w:p>
            <w:pPr>
              <w:spacing w:after="0"/>
            </w:pPr>
            <w:r/>
            <w:r>
              <w:rPr>
                <w:rFonts w:ascii="Noto Serif Devanagari" w:hAnsi="Noto Serif Devanagari"/>
                <w:b w:val="0"/>
                <w:sz w:val="14"/>
              </w:rPr>
              <w:t>डॉ. उदयनाथ झा 'अशोक'</w:t>
            </w:r>
          </w:p>
        </w:tc>
        <w:tc>
          <w:tcPr>
            <w:tcW w:type="dxa" w:w="1143"/>
          </w:tcPr>
          <w:p>
            <w:pPr>
              <w:spacing w:after="0"/>
            </w:pPr>
            <w:r/>
            <w:r>
              <w:rPr>
                <w:rFonts w:ascii="Noto Serif Devanagari" w:hAnsi="Noto Serif Devanagari"/>
                <w:b w:val="0"/>
                <w:sz w:val="14"/>
              </w:rPr>
              <w:t>गामक नामकरण: एक परिशीलन</w:t>
            </w:r>
          </w:p>
        </w:tc>
        <w:tc>
          <w:tcPr>
            <w:tcW w:type="dxa" w:w="1143"/>
          </w:tcPr>
          <w:p>
            <w:pPr>
              <w:spacing w:after="0"/>
            </w:pPr>
            <w:r/>
            <w:r>
              <w:rPr>
                <w:rFonts w:ascii="Noto Serif Devanagari" w:hAnsi="Noto Serif Devanagari"/>
                <w:b w:val="0"/>
                <w:sz w:val="14"/>
              </w:rPr>
              <w:t>Mithila 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368 · 2023-04-15</w:t>
            </w:r>
          </w:p>
        </w:tc>
        <w:tc>
          <w:tcPr>
            <w:tcW w:type="dxa" w:w="1143"/>
          </w:tcPr>
          <w:p>
            <w:pPr>
              <w:spacing w:after="0"/>
            </w:pPr>
            <w:r/>
            <w:r>
              <w:rPr>
                <w:rFonts w:ascii="Noto Serif Devanagari" w:hAnsi="Noto Serif Devanagari"/>
                <w:b w:val="0"/>
                <w:sz w:val="14"/>
              </w:rPr>
              <w:t>Mithila village studies; toponymy; cultural and social history</w:t>
            </w:r>
          </w:p>
        </w:tc>
        <w:tc>
          <w:tcPr>
            <w:tcW w:type="dxa" w:w="1143"/>
          </w:tcPr>
          <w:p>
            <w:pPr>
              <w:spacing w:after="0"/>
            </w:pPr>
            <w:r/>
            <w:r>
              <w:rPr>
                <w:rFonts w:ascii="Noto Serif Devanagari" w:hAnsi="Noto Serif Devanagari"/>
                <w:b w:val="0"/>
                <w:sz w:val="14"/>
              </w:rPr>
              <w:t>105–117</w:t>
            </w:r>
          </w:p>
        </w:tc>
      </w:tr>
      <w:tr>
        <w:tc>
          <w:tcPr>
            <w:tcW w:type="dxa" w:w="1143"/>
          </w:tcPr>
          <w:p>
            <w:pPr>
              <w:spacing w:after="0"/>
            </w:pPr>
            <w:r/>
            <w:r>
              <w:rPr>
                <w:rFonts w:ascii="Noto Serif Devanagari" w:hAnsi="Noto Serif Devanagari"/>
                <w:b w:val="0"/>
                <w:sz w:val="14"/>
              </w:rPr>
              <w:t>133</w:t>
            </w:r>
          </w:p>
        </w:tc>
        <w:tc>
          <w:tcPr>
            <w:tcW w:type="dxa" w:w="1143"/>
          </w:tcPr>
          <w:p>
            <w:pPr>
              <w:spacing w:after="0"/>
            </w:pPr>
            <w:r/>
            <w:r>
              <w:rPr>
                <w:rFonts w:ascii="Noto Serif Devanagari" w:hAnsi="Noto Serif Devanagari"/>
                <w:b w:val="0"/>
                <w:sz w:val="14"/>
              </w:rPr>
              <w:t>उमेश मंडल</w:t>
            </w:r>
          </w:p>
        </w:tc>
        <w:tc>
          <w:tcPr>
            <w:tcW w:type="dxa" w:w="1143"/>
          </w:tcPr>
          <w:p>
            <w:pPr>
              <w:spacing w:after="0"/>
            </w:pPr>
            <w:r/>
            <w:r>
              <w:rPr>
                <w:rFonts w:ascii="Noto Serif Devanagari" w:hAnsi="Noto Serif Devanagari"/>
                <w:b w:val="0"/>
                <w:sz w:val="14"/>
              </w:rPr>
              <w:t>निर्मलीसँ जनकपुर धाम</w:t>
            </w:r>
          </w:p>
        </w:tc>
        <w:tc>
          <w:tcPr>
            <w:tcW w:type="dxa" w:w="1143"/>
          </w:tcPr>
          <w:p>
            <w:pPr>
              <w:spacing w:after="0"/>
            </w:pPr>
            <w:r/>
            <w:r>
              <w:rPr>
                <w:rFonts w:ascii="Noto Serif Devanagari" w:hAnsi="Noto Serif Devanagari"/>
                <w:b w:val="0"/>
                <w:sz w:val="14"/>
              </w:rPr>
              <w:t>Mithila pilgrimage geography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56 · 2010-04-15</w:t>
            </w:r>
          </w:p>
        </w:tc>
        <w:tc>
          <w:tcPr>
            <w:tcW w:type="dxa" w:w="1143"/>
          </w:tcPr>
          <w:p>
            <w:pPr>
              <w:spacing w:after="0"/>
            </w:pPr>
            <w:r/>
            <w:r>
              <w:rPr>
                <w:rFonts w:ascii="Noto Serif Devanagari" w:hAnsi="Noto Serif Devanagari"/>
                <w:b w:val="0"/>
                <w:sz w:val="14"/>
              </w:rPr>
              <w:t>Mithila pilgrimage geography; cultural heritage; travel ethnography; literary-institution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134</w:t>
            </w:r>
          </w:p>
        </w:tc>
        <w:tc>
          <w:tcPr>
            <w:tcW w:type="dxa" w:w="1143"/>
          </w:tcPr>
          <w:p>
            <w:pPr>
              <w:spacing w:after="0"/>
            </w:pPr>
            <w:r/>
            <w:r>
              <w:rPr>
                <w:rFonts w:ascii="Noto Serif Devanagari" w:hAnsi="Noto Serif Devanagari"/>
                <w:b w:val="0"/>
                <w:sz w:val="14"/>
              </w:rPr>
              <w:t>डॉ. उमेश मण्डल</w:t>
            </w:r>
          </w:p>
        </w:tc>
        <w:tc>
          <w:tcPr>
            <w:tcW w:type="dxa" w:w="1143"/>
          </w:tcPr>
          <w:p>
            <w:pPr>
              <w:spacing w:after="0"/>
            </w:pPr>
            <w:r/>
            <w:r>
              <w:rPr>
                <w:rFonts w:ascii="Noto Serif Devanagari" w:hAnsi="Noto Serif Devanagari"/>
                <w:b w:val="0"/>
                <w:sz w:val="14"/>
              </w:rPr>
              <w:t>'बदलैत जीवन' कथा-संग्रहक आलोकमे सामाजिक परिवर्तन आ मानवीय चेतनाक समीक्षात्मक विवेचन (पृष्ठ- ४६-५५)</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440 · 2026-04-15</w:t>
            </w:r>
          </w:p>
        </w:tc>
        <w:tc>
          <w:tcPr>
            <w:tcW w:type="dxa" w:w="1143"/>
          </w:tcPr>
          <w:p>
            <w:pPr>
              <w:spacing w:after="0"/>
            </w:pPr>
            <w:r/>
            <w:r>
              <w:rPr>
                <w:rFonts w:ascii="Noto Serif Devanagari" w:hAnsi="Noto Serif Devanagari"/>
                <w:b w:val="0"/>
                <w:sz w:val="14"/>
              </w:rPr>
              <w:t>Maithili short-fiction criticism; social change; humanistic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135</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इतिहास- सगर राति दीप जरय</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211 · 2016-10-01</w:t>
            </w:r>
          </w:p>
        </w:tc>
        <w:tc>
          <w:tcPr>
            <w:tcW w:type="dxa" w:w="1143"/>
          </w:tcPr>
          <w:p>
            <w:pPr>
              <w:spacing w:after="0"/>
            </w:pPr>
            <w:r/>
            <w:r>
              <w:rPr>
                <w:rFonts w:ascii="Noto Serif Devanagari" w:hAnsi="Noto Serif Devanagari"/>
                <w:b w:val="0"/>
                <w:sz w:val="14"/>
              </w:rPr>
              <w:t>Maithili literary institutions; short-story movement;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136</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एकैसम शताब्दीक रचना एवं रचनाकारक अन्यतम अवदान</w:t>
            </w:r>
          </w:p>
        </w:tc>
        <w:tc>
          <w:tcPr>
            <w:tcW w:type="dxa" w:w="1143"/>
          </w:tcPr>
          <w:p>
            <w:pPr>
              <w:spacing w:after="0"/>
            </w:pPr>
            <w:r/>
            <w:r>
              <w:rPr>
                <w:rFonts w:ascii="Noto Serif Devanagari" w:hAnsi="Noto Serif Devanagari"/>
                <w:b w:val="0"/>
                <w:sz w:val="14"/>
              </w:rPr>
              <w:t>Maithili bibliography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173 · 2015-03-01</w:t>
            </w:r>
          </w:p>
        </w:tc>
        <w:tc>
          <w:tcPr>
            <w:tcW w:type="dxa" w:w="1143"/>
          </w:tcPr>
          <w:p>
            <w:pPr>
              <w:spacing w:after="0"/>
            </w:pPr>
            <w:r/>
            <w:r>
              <w:rPr>
                <w:rFonts w:ascii="Noto Serif Devanagari" w:hAnsi="Noto Serif Devanagari"/>
                <w:b w:val="0"/>
                <w:sz w:val="14"/>
              </w:rPr>
              <w:t>Maithili bibliography; quantitative literary history; contemporary authorship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137</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अर्द्धांगिनी कथा संग्रह</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295 · 2020-04-01</w:t>
            </w:r>
          </w:p>
        </w:tc>
        <w:tc>
          <w:tcPr>
            <w:tcW w:type="dxa" w:w="1143"/>
          </w:tcPr>
          <w:p>
            <w:pPr>
              <w:spacing w:after="0"/>
            </w:pPr>
            <w:r/>
            <w:r>
              <w:rPr>
                <w:rFonts w:ascii="Noto Serif Devanagari" w:hAnsi="Noto Serif Devanagari"/>
                <w:b w:val="0"/>
                <w:sz w:val="14"/>
              </w:rPr>
              <w:t>Maithili fiction criticism; gender and society;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138</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औपन्यासिक कृति</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282 · 2019-09-15</w:t>
            </w:r>
          </w:p>
        </w:tc>
        <w:tc>
          <w:tcPr>
            <w:tcW w:type="dxa" w:w="1143"/>
          </w:tcPr>
          <w:p>
            <w:pPr>
              <w:spacing w:after="0"/>
            </w:pPr>
            <w:r/>
            <w:r>
              <w:rPr>
                <w:rFonts w:ascii="Noto Serif Devanagari" w:hAnsi="Noto Serif Devanagari"/>
                <w:b w:val="0"/>
                <w:sz w:val="14"/>
              </w:rPr>
              <w:t>Maithili literary history; novel studies;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139</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कथा लेखन-क्रम</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298 · 2020-05-15</w:t>
            </w:r>
          </w:p>
        </w:tc>
        <w:tc>
          <w:tcPr>
            <w:tcW w:type="dxa" w:w="1143"/>
          </w:tcPr>
          <w:p>
            <w:pPr>
              <w:spacing w:after="0"/>
            </w:pPr>
            <w:r/>
            <w:r>
              <w:rPr>
                <w:rFonts w:ascii="Noto Serif Devanagari" w:hAnsi="Noto Serif Devanagari"/>
                <w:b w:val="0"/>
                <w:sz w:val="14"/>
              </w:rPr>
              <w:t>Maithili literary history; bibliography; fiction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140</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जीवन-संघर्ष</w:t>
            </w:r>
          </w:p>
        </w:tc>
        <w:tc>
          <w:tcPr>
            <w:tcW w:type="dxa" w:w="1143"/>
          </w:tcPr>
          <w:p>
            <w:pPr>
              <w:spacing w:after="0"/>
            </w:pPr>
            <w:r/>
            <w:r>
              <w:rPr>
                <w:rFonts w:ascii="Noto Serif Devanagari" w:hAnsi="Noto Serif Devanagari"/>
                <w:b w:val="0"/>
                <w:sz w:val="14"/>
              </w:rPr>
              <w:t>Maithili literary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283 · 2019-10-01</w:t>
            </w:r>
          </w:p>
        </w:tc>
        <w:tc>
          <w:tcPr>
            <w:tcW w:type="dxa" w:w="1143"/>
          </w:tcPr>
          <w:p>
            <w:pPr>
              <w:spacing w:after="0"/>
            </w:pPr>
            <w:r/>
            <w:r>
              <w:rPr>
                <w:rFonts w:ascii="Noto Serif Devanagari" w:hAnsi="Noto Serif Devanagari"/>
                <w:b w:val="0"/>
                <w:sz w:val="14"/>
              </w:rPr>
              <w:t>Maithili literary biography; author study;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141</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दर्जन भरि कथाक सामान्य परिचय</w:t>
            </w:r>
          </w:p>
        </w:tc>
        <w:tc>
          <w:tcPr>
            <w:tcW w:type="dxa" w:w="1143"/>
          </w:tcPr>
          <w:p>
            <w:pPr>
              <w:spacing w:after="0"/>
            </w:pPr>
            <w:r/>
            <w:r>
              <w:rPr>
                <w:rFonts w:ascii="Noto Serif Devanagari" w:hAnsi="Noto Serif Devanagari"/>
                <w:b w:val="0"/>
                <w:sz w:val="14"/>
              </w:rPr>
              <w:t>Maithili fiction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291 · 2020-02-01</w:t>
            </w:r>
          </w:p>
        </w:tc>
        <w:tc>
          <w:tcPr>
            <w:tcW w:type="dxa" w:w="1143"/>
          </w:tcPr>
          <w:p>
            <w:pPr>
              <w:spacing w:after="0"/>
            </w:pPr>
            <w:r/>
            <w:r>
              <w:rPr>
                <w:rFonts w:ascii="Noto Serif Devanagari" w:hAnsi="Noto Serif Devanagari"/>
                <w:b w:val="0"/>
                <w:sz w:val="14"/>
              </w:rPr>
              <w:t>Maithili fiction studies; literary criticism; author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142</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नाट्य कृतिक संक्षिप्त परिचय</w:t>
            </w:r>
          </w:p>
        </w:tc>
        <w:tc>
          <w:tcPr>
            <w:tcW w:type="dxa" w:w="1143"/>
          </w:tcPr>
          <w:p>
            <w:pPr>
              <w:spacing w:after="0"/>
            </w:pPr>
            <w:r/>
            <w:r>
              <w:rPr>
                <w:rFonts w:ascii="Noto Serif Devanagari" w:hAnsi="Noto Serif Devanagari"/>
                <w:b w:val="0"/>
                <w:sz w:val="14"/>
              </w:rPr>
              <w:t>Maithili 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284 · 2019-10-15</w:t>
            </w:r>
          </w:p>
        </w:tc>
        <w:tc>
          <w:tcPr>
            <w:tcW w:type="dxa" w:w="1143"/>
          </w:tcPr>
          <w:p>
            <w:pPr>
              <w:spacing w:after="0"/>
            </w:pPr>
            <w:r/>
            <w:r>
              <w:rPr>
                <w:rFonts w:ascii="Noto Serif Devanagari" w:hAnsi="Noto Serif Devanagari"/>
                <w:b w:val="0"/>
                <w:sz w:val="14"/>
              </w:rPr>
              <w:t>Maithili drama studies; theatre bibliography; author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143</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विचारोत्तेजक गद्यांश</w:t>
            </w:r>
          </w:p>
        </w:tc>
        <w:tc>
          <w:tcPr>
            <w:tcW w:type="dxa" w:w="1143"/>
          </w:tcPr>
          <w:p>
            <w:pPr>
              <w:spacing w:after="0"/>
            </w:pPr>
            <w:r/>
            <w:r>
              <w:rPr>
                <w:rFonts w:ascii="Noto Serif Devanagari" w:hAnsi="Noto Serif Devanagari"/>
                <w:b w:val="0"/>
                <w:sz w:val="14"/>
              </w:rPr>
              <w:t>Maithili prose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289 · 2020-01-01</w:t>
            </w:r>
          </w:p>
        </w:tc>
        <w:tc>
          <w:tcPr>
            <w:tcW w:type="dxa" w:w="1143"/>
          </w:tcPr>
          <w:p>
            <w:pPr>
              <w:spacing w:after="0"/>
            </w:pPr>
            <w:r/>
            <w:r>
              <w:rPr>
                <w:rFonts w:ascii="Noto Serif Devanagari" w:hAnsi="Noto Serif Devanagari"/>
                <w:b w:val="0"/>
                <w:sz w:val="14"/>
              </w:rPr>
              <w:t>Maithili prose criticism; social thought; author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144</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विचारोत्तेजक गद्यांश—२</w:t>
            </w:r>
          </w:p>
        </w:tc>
        <w:tc>
          <w:tcPr>
            <w:tcW w:type="dxa" w:w="1143"/>
          </w:tcPr>
          <w:p>
            <w:pPr>
              <w:spacing w:after="0"/>
            </w:pPr>
            <w:r/>
            <w:r>
              <w:rPr>
                <w:rFonts w:ascii="Noto Serif Devanagari" w:hAnsi="Noto Serif Devanagari"/>
                <w:b w:val="0"/>
                <w:sz w:val="14"/>
              </w:rPr>
              <w:t>Maithili prose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290 · 2020-01-15</w:t>
            </w:r>
          </w:p>
        </w:tc>
        <w:tc>
          <w:tcPr>
            <w:tcW w:type="dxa" w:w="1143"/>
          </w:tcPr>
          <w:p>
            <w:pPr>
              <w:spacing w:after="0"/>
            </w:pPr>
            <w:r/>
            <w:r>
              <w:rPr>
                <w:rFonts w:ascii="Noto Serif Devanagari" w:hAnsi="Noto Serif Devanagari"/>
                <w:b w:val="0"/>
                <w:sz w:val="14"/>
              </w:rPr>
              <w:t>Maithili prose criticism; social thought; author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145</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‘अकास गंगा’</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293 · 2020-03-01</w:t>
            </w:r>
          </w:p>
        </w:tc>
        <w:tc>
          <w:tcPr>
            <w:tcW w:type="dxa" w:w="1143"/>
          </w:tcPr>
          <w:p>
            <w:pPr>
              <w:spacing w:after="0"/>
            </w:pPr>
            <w:r/>
            <w:r>
              <w:rPr>
                <w:rFonts w:ascii="Noto Serif Devanagari" w:hAnsi="Noto Serif Devanagari"/>
                <w:b w:val="0"/>
                <w:sz w:val="14"/>
              </w:rPr>
              <w:t>Maithili poetry criticism; book studies;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146</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‘गामक जिनगी’</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288 · 2019-12-15</w:t>
            </w:r>
          </w:p>
        </w:tc>
        <w:tc>
          <w:tcPr>
            <w:tcW w:type="dxa" w:w="1143"/>
          </w:tcPr>
          <w:p>
            <w:pPr>
              <w:spacing w:after="0"/>
            </w:pPr>
            <w:r/>
            <w:r>
              <w:rPr>
                <w:rFonts w:ascii="Noto Serif Devanagari" w:hAnsi="Noto Serif Devanagari"/>
                <w:b w:val="0"/>
                <w:sz w:val="14"/>
              </w:rPr>
              <w:t>Maithili fiction criticism; village studies; rural society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147</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‘गीतांजलि’</w:t>
            </w:r>
          </w:p>
        </w:tc>
        <w:tc>
          <w:tcPr>
            <w:tcW w:type="dxa" w:w="1143"/>
          </w:tcPr>
          <w:p>
            <w:pPr>
              <w:spacing w:after="0"/>
            </w:pPr>
            <w:r/>
            <w:r>
              <w:rPr>
                <w:rFonts w:ascii="Noto Serif Devanagari" w:hAnsi="Noto Serif Devanagari"/>
                <w:b w:val="0"/>
                <w:sz w:val="14"/>
              </w:rPr>
              <w:t>Maithili poetry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285 · 2019-11-01</w:t>
            </w:r>
          </w:p>
        </w:tc>
        <w:tc>
          <w:tcPr>
            <w:tcW w:type="dxa" w:w="1143"/>
          </w:tcPr>
          <w:p>
            <w:pPr>
              <w:spacing w:after="0"/>
            </w:pPr>
            <w:r/>
            <w:r>
              <w:rPr>
                <w:rFonts w:ascii="Noto Serif Devanagari" w:hAnsi="Noto Serif Devanagari"/>
                <w:b w:val="0"/>
                <w:sz w:val="14"/>
              </w:rPr>
              <w:t>Maithili poetry studies; book criticism;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148</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‘बजन्ता-बुझन्ता’</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292 · 2020-02-15</w:t>
            </w:r>
          </w:p>
        </w:tc>
        <w:tc>
          <w:tcPr>
            <w:tcW w:type="dxa" w:w="1143"/>
          </w:tcPr>
          <w:p>
            <w:pPr>
              <w:spacing w:after="0"/>
            </w:pPr>
            <w:r/>
            <w:r>
              <w:rPr>
                <w:rFonts w:ascii="Noto Serif Devanagari" w:hAnsi="Noto Serif Devanagari"/>
                <w:b w:val="0"/>
                <w:sz w:val="14"/>
              </w:rPr>
              <w:t>Maithili fiction criticism; short-story studies;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149</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‘मुड़ियाएल घर’</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296 · 2020-04-15</w:t>
            </w:r>
          </w:p>
        </w:tc>
        <w:tc>
          <w:tcPr>
            <w:tcW w:type="dxa" w:w="1143"/>
          </w:tcPr>
          <w:p>
            <w:pPr>
              <w:spacing w:after="0"/>
            </w:pPr>
            <w:r/>
            <w:r>
              <w:rPr>
                <w:rFonts w:ascii="Noto Serif Devanagari" w:hAnsi="Noto Serif Devanagari"/>
                <w:b w:val="0"/>
                <w:sz w:val="14"/>
              </w:rPr>
              <w:t>Maithili fiction criticism; family and society;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150</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‘रहसा चौरी’</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287 · 2019-12-01</w:t>
            </w:r>
          </w:p>
        </w:tc>
        <w:tc>
          <w:tcPr>
            <w:tcW w:type="dxa" w:w="1143"/>
          </w:tcPr>
          <w:p>
            <w:pPr>
              <w:spacing w:after="0"/>
            </w:pPr>
            <w:r/>
            <w:r>
              <w:rPr>
                <w:rFonts w:ascii="Noto Serif Devanagari" w:hAnsi="Noto Serif Devanagari"/>
                <w:b w:val="0"/>
                <w:sz w:val="14"/>
              </w:rPr>
              <w:t>Maithili poetry criticism; regional culture; author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151</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मण्डलक ‘रहै जोकर परिवार’मे परिवर्तनक स्वर</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297 · 2020-05-01</w:t>
            </w:r>
          </w:p>
        </w:tc>
        <w:tc>
          <w:tcPr>
            <w:tcW w:type="dxa" w:w="1143"/>
          </w:tcPr>
          <w:p>
            <w:pPr>
              <w:spacing w:after="0"/>
            </w:pPr>
            <w:r/>
            <w:r>
              <w:rPr>
                <w:rFonts w:ascii="Noto Serif Devanagari" w:hAnsi="Noto Serif Devanagari"/>
                <w:b w:val="0"/>
                <w:sz w:val="14"/>
              </w:rPr>
              <w:t>Maithili fiction criticism; social change;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152</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मण्डलजीक व्यक्तित्व ओ कृतित्व एक अनुशीलन</w:t>
            </w:r>
          </w:p>
        </w:tc>
        <w:tc>
          <w:tcPr>
            <w:tcW w:type="dxa" w:w="1143"/>
          </w:tcPr>
          <w:p>
            <w:pPr>
              <w:spacing w:after="0"/>
            </w:pPr>
            <w:r/>
            <w:r>
              <w:rPr>
                <w:rFonts w:ascii="Noto Serif Devanagari" w:hAnsi="Noto Serif Devanagari"/>
                <w:b w:val="0"/>
                <w:sz w:val="14"/>
              </w:rPr>
              <w:t>Maithili literary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300 · 2020-06-15</w:t>
            </w:r>
          </w:p>
        </w:tc>
        <w:tc>
          <w:tcPr>
            <w:tcW w:type="dxa" w:w="1143"/>
          </w:tcPr>
          <w:p>
            <w:pPr>
              <w:spacing w:after="0"/>
            </w:pPr>
            <w:r/>
            <w:r>
              <w:rPr>
                <w:rFonts w:ascii="Noto Serif Devanagari" w:hAnsi="Noto Serif Devanagari"/>
                <w:b w:val="0"/>
                <w:sz w:val="14"/>
              </w:rPr>
              <w:t>Maithili literary biography; author study;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153</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मण्डलजीक ‘भकमोड़’मे परिवर्तनक स्वर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281 · 2019-09-01</w:t>
            </w:r>
          </w:p>
        </w:tc>
        <w:tc>
          <w:tcPr>
            <w:tcW w:type="dxa" w:w="1143"/>
          </w:tcPr>
          <w:p>
            <w:pPr>
              <w:spacing w:after="0"/>
            </w:pPr>
            <w:r/>
            <w:r>
              <w:rPr>
                <w:rFonts w:ascii="Noto Serif Devanagari" w:hAnsi="Noto Serif Devanagari"/>
                <w:b w:val="0"/>
                <w:sz w:val="14"/>
              </w:rPr>
              <w:t>Maithili literary criticism; social change; Jagdish Prasad Mandal; village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154</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जगदीश प्रसाद मण्डलजीक ‘सुभिमानी जिनगी’</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294 · 2020-03-15</w:t>
            </w:r>
          </w:p>
        </w:tc>
        <w:tc>
          <w:tcPr>
            <w:tcW w:type="dxa" w:w="1143"/>
          </w:tcPr>
          <w:p>
            <w:pPr>
              <w:spacing w:after="0"/>
            </w:pPr>
            <w:r/>
            <w:r>
              <w:rPr>
                <w:rFonts w:ascii="Noto Serif Devanagari" w:hAnsi="Noto Serif Devanagari"/>
                <w:b w:val="0"/>
                <w:sz w:val="14"/>
              </w:rPr>
              <w:t>Maithili fiction criticism; social realism;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155</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दोसर चरणक पहिल सगर राति दीप जरय: डिजिटल फॉर्ममे ३७ पोथीक लोकार्पण</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120 · 2012-12-15</w:t>
            </w:r>
          </w:p>
        </w:tc>
        <w:tc>
          <w:tcPr>
            <w:tcW w:type="dxa" w:w="1143"/>
          </w:tcPr>
          <w:p>
            <w:pPr>
              <w:spacing w:after="0"/>
            </w:pPr>
            <w:r/>
            <w:r>
              <w:rPr>
                <w:rFonts w:ascii="Noto Serif Devanagari" w:hAnsi="Noto Serif Devanagari"/>
                <w:b w:val="0"/>
                <w:sz w:val="14"/>
              </w:rPr>
              <w:t>Maithili literary institutions; digital publishing history; event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156</w:t>
            </w:r>
          </w:p>
        </w:tc>
        <w:tc>
          <w:tcPr>
            <w:tcW w:type="dxa" w:w="1143"/>
          </w:tcPr>
          <w:p>
            <w:pPr>
              <w:spacing w:after="0"/>
            </w:pPr>
            <w:r/>
            <w:r>
              <w:rPr>
                <w:rFonts w:ascii="Noto Serif Devanagari" w:hAnsi="Noto Serif Devanagari"/>
                <w:b w:val="0"/>
                <w:sz w:val="14"/>
              </w:rPr>
              <w:t>डॉ. उमेश मण्डल</w:t>
            </w:r>
          </w:p>
        </w:tc>
        <w:tc>
          <w:tcPr>
            <w:tcW w:type="dxa" w:w="1143"/>
          </w:tcPr>
          <w:p>
            <w:pPr>
              <w:spacing w:after="0"/>
            </w:pPr>
            <w:r/>
            <w:r>
              <w:rPr>
                <w:rFonts w:ascii="Noto Serif Devanagari" w:hAnsi="Noto Serif Devanagari"/>
                <w:b w:val="0"/>
                <w:sz w:val="14"/>
              </w:rPr>
              <w:t>पयस्विनी : लोकचेतना आ संवादधर्मिताक समेकित अभिव्यक्ति (पृष्ठ- २४-२८)</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440 · 2026-04-15</w:t>
            </w:r>
          </w:p>
        </w:tc>
        <w:tc>
          <w:tcPr>
            <w:tcW w:type="dxa" w:w="1143"/>
          </w:tcPr>
          <w:p>
            <w:pPr>
              <w:spacing w:after="0"/>
            </w:pPr>
            <w:r/>
            <w:r>
              <w:rPr>
                <w:rFonts w:ascii="Noto Serif Devanagari" w:hAnsi="Noto Serif Devanagari"/>
                <w:b w:val="0"/>
                <w:sz w:val="14"/>
              </w:rPr>
              <w:t>Maithili literary criticism; folk consciousness; dialogic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157</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मिथिलाक खाँटी संस्कृतिक संकलन</w:t>
            </w:r>
          </w:p>
        </w:tc>
        <w:tc>
          <w:tcPr>
            <w:tcW w:type="dxa" w:w="1143"/>
          </w:tcPr>
          <w:p>
            <w:pPr>
              <w:spacing w:after="0"/>
            </w:pPr>
            <w:r/>
            <w:r>
              <w:rPr>
                <w:rFonts w:ascii="Noto Serif Devanagari" w:hAnsi="Noto Serif Devanagari"/>
                <w:b w:val="0"/>
                <w:sz w:val="14"/>
              </w:rPr>
              <w:t>Mithila cultural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121 · 2013-01-01</w:t>
            </w:r>
          </w:p>
        </w:tc>
        <w:tc>
          <w:tcPr>
            <w:tcW w:type="dxa" w:w="1143"/>
          </w:tcPr>
          <w:p>
            <w:pPr>
              <w:spacing w:after="0"/>
            </w:pPr>
            <w:r/>
            <w:r>
              <w:rPr>
                <w:rFonts w:ascii="Noto Serif Devanagari" w:hAnsi="Noto Serif Devanagari"/>
                <w:b w:val="0"/>
                <w:sz w:val="14"/>
              </w:rPr>
              <w:t>Mithila cultural studies; heritage documentation; folklore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158</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मि‍थि‍लाक लोक संगीत/ लोक कला भगैत गबैया</w:t>
            </w:r>
          </w:p>
        </w:tc>
        <w:tc>
          <w:tcPr>
            <w:tcW w:type="dxa" w:w="1143"/>
          </w:tcPr>
          <w:p>
            <w:pPr>
              <w:spacing w:after="0"/>
            </w:pPr>
            <w:r/>
            <w:r>
              <w:rPr>
                <w:rFonts w:ascii="Noto Serif Devanagari" w:hAnsi="Noto Serif Devanagari"/>
                <w:b w:val="0"/>
                <w:sz w:val="14"/>
              </w:rPr>
              <w:t>Mithila folk music</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230 · 2017-07-15</w:t>
            </w:r>
          </w:p>
        </w:tc>
        <w:tc>
          <w:tcPr>
            <w:tcW w:type="dxa" w:w="1143"/>
          </w:tcPr>
          <w:p>
            <w:pPr>
              <w:spacing w:after="0"/>
            </w:pPr>
            <w:r/>
            <w:r>
              <w:rPr>
                <w:rFonts w:ascii="Noto Serif Devanagari" w:hAnsi="Noto Serif Devanagari"/>
                <w:b w:val="0"/>
                <w:sz w:val="14"/>
              </w:rPr>
              <w:t>Mithila folk music; performance ethnography; oral tradition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159</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मैथिली युवा रचना-धर्मिता: परंपरा परिवर्तन आ भविष्य</w:t>
            </w:r>
          </w:p>
        </w:tc>
        <w:tc>
          <w:tcPr>
            <w:tcW w:type="dxa" w:w="1143"/>
          </w:tcPr>
          <w:p>
            <w:pPr>
              <w:spacing w:after="0"/>
            </w:pPr>
            <w:r/>
            <w:r>
              <w:rPr>
                <w:rFonts w:ascii="Noto Serif Devanagari" w:hAnsi="Noto Serif Devanagari"/>
                <w:b w:val="0"/>
                <w:sz w:val="14"/>
              </w:rPr>
              <w:t>Maithili literary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109 · 2012-07-01</w:t>
            </w:r>
          </w:p>
        </w:tc>
        <w:tc>
          <w:tcPr>
            <w:tcW w:type="dxa" w:w="1143"/>
          </w:tcPr>
          <w:p>
            <w:pPr>
              <w:spacing w:after="0"/>
            </w:pPr>
            <w:r/>
            <w:r>
              <w:rPr>
                <w:rFonts w:ascii="Noto Serif Devanagari" w:hAnsi="Noto Serif Devanagari"/>
                <w:b w:val="0"/>
                <w:sz w:val="14"/>
              </w:rPr>
              <w:t>Maithili literary sociology; youth writing; literary institutions and cultural change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160</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मैथिली साहित्य-रचनाक क्षेत्रमे जगदीश प्रसाद मण्डलक आगमन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280 · 2019-08-15</w:t>
            </w:r>
          </w:p>
        </w:tc>
        <w:tc>
          <w:tcPr>
            <w:tcW w:type="dxa" w:w="1143"/>
          </w:tcPr>
          <w:p>
            <w:pPr>
              <w:spacing w:after="0"/>
            </w:pPr>
            <w:r/>
            <w:r>
              <w:rPr>
                <w:rFonts w:ascii="Noto Serif Devanagari" w:hAnsi="Noto Serif Devanagari"/>
                <w:b w:val="0"/>
                <w:sz w:val="14"/>
              </w:rPr>
              <w:t>Maithili literary history; author study; Jagdish Prasad Mandal</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161</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मैथिली: सरकार आ हम सभ</w:t>
            </w:r>
          </w:p>
        </w:tc>
        <w:tc>
          <w:tcPr>
            <w:tcW w:type="dxa" w:w="1143"/>
          </w:tcPr>
          <w:p>
            <w:pPr>
              <w:spacing w:after="0"/>
            </w:pPr>
            <w:r/>
            <w:r>
              <w:rPr>
                <w:rFonts w:ascii="Noto Serif Devanagari" w:hAnsi="Noto Serif Devanagari"/>
                <w:b w:val="0"/>
                <w:sz w:val="14"/>
              </w:rPr>
              <w:t>Maithili language policy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Maithili language policy; public institutions; sociolinguistics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162</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मैथिलीमे ई-पत्रकारिता</w:t>
            </w:r>
          </w:p>
        </w:tc>
        <w:tc>
          <w:tcPr>
            <w:tcW w:type="dxa" w:w="1143"/>
          </w:tcPr>
          <w:p>
            <w:pPr>
              <w:spacing w:after="0"/>
            </w:pPr>
            <w:r/>
            <w:r>
              <w:rPr>
                <w:rFonts w:ascii="Noto Serif Devanagari" w:hAnsi="Noto Serif Devanagari"/>
                <w:b w:val="0"/>
                <w:sz w:val="14"/>
              </w:rPr>
              <w:t>Maithili web journalism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313 · 2021-01-01</w:t>
            </w:r>
          </w:p>
        </w:tc>
        <w:tc>
          <w:tcPr>
            <w:tcW w:type="dxa" w:w="1143"/>
          </w:tcPr>
          <w:p>
            <w:pPr>
              <w:spacing w:after="0"/>
            </w:pPr>
            <w:r/>
            <w:r>
              <w:rPr>
                <w:rFonts w:ascii="Noto Serif Devanagari" w:hAnsi="Noto Serif Devanagari"/>
                <w:b w:val="0"/>
                <w:sz w:val="14"/>
              </w:rPr>
              <w:t>Maithili web journalism; digital humanities; media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163</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लोक-नाट्य-वाद्य मण्डली—संकलन</w:t>
            </w:r>
          </w:p>
        </w:tc>
        <w:tc>
          <w:tcPr>
            <w:tcW w:type="dxa" w:w="1143"/>
          </w:tcPr>
          <w:p>
            <w:pPr>
              <w:spacing w:after="0"/>
            </w:pPr>
            <w:r/>
            <w:r>
              <w:rPr>
                <w:rFonts w:ascii="Noto Serif Devanagari" w:hAnsi="Noto Serif Devanagari"/>
                <w:b w:val="0"/>
                <w:sz w:val="14"/>
              </w:rPr>
              <w:t>Mithila folk theatre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309 · 2020-11-01</w:t>
            </w:r>
          </w:p>
        </w:tc>
        <w:tc>
          <w:tcPr>
            <w:tcW w:type="dxa" w:w="1143"/>
          </w:tcPr>
          <w:p>
            <w:pPr>
              <w:spacing w:after="0"/>
            </w:pPr>
            <w:r/>
            <w:r>
              <w:rPr>
                <w:rFonts w:ascii="Noto Serif Devanagari" w:hAnsi="Noto Serif Devanagari"/>
                <w:b w:val="0"/>
                <w:sz w:val="14"/>
              </w:rPr>
              <w:t>Mithila folk theatre; ethnomusicology; performance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164</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विदेह नाट्य उत्सव 2012</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101 · 2012-03-01</w:t>
            </w:r>
          </w:p>
        </w:tc>
        <w:tc>
          <w:tcPr>
            <w:tcW w:type="dxa" w:w="1143"/>
          </w:tcPr>
          <w:p>
            <w:pPr>
              <w:spacing w:after="0"/>
            </w:pPr>
            <w:r/>
            <w:r>
              <w:rPr>
                <w:rFonts w:ascii="Noto Serif Devanagari" w:hAnsi="Noto Serif Devanagari"/>
                <w:b w:val="0"/>
                <w:sz w:val="14"/>
              </w:rPr>
              <w:t>Maithili theatre history; performance institutions; festival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165</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विदेह साहित्य उत्सव २०१२ आ विदेह सम्मान समारोह</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98 · 2012-01-15</w:t>
            </w:r>
          </w:p>
        </w:tc>
        <w:tc>
          <w:tcPr>
            <w:tcW w:type="dxa" w:w="1143"/>
          </w:tcPr>
          <w:p>
            <w:pPr>
              <w:spacing w:after="0"/>
            </w:pPr>
            <w:r/>
            <w:r>
              <w:rPr>
                <w:rFonts w:ascii="Noto Serif Devanagari" w:hAnsi="Noto Serif Devanagari"/>
                <w:b w:val="0"/>
                <w:sz w:val="14"/>
              </w:rPr>
              <w:t>Maithili literary institutions; festival history; cultural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166</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श्री जगदीश प्रसाद मण्डलक 25 गोट पोथीमे संकलित पात्रक सूची (Index)</w:t>
            </w:r>
          </w:p>
        </w:tc>
        <w:tc>
          <w:tcPr>
            <w:tcW w:type="dxa" w:w="1143"/>
          </w:tcPr>
          <w:p>
            <w:pPr>
              <w:spacing w:after="0"/>
            </w:pPr>
            <w:r/>
            <w:r>
              <w:rPr>
                <w:rFonts w:ascii="Noto Serif Devanagari" w:hAnsi="Noto Serif Devanagari"/>
                <w:b w:val="0"/>
                <w:sz w:val="14"/>
              </w:rPr>
              <w:t>Maithili bibliography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286 · 2019-11-15</w:t>
            </w:r>
          </w:p>
        </w:tc>
        <w:tc>
          <w:tcPr>
            <w:tcW w:type="dxa" w:w="1143"/>
          </w:tcPr>
          <w:p>
            <w:pPr>
              <w:spacing w:after="0"/>
            </w:pPr>
            <w:r/>
            <w:r>
              <w:rPr>
                <w:rFonts w:ascii="Noto Serif Devanagari" w:hAnsi="Noto Serif Devanagari"/>
                <w:b w:val="0"/>
                <w:sz w:val="14"/>
              </w:rPr>
              <w:t>Maithili bibliography; literary indexing; character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167</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सगर राति दीप जरय: ९८म कथा गोष्ठी—सिमरा (झंझारपुर)</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253 · 2018-07-01</w:t>
            </w:r>
          </w:p>
        </w:tc>
        <w:tc>
          <w:tcPr>
            <w:tcW w:type="dxa" w:w="1143"/>
          </w:tcPr>
          <w:p>
            <w:pPr>
              <w:spacing w:after="0"/>
            </w:pPr>
            <w:r/>
            <w:r>
              <w:rPr>
                <w:rFonts w:ascii="Noto Serif Devanagari" w:hAnsi="Noto Serif Devanagari"/>
                <w:b w:val="0"/>
                <w:sz w:val="14"/>
              </w:rPr>
              <w:t>Maithili literary institutions; symposium documentation; short-story movement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168</w:t>
            </w:r>
          </w:p>
        </w:tc>
        <w:tc>
          <w:tcPr>
            <w:tcW w:type="dxa" w:w="1143"/>
          </w:tcPr>
          <w:p>
            <w:pPr>
              <w:spacing w:after="0"/>
            </w:pPr>
            <w:r/>
            <w:r>
              <w:rPr>
                <w:rFonts w:ascii="Noto Serif Devanagari" w:hAnsi="Noto Serif Devanagari"/>
                <w:b w:val="0"/>
                <w:sz w:val="14"/>
              </w:rPr>
              <w:t>डॉ. उमेश मण्डल</w:t>
            </w:r>
          </w:p>
        </w:tc>
        <w:tc>
          <w:tcPr>
            <w:tcW w:type="dxa" w:w="1143"/>
          </w:tcPr>
          <w:p>
            <w:pPr>
              <w:spacing w:after="0"/>
            </w:pPr>
            <w:r/>
            <w:r>
              <w:rPr>
                <w:rFonts w:ascii="Noto Serif Devanagari" w:hAnsi="Noto Serif Devanagari"/>
                <w:b w:val="0"/>
                <w:sz w:val="14"/>
              </w:rPr>
              <w:t>समकालीन मैथिली साहित्यक लोकधर्मी स्वर : राम विलास साहु</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439 · 2026-04-01</w:t>
            </w:r>
          </w:p>
        </w:tc>
        <w:tc>
          <w:tcPr>
            <w:tcW w:type="dxa" w:w="1143"/>
          </w:tcPr>
          <w:p>
            <w:pPr>
              <w:spacing w:after="0"/>
            </w:pPr>
            <w:r/>
            <w:r>
              <w:rPr>
                <w:rFonts w:ascii="Noto Serif Devanagari" w:hAnsi="Noto Serif Devanagari"/>
                <w:b w:val="0"/>
                <w:sz w:val="14"/>
              </w:rPr>
              <w:t>Literary criticism; contemporary Maithili literature</w:t>
            </w:r>
          </w:p>
        </w:tc>
        <w:tc>
          <w:tcPr>
            <w:tcW w:type="dxa" w:w="1143"/>
          </w:tcPr>
          <w:p>
            <w:pPr>
              <w:spacing w:after="0"/>
            </w:pPr>
            <w:r/>
            <w:r>
              <w:rPr>
                <w:rFonts w:ascii="Noto Serif Devanagari" w:hAnsi="Noto Serif Devanagari"/>
                <w:b w:val="0"/>
                <w:sz w:val="14"/>
              </w:rPr>
              <w:t>120–137</w:t>
            </w:r>
          </w:p>
        </w:tc>
      </w:tr>
      <w:tr>
        <w:tc>
          <w:tcPr>
            <w:tcW w:type="dxa" w:w="1143"/>
          </w:tcPr>
          <w:p>
            <w:pPr>
              <w:spacing w:after="0"/>
            </w:pPr>
            <w:r/>
            <w:r>
              <w:rPr>
                <w:rFonts w:ascii="Noto Serif Devanagari" w:hAnsi="Noto Serif Devanagari"/>
                <w:b w:val="0"/>
                <w:sz w:val="14"/>
              </w:rPr>
              <w:t>169</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१०५म ‘सगर राति दीप जरय’ कथा चेतना रैली</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318 · 2021-03-15</w:t>
            </w:r>
          </w:p>
        </w:tc>
        <w:tc>
          <w:tcPr>
            <w:tcW w:type="dxa" w:w="1143"/>
          </w:tcPr>
          <w:p>
            <w:pPr>
              <w:spacing w:after="0"/>
            </w:pPr>
            <w:r/>
            <w:r>
              <w:rPr>
                <w:rFonts w:ascii="Noto Serif Devanagari" w:hAnsi="Noto Serif Devanagari"/>
                <w:b w:val="0"/>
                <w:sz w:val="14"/>
              </w:rPr>
              <w:t>Maithili literary institutions; कथा गोष्ठी history; cultural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170</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८०म सगर राति दीप जरय: ४५ पोथीक लोकार्पण आ २८म विदेह पोथी प्रदर्शनी</w:t>
            </w:r>
          </w:p>
        </w:tc>
        <w:tc>
          <w:tcPr>
            <w:tcW w:type="dxa" w:w="1143"/>
          </w:tcPr>
          <w:p>
            <w:pPr>
              <w:spacing w:after="0"/>
            </w:pPr>
            <w:r/>
            <w:r>
              <w:rPr>
                <w:rFonts w:ascii="Noto Serif Devanagari" w:hAnsi="Noto Serif Devanagari"/>
                <w:b w:val="0"/>
                <w:sz w:val="14"/>
              </w:rPr>
              <w:t>Maithili publishing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Maithili publishing history; literary institutions; exhibition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171</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‘सगर राति दीप जरय’: आयोजन आ साहित्यिक संस्थाक इतिहास</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259 · 2018-10-01</w:t>
            </w:r>
          </w:p>
        </w:tc>
        <w:tc>
          <w:tcPr>
            <w:tcW w:type="dxa" w:w="1143"/>
          </w:tcPr>
          <w:p>
            <w:pPr>
              <w:spacing w:after="0"/>
            </w:pPr>
            <w:r/>
            <w:r>
              <w:rPr>
                <w:rFonts w:ascii="Noto Serif Devanagari" w:hAnsi="Noto Serif Devanagari"/>
                <w:b w:val="0"/>
                <w:sz w:val="14"/>
              </w:rPr>
              <w:t>Maithili literary institutions; publishing history; symposium documentation; bibliography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172</w:t>
            </w:r>
          </w:p>
        </w:tc>
        <w:tc>
          <w:tcPr>
            <w:tcW w:type="dxa" w:w="1143"/>
          </w:tcPr>
          <w:p>
            <w:pPr>
              <w:spacing w:after="0"/>
            </w:pPr>
            <w:r/>
            <w:r>
              <w:rPr>
                <w:rFonts w:ascii="Noto Serif Devanagari" w:hAnsi="Noto Serif Devanagari"/>
                <w:b w:val="0"/>
                <w:sz w:val="14"/>
              </w:rPr>
              <w:t>डॉ. उमेश मण्डल</w:t>
            </w:r>
          </w:p>
        </w:tc>
        <w:tc>
          <w:tcPr>
            <w:tcW w:type="dxa" w:w="1143"/>
          </w:tcPr>
          <w:p>
            <w:pPr>
              <w:spacing w:after="0"/>
            </w:pPr>
            <w:r/>
            <w:r>
              <w:rPr>
                <w:rFonts w:ascii="Noto Serif Devanagari" w:hAnsi="Noto Serif Devanagari"/>
                <w:b w:val="0"/>
                <w:sz w:val="14"/>
              </w:rPr>
              <w:t>‘सगर राति दीप जरय’क साहित्यिक अवदान : नरहिया गोष्ठीक आलोकमे एक अध्ययन</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439 · 2026-04-01</w:t>
            </w:r>
          </w:p>
        </w:tc>
        <w:tc>
          <w:tcPr>
            <w:tcW w:type="dxa" w:w="1143"/>
          </w:tcPr>
          <w:p>
            <w:pPr>
              <w:spacing w:after="0"/>
            </w:pPr>
            <w:r/>
            <w:r>
              <w:rPr>
                <w:rFonts w:ascii="Noto Serif Devanagari" w:hAnsi="Noto Serif Devanagari"/>
                <w:b w:val="0"/>
                <w:sz w:val="14"/>
              </w:rPr>
              <w:t>Maithili literary institutions; cultural participation; regional literary history</w:t>
            </w:r>
          </w:p>
        </w:tc>
        <w:tc>
          <w:tcPr>
            <w:tcW w:type="dxa" w:w="1143"/>
          </w:tcPr>
          <w:p>
            <w:pPr>
              <w:spacing w:after="0"/>
            </w:pPr>
            <w:r/>
            <w:r>
              <w:rPr>
                <w:rFonts w:ascii="Noto Serif Devanagari" w:hAnsi="Noto Serif Devanagari"/>
                <w:b w:val="0"/>
                <w:sz w:val="14"/>
              </w:rPr>
              <w:t>161–171</w:t>
            </w:r>
          </w:p>
        </w:tc>
      </w:tr>
      <w:tr>
        <w:tc>
          <w:tcPr>
            <w:tcW w:type="dxa" w:w="1143"/>
          </w:tcPr>
          <w:p>
            <w:pPr>
              <w:spacing w:after="0"/>
            </w:pPr>
            <w:r/>
            <w:r>
              <w:rPr>
                <w:rFonts w:ascii="Noto Serif Devanagari" w:hAnsi="Noto Serif Devanagari"/>
                <w:b w:val="0"/>
                <w:sz w:val="14"/>
              </w:rPr>
              <w:t>173</w:t>
            </w:r>
          </w:p>
        </w:tc>
        <w:tc>
          <w:tcPr>
            <w:tcW w:type="dxa" w:w="1143"/>
          </w:tcPr>
          <w:p>
            <w:pPr>
              <w:spacing w:after="0"/>
            </w:pPr>
            <w:r/>
            <w:r>
              <w:rPr>
                <w:rFonts w:ascii="Noto Serif Devanagari" w:hAnsi="Noto Serif Devanagari"/>
                <w:b w:val="0"/>
                <w:sz w:val="14"/>
              </w:rPr>
              <w:t>उमेश मण्डल</w:t>
            </w:r>
          </w:p>
        </w:tc>
        <w:tc>
          <w:tcPr>
            <w:tcW w:type="dxa" w:w="1143"/>
          </w:tcPr>
          <w:p>
            <w:pPr>
              <w:spacing w:after="0"/>
            </w:pPr>
            <w:r/>
            <w:r>
              <w:rPr>
                <w:rFonts w:ascii="Noto Serif Devanagari" w:hAnsi="Noto Serif Devanagari"/>
                <w:b w:val="0"/>
                <w:sz w:val="14"/>
              </w:rPr>
              <w:t>‘सगर राति दीप जरय’क ९३म आ ९४म आयोजन</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229 · 2017-07-01</w:t>
            </w:r>
          </w:p>
        </w:tc>
        <w:tc>
          <w:tcPr>
            <w:tcW w:type="dxa" w:w="1143"/>
          </w:tcPr>
          <w:p>
            <w:pPr>
              <w:spacing w:after="0"/>
            </w:pPr>
            <w:r/>
            <w:r>
              <w:rPr>
                <w:rFonts w:ascii="Noto Serif Devanagari" w:hAnsi="Noto Serif Devanagari"/>
                <w:b w:val="0"/>
                <w:sz w:val="14"/>
              </w:rPr>
              <w:t>Maithili literary institutions; symposium documentation;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174</w:t>
            </w:r>
          </w:p>
        </w:tc>
        <w:tc>
          <w:tcPr>
            <w:tcW w:type="dxa" w:w="1143"/>
          </w:tcPr>
          <w:p>
            <w:pPr>
              <w:spacing w:after="0"/>
            </w:pPr>
            <w:r/>
            <w:r>
              <w:rPr>
                <w:rFonts w:ascii="Noto Serif Devanagari" w:hAnsi="Noto Serif Devanagari"/>
                <w:b w:val="0"/>
                <w:sz w:val="14"/>
              </w:rPr>
              <w:t>ओम प्रकाश</w:t>
            </w:r>
          </w:p>
        </w:tc>
        <w:tc>
          <w:tcPr>
            <w:tcW w:type="dxa" w:w="1143"/>
          </w:tcPr>
          <w:p>
            <w:pPr>
              <w:spacing w:after="0"/>
            </w:pPr>
            <w:r/>
            <w:r>
              <w:rPr>
                <w:rFonts w:ascii="Noto Serif Devanagari" w:hAnsi="Noto Serif Devanagari"/>
                <w:b w:val="0"/>
                <w:sz w:val="14"/>
              </w:rPr>
              <w:t>गजलक लेल: समीक्षा</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125 · 2013-03-01</w:t>
            </w:r>
          </w:p>
        </w:tc>
        <w:tc>
          <w:tcPr>
            <w:tcW w:type="dxa" w:w="1143"/>
          </w:tcPr>
          <w:p>
            <w:pPr>
              <w:spacing w:after="0"/>
            </w:pPr>
            <w:r/>
            <w:r>
              <w:rPr>
                <w:rFonts w:ascii="Noto Serif Devanagari" w:hAnsi="Noto Serif Devanagari"/>
                <w:b w:val="0"/>
                <w:sz w:val="14"/>
              </w:rPr>
              <w:t>Maithili ghazal criticism; poetics; literary review</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175</w:t>
            </w:r>
          </w:p>
        </w:tc>
        <w:tc>
          <w:tcPr>
            <w:tcW w:type="dxa" w:w="1143"/>
          </w:tcPr>
          <w:p>
            <w:pPr>
              <w:spacing w:after="0"/>
            </w:pPr>
            <w:r/>
            <w:r>
              <w:rPr>
                <w:rFonts w:ascii="Noto Serif Devanagari" w:hAnsi="Noto Serif Devanagari"/>
                <w:b w:val="0"/>
                <w:sz w:val="14"/>
              </w:rPr>
              <w:t>ओम प्रकाश झा</w:t>
            </w:r>
          </w:p>
        </w:tc>
        <w:tc>
          <w:tcPr>
            <w:tcW w:type="dxa" w:w="1143"/>
          </w:tcPr>
          <w:p>
            <w:pPr>
              <w:spacing w:after="0"/>
            </w:pPr>
            <w:r/>
            <w:r>
              <w:rPr>
                <w:rFonts w:ascii="Noto Serif Devanagari" w:hAnsi="Noto Serif Devanagari"/>
                <w:b w:val="0"/>
                <w:sz w:val="14"/>
              </w:rPr>
              <w:t>काशीकान्त मिश्र ‘मधुप’ आ मैथिली गजल</w:t>
            </w:r>
          </w:p>
        </w:tc>
        <w:tc>
          <w:tcPr>
            <w:tcW w:type="dxa" w:w="1143"/>
          </w:tcPr>
          <w:p>
            <w:pPr>
              <w:spacing w:after="0"/>
            </w:pPr>
            <w:r/>
            <w:r>
              <w:rPr>
                <w:rFonts w:ascii="Noto Serif Devanagari" w:hAnsi="Noto Serif Devanagari"/>
                <w:b w:val="0"/>
                <w:sz w:val="14"/>
              </w:rPr>
              <w:t>Maithili ghazal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ghazal history; Kashikant Mishra Madhup studies; literary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176</w:t>
            </w:r>
          </w:p>
        </w:tc>
        <w:tc>
          <w:tcPr>
            <w:tcW w:type="dxa" w:w="1143"/>
          </w:tcPr>
          <w:p>
            <w:pPr>
              <w:spacing w:after="0"/>
            </w:pPr>
            <w:r/>
            <w:r>
              <w:rPr>
                <w:rFonts w:ascii="Noto Serif Devanagari" w:hAnsi="Noto Serif Devanagari"/>
                <w:b w:val="0"/>
                <w:sz w:val="14"/>
              </w:rPr>
              <w:t>ओमप्रकाश झा</w:t>
            </w:r>
          </w:p>
        </w:tc>
        <w:tc>
          <w:tcPr>
            <w:tcW w:type="dxa" w:w="1143"/>
          </w:tcPr>
          <w:p>
            <w:pPr>
              <w:spacing w:after="0"/>
            </w:pPr>
            <w:r/>
            <w:r>
              <w:rPr>
                <w:rFonts w:ascii="Noto Serif Devanagari" w:hAnsi="Noto Serif Devanagari"/>
                <w:b w:val="0"/>
                <w:sz w:val="14"/>
              </w:rPr>
              <w:t>कोना बचत मिथिलाक स्मिता?</w:t>
            </w:r>
          </w:p>
        </w:tc>
        <w:tc>
          <w:tcPr>
            <w:tcW w:type="dxa" w:w="1143"/>
          </w:tcPr>
          <w:p>
            <w:pPr>
              <w:spacing w:after="0"/>
            </w:pPr>
            <w:r/>
            <w:r>
              <w:rPr>
                <w:rFonts w:ascii="Noto Serif Devanagari" w:hAnsi="Noto Serif Devanagari"/>
                <w:b w:val="0"/>
                <w:sz w:val="14"/>
              </w:rPr>
              <w:t>Cultural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 · 2008-10-15</w:t>
            </w:r>
          </w:p>
        </w:tc>
        <w:tc>
          <w:tcPr>
            <w:tcW w:type="dxa" w:w="1143"/>
          </w:tcPr>
          <w:p>
            <w:pPr>
              <w:spacing w:after="0"/>
            </w:pPr>
            <w:r/>
            <w:r>
              <w:rPr>
                <w:rFonts w:ascii="Noto Serif Devanagari" w:hAnsi="Noto Serif Devanagari"/>
                <w:b w:val="0"/>
                <w:sz w:val="14"/>
              </w:rPr>
              <w:t>Cultural studies; regional identity; Mithila development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177</w:t>
            </w:r>
          </w:p>
        </w:tc>
        <w:tc>
          <w:tcPr>
            <w:tcW w:type="dxa" w:w="1143"/>
          </w:tcPr>
          <w:p>
            <w:pPr>
              <w:spacing w:after="0"/>
            </w:pPr>
            <w:r/>
            <w:r>
              <w:rPr>
                <w:rFonts w:ascii="Noto Serif Devanagari" w:hAnsi="Noto Serif Devanagari"/>
                <w:b w:val="0"/>
                <w:sz w:val="14"/>
              </w:rPr>
              <w:t>ओमप्रकाश झा</w:t>
            </w:r>
          </w:p>
        </w:tc>
        <w:tc>
          <w:tcPr>
            <w:tcW w:type="dxa" w:w="1143"/>
          </w:tcPr>
          <w:p>
            <w:pPr>
              <w:spacing w:after="0"/>
            </w:pPr>
            <w:r/>
            <w:r>
              <w:rPr>
                <w:rFonts w:ascii="Noto Serif Devanagari" w:hAnsi="Noto Serif Devanagari"/>
                <w:b w:val="0"/>
                <w:sz w:val="14"/>
              </w:rPr>
              <w:t>बहुरूपिया रचनामे</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ghazal criticism; Arvind Thakur studies;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178</w:t>
            </w:r>
          </w:p>
        </w:tc>
        <w:tc>
          <w:tcPr>
            <w:tcW w:type="dxa" w:w="1143"/>
          </w:tcPr>
          <w:p>
            <w:pPr>
              <w:spacing w:after="0"/>
            </w:pPr>
            <w:r/>
            <w:r>
              <w:rPr>
                <w:rFonts w:ascii="Noto Serif Devanagari" w:hAnsi="Noto Serif Devanagari"/>
                <w:b w:val="0"/>
                <w:sz w:val="14"/>
              </w:rPr>
              <w:t>ओमप्रकाश झा; जगदानन्द झा 'मनु'; आशीष अनचिन्हार; चंदन कुमार झा</w:t>
            </w:r>
          </w:p>
        </w:tc>
        <w:tc>
          <w:tcPr>
            <w:tcW w:type="dxa" w:w="1143"/>
          </w:tcPr>
          <w:p>
            <w:pPr>
              <w:spacing w:after="0"/>
            </w:pPr>
            <w:r/>
            <w:r>
              <w:rPr>
                <w:rFonts w:ascii="Noto Serif Devanagari" w:hAnsi="Noto Serif Devanagari"/>
                <w:b w:val="0"/>
                <w:sz w:val="14"/>
              </w:rPr>
              <w:t>मैथिली बाल गजल: अवधारणा आ बाल-साहित्य</w:t>
            </w:r>
          </w:p>
        </w:tc>
        <w:tc>
          <w:tcPr>
            <w:tcW w:type="dxa" w:w="1143"/>
          </w:tcPr>
          <w:p>
            <w:pPr>
              <w:spacing w:after="0"/>
            </w:pPr>
            <w:r/>
            <w:r>
              <w:rPr>
                <w:rFonts w:ascii="Noto Serif Devanagari" w:hAnsi="Noto Serif Devanagari"/>
                <w:b w:val="0"/>
                <w:sz w:val="14"/>
              </w:rPr>
              <w:t>Maithili children’s literature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111 · 2012-08-01</w:t>
            </w:r>
          </w:p>
        </w:tc>
        <w:tc>
          <w:tcPr>
            <w:tcW w:type="dxa" w:w="1143"/>
          </w:tcPr>
          <w:p>
            <w:pPr>
              <w:spacing w:after="0"/>
            </w:pPr>
            <w:r/>
            <w:r>
              <w:rPr>
                <w:rFonts w:ascii="Noto Serif Devanagari" w:hAnsi="Noto Serif Devanagari"/>
                <w:b w:val="0"/>
                <w:sz w:val="14"/>
              </w:rPr>
              <w:t>Maithili children’s literature; ghazal theory; genre history and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179</w:t>
            </w:r>
          </w:p>
        </w:tc>
        <w:tc>
          <w:tcPr>
            <w:tcW w:type="dxa" w:w="1143"/>
          </w:tcPr>
          <w:p>
            <w:pPr>
              <w:spacing w:after="0"/>
            </w:pPr>
            <w:r/>
            <w:r>
              <w:rPr>
                <w:rFonts w:ascii="Noto Serif Devanagari" w:hAnsi="Noto Serif Devanagari"/>
                <w:b w:val="0"/>
                <w:sz w:val="14"/>
              </w:rPr>
              <w:t>पंकज कुमार प्रभाकर</w:t>
            </w:r>
          </w:p>
        </w:tc>
        <w:tc>
          <w:tcPr>
            <w:tcW w:type="dxa" w:w="1143"/>
          </w:tcPr>
          <w:p>
            <w:pPr>
              <w:spacing w:after="0"/>
            </w:pPr>
            <w:r/>
            <w:r>
              <w:rPr>
                <w:rFonts w:ascii="Noto Serif Devanagari" w:hAnsi="Noto Serif Devanagari"/>
                <w:b w:val="0"/>
                <w:sz w:val="14"/>
              </w:rPr>
              <w:t>समकालीन चेतनाक सम्वाहक: अर्द्धांगिनी</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175 · 2015-04-01</w:t>
            </w:r>
          </w:p>
        </w:tc>
        <w:tc>
          <w:tcPr>
            <w:tcW w:type="dxa" w:w="1143"/>
          </w:tcPr>
          <w:p>
            <w:pPr>
              <w:spacing w:after="0"/>
            </w:pPr>
            <w:r/>
            <w:r>
              <w:rPr>
                <w:rFonts w:ascii="Noto Serif Devanagari" w:hAnsi="Noto Serif Devanagari"/>
                <w:b w:val="0"/>
                <w:sz w:val="14"/>
              </w:rPr>
              <w:t>Maithili novel criticism; contemporary consciousness; gender and social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180</w:t>
            </w:r>
          </w:p>
        </w:tc>
        <w:tc>
          <w:tcPr>
            <w:tcW w:type="dxa" w:w="1143"/>
          </w:tcPr>
          <w:p>
            <w:pPr>
              <w:spacing w:after="0"/>
            </w:pPr>
            <w:r/>
            <w:r>
              <w:rPr>
                <w:rFonts w:ascii="Noto Serif Devanagari" w:hAnsi="Noto Serif Devanagari"/>
                <w:b w:val="0"/>
                <w:sz w:val="14"/>
              </w:rPr>
              <w:t>कमलानन्द झा</w:t>
            </w:r>
          </w:p>
        </w:tc>
        <w:tc>
          <w:tcPr>
            <w:tcW w:type="dxa" w:w="1143"/>
          </w:tcPr>
          <w:p>
            <w:pPr>
              <w:spacing w:after="0"/>
            </w:pPr>
            <w:r/>
            <w:r>
              <w:rPr>
                <w:rFonts w:ascii="Noto Serif Devanagari" w:hAnsi="Noto Serif Devanagari"/>
                <w:b w:val="0"/>
                <w:sz w:val="14"/>
              </w:rPr>
              <w:t>मैथिली समस्याक टोह लैत कथा-संकलन: उदाहरण</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 · 2008-09-15</w:t>
            </w:r>
          </w:p>
        </w:tc>
        <w:tc>
          <w:tcPr>
            <w:tcW w:type="dxa" w:w="1143"/>
          </w:tcPr>
          <w:p>
            <w:pPr>
              <w:spacing w:after="0"/>
            </w:pPr>
            <w:r/>
            <w:r>
              <w:rPr>
                <w:rFonts w:ascii="Noto Serif Devanagari" w:hAnsi="Noto Serif Devanagari"/>
                <w:b w:val="0"/>
                <w:sz w:val="14"/>
              </w:rPr>
              <w:t>Maithili book review; short-story criticism; contemporary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181</w:t>
            </w:r>
          </w:p>
        </w:tc>
        <w:tc>
          <w:tcPr>
            <w:tcW w:type="dxa" w:w="1143"/>
          </w:tcPr>
          <w:p>
            <w:pPr>
              <w:spacing w:after="0"/>
            </w:pPr>
            <w:r/>
            <w:r>
              <w:rPr>
                <w:rFonts w:ascii="Noto Serif Devanagari" w:hAnsi="Noto Serif Devanagari"/>
                <w:b w:val="0"/>
                <w:sz w:val="14"/>
              </w:rPr>
              <w:t>कर्नल (डाक्टर) कीर्तिनाथ झा</w:t>
            </w:r>
          </w:p>
        </w:tc>
        <w:tc>
          <w:tcPr>
            <w:tcW w:type="dxa" w:w="1143"/>
          </w:tcPr>
          <w:p>
            <w:pPr>
              <w:spacing w:after="0"/>
            </w:pPr>
            <w:r/>
            <w:r>
              <w:rPr>
                <w:rFonts w:ascii="Noto Serif Devanagari" w:hAnsi="Noto Serif Devanagari"/>
                <w:b w:val="0"/>
                <w:sz w:val="14"/>
              </w:rPr>
              <w:t>मधुपजी हमरा किएक मन पड़ैत छथि</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literary history; author studies; Madhup cultural memory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182</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"अनुशीलन"क अनुशीलन आवश्यक</w:t>
            </w:r>
          </w:p>
        </w:tc>
        <w:tc>
          <w:tcPr>
            <w:tcW w:type="dxa" w:w="1143"/>
          </w:tcPr>
          <w:p>
            <w:pPr>
              <w:spacing w:after="0"/>
            </w:pPr>
            <w:r/>
            <w:r>
              <w:rPr>
                <w:rFonts w:ascii="Noto Serif Devanagari" w:hAnsi="Noto Serif Devanagari"/>
                <w:b w:val="0"/>
                <w:sz w:val="14"/>
              </w:rPr>
              <w:t>Maithili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395 · 2024-06-01</w:t>
            </w:r>
          </w:p>
        </w:tc>
        <w:tc>
          <w:tcPr>
            <w:tcW w:type="dxa" w:w="1143"/>
          </w:tcPr>
          <w:p>
            <w:pPr>
              <w:spacing w:after="0"/>
            </w:pPr>
            <w:r/>
            <w:r>
              <w:rPr>
                <w:rFonts w:ascii="Noto Serif Devanagari" w:hAnsi="Noto Serif Devanagari"/>
                <w:b w:val="0"/>
                <w:sz w:val="14"/>
              </w:rPr>
              <w:t>Maithili criticism; book review; historiography and research method</w:t>
            </w:r>
          </w:p>
        </w:tc>
        <w:tc>
          <w:tcPr>
            <w:tcW w:type="dxa" w:w="1143"/>
          </w:tcPr>
          <w:p>
            <w:pPr>
              <w:spacing w:after="0"/>
            </w:pPr>
            <w:r/>
            <w:r>
              <w:rPr>
                <w:rFonts w:ascii="Noto Serif Devanagari" w:hAnsi="Noto Serif Devanagari"/>
                <w:b w:val="0"/>
                <w:sz w:val="14"/>
              </w:rPr>
              <w:t>35–43</w:t>
            </w:r>
          </w:p>
        </w:tc>
      </w:tr>
      <w:tr>
        <w:tc>
          <w:tcPr>
            <w:tcW w:type="dxa" w:w="1143"/>
          </w:tcPr>
          <w:p>
            <w:pPr>
              <w:spacing w:after="0"/>
            </w:pPr>
            <w:r/>
            <w:r>
              <w:rPr>
                <w:rFonts w:ascii="Noto Serif Devanagari" w:hAnsi="Noto Serif Devanagari"/>
                <w:b w:val="0"/>
                <w:sz w:val="14"/>
              </w:rPr>
              <w:t>183</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ठाँहि-पठाहिँ बाजब/लिखब सहज नहि</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literary criticism; authorship studies; critical method</w:t>
            </w:r>
          </w:p>
        </w:tc>
        <w:tc>
          <w:tcPr>
            <w:tcW w:type="dxa" w:w="1143"/>
          </w:tcPr>
          <w:p>
            <w:pPr>
              <w:spacing w:after="0"/>
            </w:pPr>
            <w:r/>
            <w:r>
              <w:rPr>
                <w:rFonts w:ascii="Noto Serif Devanagari" w:hAnsi="Noto Serif Devanagari"/>
                <w:b w:val="0"/>
                <w:sz w:val="14"/>
              </w:rPr>
              <w:t>25–28</w:t>
            </w:r>
          </w:p>
        </w:tc>
      </w:tr>
      <w:tr>
        <w:tc>
          <w:tcPr>
            <w:tcW w:type="dxa" w:w="1143"/>
          </w:tcPr>
          <w:p>
            <w:pPr>
              <w:spacing w:after="0"/>
            </w:pPr>
            <w:r/>
            <w:r>
              <w:rPr>
                <w:rFonts w:ascii="Noto Serif Devanagari" w:hAnsi="Noto Serif Devanagari"/>
                <w:b w:val="0"/>
                <w:sz w:val="14"/>
              </w:rPr>
              <w:t>184</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साहित्यक परम्परा आ विकास सँ परिचित करबैत अछि मैथिली इतिहासक रेखांकन</w:t>
            </w:r>
          </w:p>
        </w:tc>
        <w:tc>
          <w:tcPr>
            <w:tcW w:type="dxa" w:w="1143"/>
          </w:tcPr>
          <w:p>
            <w:pPr>
              <w:spacing w:after="0"/>
            </w:pPr>
            <w:r/>
            <w:r>
              <w:rPr>
                <w:rFonts w:ascii="Noto Serif Devanagari" w:hAnsi="Noto Serif Devanagari"/>
                <w:b w:val="0"/>
                <w:sz w:val="14"/>
              </w:rPr>
              <w:t>Maithili literary historiography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historiography; book criticism; history of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185</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साहित्यक सेवक नहि, मैथिली भाषाक सेवकः शरदिन्दु चौधरी</w:t>
            </w:r>
          </w:p>
        </w:tc>
        <w:tc>
          <w:tcPr>
            <w:tcW w:type="dxa" w:w="1143"/>
          </w:tcPr>
          <w:p>
            <w:pPr>
              <w:spacing w:after="0"/>
            </w:pPr>
            <w:r/>
            <w:r>
              <w:rPr>
                <w:rFonts w:ascii="Noto Serif Devanagari" w:hAnsi="Noto Serif Devanagari"/>
                <w:b w:val="0"/>
                <w:sz w:val="14"/>
              </w:rPr>
              <w:t>Maithili language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language history; language activism; intellectual biography</w:t>
            </w:r>
          </w:p>
        </w:tc>
        <w:tc>
          <w:tcPr>
            <w:tcW w:type="dxa" w:w="1143"/>
          </w:tcPr>
          <w:p>
            <w:pPr>
              <w:spacing w:after="0"/>
            </w:pPr>
            <w:r/>
            <w:r>
              <w:rPr>
                <w:rFonts w:ascii="Noto Serif Devanagari" w:hAnsi="Noto Serif Devanagari"/>
                <w:b w:val="0"/>
                <w:sz w:val="14"/>
              </w:rPr>
              <w:t>26–30</w:t>
            </w:r>
          </w:p>
        </w:tc>
      </w:tr>
      <w:tr>
        <w:tc>
          <w:tcPr>
            <w:tcW w:type="dxa" w:w="1143"/>
          </w:tcPr>
          <w:p>
            <w:pPr>
              <w:spacing w:after="0"/>
            </w:pPr>
            <w:r/>
            <w:r>
              <w:rPr>
                <w:rFonts w:ascii="Noto Serif Devanagari" w:hAnsi="Noto Serif Devanagari"/>
                <w:b w:val="0"/>
                <w:sz w:val="14"/>
              </w:rPr>
              <w:t>186</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-16</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429 · 2025-11-01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2–7</w:t>
            </w:r>
          </w:p>
        </w:tc>
      </w:tr>
      <w:tr>
        <w:tc>
          <w:tcPr>
            <w:tcW w:type="dxa" w:w="1143"/>
          </w:tcPr>
          <w:p>
            <w:pPr>
              <w:spacing w:after="0"/>
            </w:pPr>
            <w:r/>
            <w:r>
              <w:rPr>
                <w:rFonts w:ascii="Noto Serif Devanagari" w:hAnsi="Noto Serif Devanagari"/>
                <w:b w:val="0"/>
                <w:sz w:val="14"/>
              </w:rPr>
              <w:t>187</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-18</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431 · 2025-12-01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3–10</w:t>
            </w:r>
          </w:p>
        </w:tc>
      </w:tr>
      <w:tr>
        <w:tc>
          <w:tcPr>
            <w:tcW w:type="dxa" w:w="1143"/>
          </w:tcPr>
          <w:p>
            <w:pPr>
              <w:spacing w:after="0"/>
            </w:pPr>
            <w:r/>
            <w:r>
              <w:rPr>
                <w:rFonts w:ascii="Noto Serif Devanagari" w:hAnsi="Noto Serif Devanagari"/>
                <w:b w:val="0"/>
                <w:sz w:val="14"/>
              </w:rPr>
              <w:t>188</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-19</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432 · 2025-12-15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2–10</w:t>
            </w:r>
          </w:p>
        </w:tc>
      </w:tr>
      <w:tr>
        <w:tc>
          <w:tcPr>
            <w:tcW w:type="dxa" w:w="1143"/>
          </w:tcPr>
          <w:p>
            <w:pPr>
              <w:spacing w:after="0"/>
            </w:pPr>
            <w:r/>
            <w:r>
              <w:rPr>
                <w:rFonts w:ascii="Noto Serif Devanagari" w:hAnsi="Noto Serif Devanagari"/>
                <w:b w:val="0"/>
                <w:sz w:val="14"/>
              </w:rPr>
              <w:t>189</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-२०</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433 · 2026-01-01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2–6</w:t>
            </w:r>
          </w:p>
        </w:tc>
      </w:tr>
      <w:tr>
        <w:tc>
          <w:tcPr>
            <w:tcW w:type="dxa" w:w="1143"/>
          </w:tcPr>
          <w:p>
            <w:pPr>
              <w:spacing w:after="0"/>
            </w:pPr>
            <w:r/>
            <w:r>
              <w:rPr>
                <w:rFonts w:ascii="Noto Serif Devanagari" w:hAnsi="Noto Serif Devanagari"/>
                <w:b w:val="0"/>
                <w:sz w:val="14"/>
              </w:rPr>
              <w:t>190</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-२१</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434 · 2026-01-15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4–11</w:t>
            </w:r>
          </w:p>
        </w:tc>
      </w:tr>
      <w:tr>
        <w:tc>
          <w:tcPr>
            <w:tcW w:type="dxa" w:w="1143"/>
          </w:tcPr>
          <w:p>
            <w:pPr>
              <w:spacing w:after="0"/>
            </w:pPr>
            <w:r/>
            <w:r>
              <w:rPr>
                <w:rFonts w:ascii="Noto Serif Devanagari" w:hAnsi="Noto Serif Devanagari"/>
                <w:b w:val="0"/>
                <w:sz w:val="14"/>
              </w:rPr>
              <w:t>191</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-२२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435 · 2026-02-01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3–16</w:t>
            </w:r>
          </w:p>
        </w:tc>
      </w:tr>
      <w:tr>
        <w:tc>
          <w:tcPr>
            <w:tcW w:type="dxa" w:w="1143"/>
          </w:tcPr>
          <w:p>
            <w:pPr>
              <w:spacing w:after="0"/>
            </w:pPr>
            <w:r/>
            <w:r>
              <w:rPr>
                <w:rFonts w:ascii="Noto Serif Devanagari" w:hAnsi="Noto Serif Devanagari"/>
                <w:b w:val="0"/>
                <w:sz w:val="14"/>
              </w:rPr>
              <w:t>192</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-२३</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436 · 2026-02-15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3–7</w:t>
            </w:r>
          </w:p>
        </w:tc>
      </w:tr>
      <w:tr>
        <w:tc>
          <w:tcPr>
            <w:tcW w:type="dxa" w:w="1143"/>
          </w:tcPr>
          <w:p>
            <w:pPr>
              <w:spacing w:after="0"/>
            </w:pPr>
            <w:r/>
            <w:r>
              <w:rPr>
                <w:rFonts w:ascii="Noto Serif Devanagari" w:hAnsi="Noto Serif Devanagari"/>
                <w:b w:val="0"/>
                <w:sz w:val="14"/>
              </w:rPr>
              <w:t>193</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-२४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437 · 2026-03-01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3–11</w:t>
            </w:r>
          </w:p>
        </w:tc>
      </w:tr>
      <w:tr>
        <w:tc>
          <w:tcPr>
            <w:tcW w:type="dxa" w:w="1143"/>
          </w:tcPr>
          <w:p>
            <w:pPr>
              <w:spacing w:after="0"/>
            </w:pPr>
            <w:r/>
            <w:r>
              <w:rPr>
                <w:rFonts w:ascii="Noto Serif Devanagari" w:hAnsi="Noto Serif Devanagari"/>
                <w:b w:val="0"/>
                <w:sz w:val="14"/>
              </w:rPr>
              <w:t>194</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 -२५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438 · 2026-03-15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6–9</w:t>
            </w:r>
          </w:p>
        </w:tc>
      </w:tr>
      <w:tr>
        <w:tc>
          <w:tcPr>
            <w:tcW w:type="dxa" w:w="1143"/>
          </w:tcPr>
          <w:p>
            <w:pPr>
              <w:spacing w:after="0"/>
            </w:pPr>
            <w:r/>
            <w:r>
              <w:rPr>
                <w:rFonts w:ascii="Noto Serif Devanagari" w:hAnsi="Noto Serif Devanagari"/>
                <w:b w:val="0"/>
                <w:sz w:val="14"/>
              </w:rPr>
              <w:t>195</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410 · 2025-01-15</w:t>
            </w:r>
          </w:p>
        </w:tc>
        <w:tc>
          <w:tcPr>
            <w:tcW w:type="dxa" w:w="1143"/>
          </w:tcPr>
          <w:p>
            <w:pPr>
              <w:spacing w:after="0"/>
            </w:pPr>
            <w:r/>
            <w:r>
              <w:rPr>
                <w:rFonts w:ascii="Noto Serif Devanagari" w:hAnsi="Noto Serif Devanagari"/>
                <w:b w:val="0"/>
                <w:sz w:val="14"/>
              </w:rPr>
              <w:t>Maithili literary history; Upendra Nath Jha Vyas studies; family archives</w:t>
            </w:r>
          </w:p>
        </w:tc>
        <w:tc>
          <w:tcPr>
            <w:tcW w:type="dxa" w:w="1143"/>
          </w:tcPr>
          <w:p>
            <w:pPr>
              <w:spacing w:after="0"/>
            </w:pPr>
            <w:r/>
            <w:r>
              <w:rPr>
                <w:rFonts w:ascii="Noto Serif Devanagari" w:hAnsi="Noto Serif Devanagari"/>
                <w:b w:val="0"/>
                <w:sz w:val="14"/>
              </w:rPr>
              <w:t>3–8</w:t>
            </w:r>
          </w:p>
        </w:tc>
      </w:tr>
      <w:tr>
        <w:tc>
          <w:tcPr>
            <w:tcW w:type="dxa" w:w="1143"/>
          </w:tcPr>
          <w:p>
            <w:pPr>
              <w:spacing w:after="0"/>
            </w:pPr>
            <w:r/>
            <w:r>
              <w:rPr>
                <w:rFonts w:ascii="Noto Serif Devanagari" w:hAnsi="Noto Serif Devanagari"/>
                <w:b w:val="0"/>
                <w:sz w:val="14"/>
              </w:rPr>
              <w:t>196</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योगदान-३</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411 · 2025-02-01</w:t>
            </w:r>
          </w:p>
        </w:tc>
        <w:tc>
          <w:tcPr>
            <w:tcW w:type="dxa" w:w="1143"/>
          </w:tcPr>
          <w:p>
            <w:pPr>
              <w:spacing w:after="0"/>
            </w:pPr>
            <w:r/>
            <w:r>
              <w:rPr>
                <w:rFonts w:ascii="Noto Serif Devanagari" w:hAnsi="Noto Serif Devanagari"/>
                <w:b w:val="0"/>
                <w:sz w:val="14"/>
              </w:rPr>
              <w:t>Maithili literary history; Upendra Nath Jha Vyas studies; family archives</w:t>
            </w:r>
          </w:p>
        </w:tc>
        <w:tc>
          <w:tcPr>
            <w:tcW w:type="dxa" w:w="1143"/>
          </w:tcPr>
          <w:p>
            <w:pPr>
              <w:spacing w:after="0"/>
            </w:pPr>
            <w:r/>
            <w:r>
              <w:rPr>
                <w:rFonts w:ascii="Noto Serif Devanagari" w:hAnsi="Noto Serif Devanagari"/>
                <w:b w:val="0"/>
                <w:sz w:val="14"/>
              </w:rPr>
              <w:t>4–13</w:t>
            </w:r>
          </w:p>
        </w:tc>
      </w:tr>
      <w:tr>
        <w:tc>
          <w:tcPr>
            <w:tcW w:type="dxa" w:w="1143"/>
          </w:tcPr>
          <w:p>
            <w:pPr>
              <w:spacing w:after="0"/>
            </w:pPr>
            <w:r/>
            <w:r>
              <w:rPr>
                <w:rFonts w:ascii="Noto Serif Devanagari" w:hAnsi="Noto Serif Devanagari"/>
                <w:b w:val="0"/>
                <w:sz w:val="14"/>
              </w:rPr>
              <w:t>197</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412 · 2025-02-15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3–7</w:t>
            </w:r>
          </w:p>
        </w:tc>
      </w:tr>
      <w:tr>
        <w:tc>
          <w:tcPr>
            <w:tcW w:type="dxa" w:w="1143"/>
          </w:tcPr>
          <w:p>
            <w:pPr>
              <w:spacing w:after="0"/>
            </w:pPr>
            <w:r/>
            <w:r>
              <w:rPr>
                <w:rFonts w:ascii="Noto Serif Devanagari" w:hAnsi="Noto Serif Devanagari"/>
                <w:b w:val="0"/>
                <w:sz w:val="14"/>
              </w:rPr>
              <w:t>198</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413 · 2025-03-01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3–7</w:t>
            </w:r>
          </w:p>
        </w:tc>
      </w:tr>
      <w:tr>
        <w:tc>
          <w:tcPr>
            <w:tcW w:type="dxa" w:w="1143"/>
          </w:tcPr>
          <w:p>
            <w:pPr>
              <w:spacing w:after="0"/>
            </w:pPr>
            <w:r/>
            <w:r>
              <w:rPr>
                <w:rFonts w:ascii="Noto Serif Devanagari" w:hAnsi="Noto Serif Devanagari"/>
                <w:b w:val="0"/>
                <w:sz w:val="14"/>
              </w:rPr>
              <w:t>199</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योगदान-६</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414 · 2025-03-15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6–11</w:t>
            </w:r>
          </w:p>
        </w:tc>
      </w:tr>
      <w:tr>
        <w:tc>
          <w:tcPr>
            <w:tcW w:type="dxa" w:w="1143"/>
          </w:tcPr>
          <w:p>
            <w:pPr>
              <w:spacing w:after="0"/>
            </w:pPr>
            <w:r/>
            <w:r>
              <w:rPr>
                <w:rFonts w:ascii="Noto Serif Devanagari" w:hAnsi="Noto Serif Devanagari"/>
                <w:b w:val="0"/>
                <w:sz w:val="14"/>
              </w:rPr>
              <w:t>200</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योगदान-७</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416 · 2025-04-15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2–9</w:t>
            </w:r>
          </w:p>
        </w:tc>
      </w:tr>
      <w:tr>
        <w:tc>
          <w:tcPr>
            <w:tcW w:type="dxa" w:w="1143"/>
          </w:tcPr>
          <w:p>
            <w:pPr>
              <w:spacing w:after="0"/>
            </w:pPr>
            <w:r/>
            <w:r>
              <w:rPr>
                <w:rFonts w:ascii="Noto Serif Devanagari" w:hAnsi="Noto Serif Devanagari"/>
                <w:b w:val="0"/>
                <w:sz w:val="14"/>
              </w:rPr>
              <w:t>201</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योगदान-८</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417 · 2025-05-01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5–12</w:t>
            </w:r>
          </w:p>
        </w:tc>
      </w:tr>
      <w:tr>
        <w:tc>
          <w:tcPr>
            <w:tcW w:type="dxa" w:w="1143"/>
          </w:tcPr>
          <w:p>
            <w:pPr>
              <w:spacing w:after="0"/>
            </w:pPr>
            <w:r/>
            <w:r>
              <w:rPr>
                <w:rFonts w:ascii="Noto Serif Devanagari" w:hAnsi="Noto Serif Devanagari"/>
                <w:b w:val="0"/>
                <w:sz w:val="14"/>
              </w:rPr>
              <w:t>202</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उपेन्द्र नाथ झा 'व्यास' एवं हुनक परिवारक योगदान-९</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418 · 2025-05-15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3–6</w:t>
            </w:r>
          </w:p>
        </w:tc>
      </w:tr>
      <w:tr>
        <w:tc>
          <w:tcPr>
            <w:tcW w:type="dxa" w:w="1143"/>
          </w:tcPr>
          <w:p>
            <w:pPr>
              <w:spacing w:after="0"/>
            </w:pPr>
            <w:r/>
            <w:r>
              <w:rPr>
                <w:rFonts w:ascii="Noto Serif Devanagari" w:hAnsi="Noto Serif Devanagari"/>
                <w:b w:val="0"/>
                <w:sz w:val="14"/>
              </w:rPr>
              <w:t>203</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योगदान-१</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439 · 2026-04-01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5–11</w:t>
            </w:r>
          </w:p>
        </w:tc>
      </w:tr>
      <w:tr>
        <w:tc>
          <w:tcPr>
            <w:tcW w:type="dxa" w:w="1143"/>
          </w:tcPr>
          <w:p>
            <w:pPr>
              <w:spacing w:after="0"/>
            </w:pPr>
            <w:r/>
            <w:r>
              <w:rPr>
                <w:rFonts w:ascii="Noto Serif Devanagari" w:hAnsi="Noto Serif Devanagari"/>
                <w:b w:val="0"/>
                <w:sz w:val="14"/>
              </w:rPr>
              <w:t>204</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योगदान-२ (पृष्ठ- ४-७)</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440 · 2026-04-15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205</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योगदान-३</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27–30</w:t>
            </w:r>
          </w:p>
        </w:tc>
      </w:tr>
      <w:tr>
        <w:tc>
          <w:tcPr>
            <w:tcW w:type="dxa" w:w="1143"/>
          </w:tcPr>
          <w:p>
            <w:pPr>
              <w:spacing w:after="0"/>
            </w:pPr>
            <w:r/>
            <w:r>
              <w:rPr>
                <w:rFonts w:ascii="Noto Serif Devanagari" w:hAnsi="Noto Serif Devanagari"/>
                <w:b w:val="0"/>
                <w:sz w:val="14"/>
              </w:rPr>
              <w:t>206</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444 · 2026-06-15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22–25</w:t>
            </w:r>
          </w:p>
        </w:tc>
      </w:tr>
      <w:tr>
        <w:tc>
          <w:tcPr>
            <w:tcW w:type="dxa" w:w="1143"/>
          </w:tcPr>
          <w:p>
            <w:pPr>
              <w:spacing w:after="0"/>
            </w:pPr>
            <w:r/>
            <w:r>
              <w:rPr>
                <w:rFonts w:ascii="Noto Serif Devanagari" w:hAnsi="Noto Serif Devanagari"/>
                <w:b w:val="0"/>
                <w:sz w:val="14"/>
              </w:rPr>
              <w:t>207</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445 · 2026-07-01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39–44</w:t>
            </w:r>
          </w:p>
        </w:tc>
      </w:tr>
      <w:tr>
        <w:tc>
          <w:tcPr>
            <w:tcW w:type="dxa" w:w="1143"/>
          </w:tcPr>
          <w:p>
            <w:pPr>
              <w:spacing w:after="0"/>
            </w:pPr>
            <w:r/>
            <w:r>
              <w:rPr>
                <w:rFonts w:ascii="Noto Serif Devanagari" w:hAnsi="Noto Serif Devanagari"/>
                <w:b w:val="0"/>
                <w:sz w:val="14"/>
              </w:rPr>
              <w:t>208</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योगदान-६</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99–104</w:t>
            </w:r>
          </w:p>
        </w:tc>
      </w:tr>
      <w:tr>
        <w:tc>
          <w:tcPr>
            <w:tcW w:type="dxa" w:w="1143"/>
          </w:tcPr>
          <w:p>
            <w:pPr>
              <w:spacing w:after="0"/>
            </w:pPr>
            <w:r/>
            <w:r>
              <w:rPr>
                <w:rFonts w:ascii="Noto Serif Devanagari" w:hAnsi="Noto Serif Devanagari"/>
                <w:b w:val="0"/>
                <w:sz w:val="14"/>
              </w:rPr>
              <w:t>209</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मैथिली साहित्यमे श्रीकान्त ठाकुर 'विद्यालंकार'एवं हुनक परिवारक योगदान-७</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33–38</w:t>
            </w:r>
          </w:p>
        </w:tc>
      </w:tr>
      <w:tr>
        <w:tc>
          <w:tcPr>
            <w:tcW w:type="dxa" w:w="1143"/>
          </w:tcPr>
          <w:p>
            <w:pPr>
              <w:spacing w:after="0"/>
            </w:pPr>
            <w:r/>
            <w:r>
              <w:rPr>
                <w:rFonts w:ascii="Noto Serif Devanagari" w:hAnsi="Noto Serif Devanagari"/>
                <w:b w:val="0"/>
                <w:sz w:val="14"/>
              </w:rPr>
              <w:t>210</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लेख-रेख</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criticism; book review; literary historiography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211</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विद्याव्यसनी-कर्मयोगी-समाजसेवी: उपेन्द्र नाथ झा 'व्यास' (16 जुलाइ,1917-30 मइ,2002)</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409 · 2025-01-01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4–17</w:t>
            </w:r>
          </w:p>
        </w:tc>
      </w:tr>
      <w:tr>
        <w:tc>
          <w:tcPr>
            <w:tcW w:type="dxa" w:w="1143"/>
          </w:tcPr>
          <w:p>
            <w:pPr>
              <w:spacing w:after="0"/>
            </w:pPr>
            <w:r/>
            <w:r>
              <w:rPr>
                <w:rFonts w:ascii="Noto Serif Devanagari" w:hAnsi="Noto Serif Devanagari"/>
                <w:b w:val="0"/>
                <w:sz w:val="14"/>
              </w:rPr>
              <w:t>212</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सिनुरहार: एखनहुँ प्रासंगिक</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short-fiction criticism; social relevance; close reading</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213</w:t>
            </w:r>
          </w:p>
        </w:tc>
        <w:tc>
          <w:tcPr>
            <w:tcW w:type="dxa" w:w="1143"/>
          </w:tcPr>
          <w:p>
            <w:pPr>
              <w:spacing w:after="0"/>
            </w:pPr>
            <w:r/>
            <w:r>
              <w:rPr>
                <w:rFonts w:ascii="Noto Serif Devanagari" w:hAnsi="Noto Serif Devanagari"/>
                <w:b w:val="0"/>
                <w:sz w:val="14"/>
              </w:rPr>
              <w:t>कल्पना झा</w:t>
            </w:r>
          </w:p>
        </w:tc>
        <w:tc>
          <w:tcPr>
            <w:tcW w:type="dxa" w:w="1143"/>
          </w:tcPr>
          <w:p>
            <w:pPr>
              <w:spacing w:after="0"/>
            </w:pPr>
            <w:r/>
            <w:r>
              <w:rPr>
                <w:rFonts w:ascii="Noto Serif Devanagari" w:hAnsi="Noto Serif Devanagari"/>
                <w:b w:val="0"/>
                <w:sz w:val="14"/>
              </w:rPr>
              <w:t>३२म- ३५म शताब्दीक मैथिलीक नेंओक साक्षी कोबर घर तैयार</w:t>
            </w:r>
          </w:p>
        </w:tc>
        <w:tc>
          <w:tcPr>
            <w:tcW w:type="dxa" w:w="1143"/>
          </w:tcPr>
          <w:p>
            <w:pPr>
              <w:spacing w:after="0"/>
            </w:pPr>
            <w:r/>
            <w:r>
              <w:rPr>
                <w:rFonts w:ascii="Noto Serif Devanagari" w:hAnsi="Noto Serif Devanagari"/>
                <w:b w:val="0"/>
                <w:sz w:val="14"/>
              </w:rPr>
              <w:t>Mithila cultural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398 · 2024-07-15</w:t>
            </w:r>
          </w:p>
        </w:tc>
        <w:tc>
          <w:tcPr>
            <w:tcW w:type="dxa" w:w="1143"/>
          </w:tcPr>
          <w:p>
            <w:pPr>
              <w:spacing w:after="0"/>
            </w:pPr>
            <w:r/>
            <w:r>
              <w:rPr>
                <w:rFonts w:ascii="Noto Serif Devanagari" w:hAnsi="Noto Serif Devanagari"/>
                <w:b w:val="0"/>
                <w:sz w:val="14"/>
              </w:rPr>
              <w:t>Mithila cultural history; vernacular architecture; material culture</w:t>
            </w:r>
          </w:p>
        </w:tc>
        <w:tc>
          <w:tcPr>
            <w:tcW w:type="dxa" w:w="1143"/>
          </w:tcPr>
          <w:p>
            <w:pPr>
              <w:spacing w:after="0"/>
            </w:pPr>
            <w:r/>
            <w:r>
              <w:rPr>
                <w:rFonts w:ascii="Noto Serif Devanagari" w:hAnsi="Noto Serif Devanagari"/>
                <w:b w:val="0"/>
                <w:sz w:val="14"/>
              </w:rPr>
              <w:t>37–41</w:t>
            </w:r>
          </w:p>
        </w:tc>
      </w:tr>
      <w:tr>
        <w:tc>
          <w:tcPr>
            <w:tcW w:type="dxa" w:w="1143"/>
          </w:tcPr>
          <w:p>
            <w:pPr>
              <w:spacing w:after="0"/>
            </w:pPr>
            <w:r/>
            <w:r>
              <w:rPr>
                <w:rFonts w:ascii="Noto Serif Devanagari" w:hAnsi="Noto Serif Devanagari"/>
                <w:b w:val="0"/>
                <w:sz w:val="14"/>
              </w:rPr>
              <w:t>214</w:t>
            </w:r>
          </w:p>
        </w:tc>
        <w:tc>
          <w:tcPr>
            <w:tcW w:type="dxa" w:w="1143"/>
          </w:tcPr>
          <w:p>
            <w:pPr>
              <w:spacing w:after="0"/>
            </w:pPr>
            <w:r/>
            <w:r>
              <w:rPr>
                <w:rFonts w:ascii="Noto Serif Devanagari" w:hAnsi="Noto Serif Devanagari"/>
                <w:b w:val="0"/>
                <w:sz w:val="14"/>
              </w:rPr>
              <w:t>डॉ. कल्पना मणिकान्त मिश्र</w:t>
            </w:r>
          </w:p>
        </w:tc>
        <w:tc>
          <w:tcPr>
            <w:tcW w:type="dxa" w:w="1143"/>
          </w:tcPr>
          <w:p>
            <w:pPr>
              <w:spacing w:after="0"/>
            </w:pPr>
            <w:r/>
            <w:r>
              <w:rPr>
                <w:rFonts w:ascii="Noto Serif Devanagari" w:hAnsi="Noto Serif Devanagari"/>
                <w:b w:val="0"/>
                <w:sz w:val="14"/>
              </w:rPr>
              <w:t>मातृभाषा: बम्बईमे ‘विदेह’ पत्रिका आ मैथिली फिल्मक संस्मरण</w:t>
            </w:r>
          </w:p>
        </w:tc>
        <w:tc>
          <w:tcPr>
            <w:tcW w:type="dxa" w:w="1143"/>
          </w:tcPr>
          <w:p>
            <w:pPr>
              <w:spacing w:after="0"/>
            </w:pPr>
            <w:r/>
            <w:r>
              <w:rPr>
                <w:rFonts w:ascii="Noto Serif Devanagari" w:hAnsi="Noto Serif Devanagari"/>
                <w:b w:val="0"/>
                <w:sz w:val="14"/>
              </w:rPr>
              <w:t>Maithili print culture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 · 2009-05-15</w:t>
            </w:r>
          </w:p>
        </w:tc>
        <w:tc>
          <w:tcPr>
            <w:tcW w:type="dxa" w:w="1143"/>
          </w:tcPr>
          <w:p>
            <w:pPr>
              <w:spacing w:after="0"/>
            </w:pPr>
            <w:r/>
            <w:r>
              <w:rPr>
                <w:rFonts w:ascii="Noto Serif Devanagari" w:hAnsi="Noto Serif Devanagari"/>
                <w:b w:val="0"/>
                <w:sz w:val="14"/>
              </w:rPr>
              <w:t>Maithili print culture; media history; autobiographical memoir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215</w:t>
            </w:r>
          </w:p>
        </w:tc>
        <w:tc>
          <w:tcPr>
            <w:tcW w:type="dxa" w:w="1143"/>
          </w:tcPr>
          <w:p>
            <w:pPr>
              <w:spacing w:after="0"/>
            </w:pPr>
            <w:r/>
            <w:r>
              <w:rPr>
                <w:rFonts w:ascii="Noto Serif Devanagari" w:hAnsi="Noto Serif Devanagari"/>
                <w:b w:val="0"/>
                <w:sz w:val="14"/>
              </w:rPr>
              <w:t>कवि राजीव झा 'एकान्त'</w:t>
            </w:r>
          </w:p>
        </w:tc>
        <w:tc>
          <w:tcPr>
            <w:tcW w:type="dxa" w:w="1143"/>
          </w:tcPr>
          <w:p>
            <w:pPr>
              <w:spacing w:after="0"/>
            </w:pPr>
            <w:r/>
            <w:r>
              <w:rPr>
                <w:rFonts w:ascii="Noto Serif Devanagari" w:hAnsi="Noto Serif Devanagari"/>
                <w:b w:val="0"/>
                <w:sz w:val="14"/>
              </w:rPr>
              <w:t>"हिस्टोरिओग्राफी ऑफ मैथिली लेक्सिकोग्राफी"केर मनोवैज्ञानिक आ आलोचनात्मक व्याख्या</w:t>
            </w:r>
          </w:p>
        </w:tc>
        <w:tc>
          <w:tcPr>
            <w:tcW w:type="dxa" w:w="1143"/>
          </w:tcPr>
          <w:p>
            <w:pPr>
              <w:spacing w:after="0"/>
            </w:pPr>
            <w:r/>
            <w:r>
              <w:rPr>
                <w:rFonts w:ascii="Noto Serif Devanagari" w:hAnsi="Noto Serif Devanagari"/>
                <w:b w:val="0"/>
                <w:sz w:val="14"/>
              </w:rPr>
              <w:t>Maithili lexicography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Maithili lexicography; historiography; psychology of language; critical analysis</w:t>
            </w:r>
          </w:p>
        </w:tc>
        <w:tc>
          <w:tcPr>
            <w:tcW w:type="dxa" w:w="1143"/>
          </w:tcPr>
          <w:p>
            <w:pPr>
              <w:spacing w:after="0"/>
            </w:pPr>
            <w:r/>
            <w:r>
              <w:rPr>
                <w:rFonts w:ascii="Noto Serif Devanagari" w:hAnsi="Noto Serif Devanagari"/>
                <w:b w:val="0"/>
                <w:sz w:val="14"/>
              </w:rPr>
              <w:t>156–174</w:t>
            </w:r>
          </w:p>
        </w:tc>
      </w:tr>
      <w:tr>
        <w:tc>
          <w:tcPr>
            <w:tcW w:type="dxa" w:w="1143"/>
          </w:tcPr>
          <w:p>
            <w:pPr>
              <w:spacing w:after="0"/>
            </w:pPr>
            <w:r/>
            <w:r>
              <w:rPr>
                <w:rFonts w:ascii="Noto Serif Devanagari" w:hAnsi="Noto Serif Devanagari"/>
                <w:b w:val="0"/>
                <w:sz w:val="14"/>
              </w:rPr>
              <w:t>216</w:t>
            </w:r>
          </w:p>
        </w:tc>
        <w:tc>
          <w:tcPr>
            <w:tcW w:type="dxa" w:w="1143"/>
          </w:tcPr>
          <w:p>
            <w:pPr>
              <w:spacing w:after="0"/>
            </w:pPr>
            <w:r/>
            <w:r>
              <w:rPr>
                <w:rFonts w:ascii="Noto Serif Devanagari" w:hAnsi="Noto Serif Devanagari"/>
                <w:b w:val="0"/>
                <w:sz w:val="14"/>
              </w:rPr>
              <w:t>कवि राजीव झा 'एकान्त'</w:t>
            </w:r>
          </w:p>
        </w:tc>
        <w:tc>
          <w:tcPr>
            <w:tcW w:type="dxa" w:w="1143"/>
          </w:tcPr>
          <w:p>
            <w:pPr>
              <w:spacing w:after="0"/>
            </w:pPr>
            <w:r/>
            <w:r>
              <w:rPr>
                <w:rFonts w:ascii="Noto Serif Devanagari" w:hAnsi="Noto Serif Devanagari"/>
                <w:b w:val="0"/>
                <w:sz w:val="14"/>
              </w:rPr>
              <w:t>"हिस्टोरिओग्राफी ऑफ मैथिली लेक्सिकोग्राफी"केर मनोवैज्ञानिक आ आलोचनात्मक व्याख्या(पृ. १५६-१७४)</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217</w:t>
            </w:r>
          </w:p>
        </w:tc>
        <w:tc>
          <w:tcPr>
            <w:tcW w:type="dxa" w:w="1143"/>
          </w:tcPr>
          <w:p>
            <w:pPr>
              <w:spacing w:after="0"/>
            </w:pPr>
            <w:r/>
            <w:r>
              <w:rPr>
                <w:rFonts w:ascii="Noto Serif Devanagari" w:hAnsi="Noto Serif Devanagari"/>
                <w:b w:val="0"/>
                <w:sz w:val="14"/>
              </w:rPr>
              <w:t>कामिनी</w:t>
            </w:r>
          </w:p>
        </w:tc>
        <w:tc>
          <w:tcPr>
            <w:tcW w:type="dxa" w:w="1143"/>
          </w:tcPr>
          <w:p>
            <w:pPr>
              <w:spacing w:after="0"/>
            </w:pPr>
            <w:r/>
            <w:r>
              <w:rPr>
                <w:rFonts w:ascii="Noto Serif Devanagari" w:hAnsi="Noto Serif Devanagari"/>
                <w:b w:val="0"/>
                <w:sz w:val="14"/>
              </w:rPr>
              <w:t>गीत-गंगा</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poetry criticism; Jagdish Chandra Thakur Anil studies; song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218</w:t>
            </w:r>
          </w:p>
        </w:tc>
        <w:tc>
          <w:tcPr>
            <w:tcW w:type="dxa" w:w="1143"/>
          </w:tcPr>
          <w:p>
            <w:pPr>
              <w:spacing w:after="0"/>
            </w:pPr>
            <w:r/>
            <w:r>
              <w:rPr>
                <w:rFonts w:ascii="Noto Serif Devanagari" w:hAnsi="Noto Serif Devanagari"/>
                <w:b w:val="0"/>
                <w:sz w:val="14"/>
              </w:rPr>
              <w:t>कामिनी कामायनी</w:t>
            </w:r>
          </w:p>
        </w:tc>
        <w:tc>
          <w:tcPr>
            <w:tcW w:type="dxa" w:w="1143"/>
          </w:tcPr>
          <w:p>
            <w:pPr>
              <w:spacing w:after="0"/>
            </w:pPr>
            <w:r/>
            <w:r>
              <w:rPr>
                <w:rFonts w:ascii="Noto Serif Devanagari" w:hAnsi="Noto Serif Devanagari"/>
                <w:b w:val="0"/>
                <w:sz w:val="14"/>
              </w:rPr>
              <w:t>जहिया ओ इतिहास सुनौलक</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219</w:t>
            </w:r>
          </w:p>
        </w:tc>
        <w:tc>
          <w:tcPr>
            <w:tcW w:type="dxa" w:w="1143"/>
          </w:tcPr>
          <w:p>
            <w:pPr>
              <w:spacing w:after="0"/>
            </w:pPr>
            <w:r/>
            <w:r>
              <w:rPr>
                <w:rFonts w:ascii="Noto Serif Devanagari" w:hAnsi="Noto Serif Devanagari"/>
                <w:b w:val="0"/>
                <w:sz w:val="14"/>
              </w:rPr>
              <w:t>कामिनी कामायनी</w:t>
            </w:r>
          </w:p>
        </w:tc>
        <w:tc>
          <w:tcPr>
            <w:tcW w:type="dxa" w:w="1143"/>
          </w:tcPr>
          <w:p>
            <w:pPr>
              <w:spacing w:after="0"/>
            </w:pPr>
            <w:r/>
            <w:r>
              <w:rPr>
                <w:rFonts w:ascii="Noto Serif Devanagari" w:hAnsi="Noto Serif Devanagari"/>
                <w:b w:val="0"/>
                <w:sz w:val="14"/>
              </w:rPr>
              <w:t>यशोधरा</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98 · 2012-01-15</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220</w:t>
            </w:r>
          </w:p>
        </w:tc>
        <w:tc>
          <w:tcPr>
            <w:tcW w:type="dxa" w:w="1143"/>
          </w:tcPr>
          <w:p>
            <w:pPr>
              <w:spacing w:after="0"/>
            </w:pPr>
            <w:r/>
            <w:r>
              <w:rPr>
                <w:rFonts w:ascii="Noto Serif Devanagari" w:hAnsi="Noto Serif Devanagari"/>
                <w:b w:val="0"/>
                <w:sz w:val="14"/>
              </w:rPr>
              <w:t>किशन कारीगर</w:t>
            </w:r>
          </w:p>
        </w:tc>
        <w:tc>
          <w:tcPr>
            <w:tcW w:type="dxa" w:w="1143"/>
          </w:tcPr>
          <w:p>
            <w:pPr>
              <w:spacing w:after="0"/>
            </w:pPr>
            <w:r/>
            <w:r>
              <w:rPr>
                <w:rFonts w:ascii="Noto Serif Devanagari" w:hAnsi="Noto Serif Devanagari"/>
                <w:b w:val="0"/>
                <w:sz w:val="14"/>
              </w:rPr>
              <w:t>मानकीकृत तराजू पर जोखाइत लोकभाषा मैथिली</w:t>
            </w:r>
          </w:p>
        </w:tc>
        <w:tc>
          <w:tcPr>
            <w:tcW w:type="dxa" w:w="1143"/>
          </w:tcPr>
          <w:p>
            <w:pPr>
              <w:spacing w:after="0"/>
            </w:pPr>
            <w:r/>
            <w:r>
              <w:rPr>
                <w:rFonts w:ascii="Noto Serif Devanagari" w:hAnsi="Noto Serif Devanagari"/>
                <w:b w:val="0"/>
                <w:sz w:val="14"/>
              </w:rPr>
              <w:t>Maithili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386 · 2024-01-15</w:t>
            </w:r>
          </w:p>
        </w:tc>
        <w:tc>
          <w:tcPr>
            <w:tcW w:type="dxa" w:w="1143"/>
          </w:tcPr>
          <w:p>
            <w:pPr>
              <w:spacing w:after="0"/>
            </w:pPr>
            <w:r/>
            <w:r>
              <w:rPr>
                <w:rFonts w:ascii="Noto Serif Devanagari" w:hAnsi="Noto Serif Devanagari"/>
                <w:b w:val="0"/>
                <w:sz w:val="14"/>
              </w:rPr>
              <w:t>Maithili linguistics; language standardization; sociolinguistics</w:t>
            </w:r>
          </w:p>
        </w:tc>
        <w:tc>
          <w:tcPr>
            <w:tcW w:type="dxa" w:w="1143"/>
          </w:tcPr>
          <w:p>
            <w:pPr>
              <w:spacing w:after="0"/>
            </w:pPr>
            <w:r/>
            <w:r>
              <w:rPr>
                <w:rFonts w:ascii="Noto Serif Devanagari" w:hAnsi="Noto Serif Devanagari"/>
                <w:b w:val="0"/>
                <w:sz w:val="14"/>
              </w:rPr>
              <w:t>60–62</w:t>
            </w:r>
          </w:p>
        </w:tc>
      </w:tr>
      <w:tr>
        <w:tc>
          <w:tcPr>
            <w:tcW w:type="dxa" w:w="1143"/>
          </w:tcPr>
          <w:p>
            <w:pPr>
              <w:spacing w:after="0"/>
            </w:pPr>
            <w:r/>
            <w:r>
              <w:rPr>
                <w:rFonts w:ascii="Noto Serif Devanagari" w:hAnsi="Noto Serif Devanagari"/>
                <w:b w:val="0"/>
                <w:sz w:val="14"/>
              </w:rPr>
              <w:t>221</w:t>
            </w:r>
          </w:p>
        </w:tc>
        <w:tc>
          <w:tcPr>
            <w:tcW w:type="dxa" w:w="1143"/>
          </w:tcPr>
          <w:p>
            <w:pPr>
              <w:spacing w:after="0"/>
            </w:pPr>
            <w:r/>
            <w:r>
              <w:rPr>
                <w:rFonts w:ascii="Noto Serif Devanagari" w:hAnsi="Noto Serif Devanagari"/>
                <w:b w:val="0"/>
                <w:sz w:val="14"/>
              </w:rPr>
              <w:t>डाॅ. किशन कारीगर</w:t>
            </w:r>
          </w:p>
        </w:tc>
        <w:tc>
          <w:tcPr>
            <w:tcW w:type="dxa" w:w="1143"/>
          </w:tcPr>
          <w:p>
            <w:pPr>
              <w:spacing w:after="0"/>
            </w:pPr>
            <w:r/>
            <w:r>
              <w:rPr>
                <w:rFonts w:ascii="Noto Serif Devanagari" w:hAnsi="Noto Serif Devanagari"/>
                <w:b w:val="0"/>
                <w:sz w:val="14"/>
              </w:rPr>
              <w:t>मिथिला मे बिलुप्त भेल जा रहल भांट/भैंट (घूमक्कर वाचक)</w:t>
            </w:r>
          </w:p>
        </w:tc>
        <w:tc>
          <w:tcPr>
            <w:tcW w:type="dxa" w:w="1143"/>
          </w:tcPr>
          <w:p>
            <w:pPr>
              <w:spacing w:after="0"/>
            </w:pPr>
            <w:r/>
            <w:r>
              <w:rPr>
                <w:rFonts w:ascii="Noto Serif Devanagari" w:hAnsi="Noto Serif Devanagari"/>
                <w:b w:val="0"/>
                <w:sz w:val="14"/>
              </w:rPr>
              <w:t>Mithila oral tradition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334 · 2021-11-15</w:t>
            </w:r>
          </w:p>
        </w:tc>
        <w:tc>
          <w:tcPr>
            <w:tcW w:type="dxa" w:w="1143"/>
          </w:tcPr>
          <w:p>
            <w:pPr>
              <w:spacing w:after="0"/>
            </w:pPr>
            <w:r/>
            <w:r>
              <w:rPr>
                <w:rFonts w:ascii="Noto Serif Devanagari" w:hAnsi="Noto Serif Devanagari"/>
                <w:b w:val="0"/>
                <w:sz w:val="14"/>
              </w:rPr>
              <w:t>Mithila oral tradition; itinerant bards; folklore and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222</w:t>
            </w:r>
          </w:p>
        </w:tc>
        <w:tc>
          <w:tcPr>
            <w:tcW w:type="dxa" w:w="1143"/>
          </w:tcPr>
          <w:p>
            <w:pPr>
              <w:spacing w:after="0"/>
            </w:pPr>
            <w:r/>
            <w:r>
              <w:rPr>
                <w:rFonts w:ascii="Noto Serif Devanagari" w:hAnsi="Noto Serif Devanagari"/>
                <w:b w:val="0"/>
                <w:sz w:val="14"/>
              </w:rPr>
              <w:t>डॉ. किशन कारीगर</w:t>
            </w:r>
          </w:p>
        </w:tc>
        <w:tc>
          <w:tcPr>
            <w:tcW w:type="dxa" w:w="1143"/>
          </w:tcPr>
          <w:p>
            <w:pPr>
              <w:spacing w:after="0"/>
            </w:pPr>
            <w:r/>
            <w:r>
              <w:rPr>
                <w:rFonts w:ascii="Noto Serif Devanagari" w:hAnsi="Noto Serif Devanagari"/>
                <w:b w:val="0"/>
                <w:sz w:val="14"/>
              </w:rPr>
              <w:t>मिथिला मैथिली आंदोलनक मिथक प्रयास आ समाधान?</w:t>
            </w:r>
          </w:p>
        </w:tc>
        <w:tc>
          <w:tcPr>
            <w:tcW w:type="dxa" w:w="1143"/>
          </w:tcPr>
          <w:p>
            <w:pPr>
              <w:spacing w:after="0"/>
            </w:pPr>
            <w:r/>
            <w:r>
              <w:rPr>
                <w:rFonts w:ascii="Noto Serif Devanagari" w:hAnsi="Noto Serif Devanagari"/>
                <w:b w:val="0"/>
                <w:sz w:val="14"/>
              </w:rPr>
              <w:t>Maithili movement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341 · 2022-03-01</w:t>
            </w:r>
          </w:p>
        </w:tc>
        <w:tc>
          <w:tcPr>
            <w:tcW w:type="dxa" w:w="1143"/>
          </w:tcPr>
          <w:p>
            <w:pPr>
              <w:spacing w:after="0"/>
            </w:pPr>
            <w:r/>
            <w:r>
              <w:rPr>
                <w:rFonts w:ascii="Noto Serif Devanagari" w:hAnsi="Noto Serif Devanagari"/>
                <w:b w:val="0"/>
                <w:sz w:val="14"/>
              </w:rPr>
              <w:t>Maithili movement studies; language activism; regional identity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223</w:t>
            </w:r>
          </w:p>
        </w:tc>
        <w:tc>
          <w:tcPr>
            <w:tcW w:type="dxa" w:w="1143"/>
          </w:tcPr>
          <w:p>
            <w:pPr>
              <w:spacing w:after="0"/>
            </w:pPr>
            <w:r/>
            <w:r>
              <w:rPr>
                <w:rFonts w:ascii="Noto Serif Devanagari" w:hAnsi="Noto Serif Devanagari"/>
                <w:b w:val="0"/>
                <w:sz w:val="14"/>
              </w:rPr>
              <w:t>डॉ. किशन कारीगर</w:t>
            </w:r>
          </w:p>
        </w:tc>
        <w:tc>
          <w:tcPr>
            <w:tcW w:type="dxa" w:w="1143"/>
          </w:tcPr>
          <w:p>
            <w:pPr>
              <w:spacing w:after="0"/>
            </w:pPr>
            <w:r/>
            <w:r>
              <w:rPr>
                <w:rFonts w:ascii="Noto Serif Devanagari" w:hAnsi="Noto Serif Devanagari"/>
                <w:b w:val="0"/>
                <w:sz w:val="14"/>
              </w:rPr>
              <w:t>मिथिला मैथिली के दुर्दशा लैए दोखी के सब हइ/अछि?</w:t>
            </w:r>
          </w:p>
        </w:tc>
        <w:tc>
          <w:tcPr>
            <w:tcW w:type="dxa" w:w="1143"/>
          </w:tcPr>
          <w:p>
            <w:pPr>
              <w:spacing w:after="0"/>
            </w:pPr>
            <w:r/>
            <w:r>
              <w:rPr>
                <w:rFonts w:ascii="Noto Serif Devanagari" w:hAnsi="Noto Serif Devanagari"/>
                <w:b w:val="0"/>
                <w:sz w:val="14"/>
              </w:rPr>
              <w:t>Maithili language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338 · 2022-01-15</w:t>
            </w:r>
          </w:p>
        </w:tc>
        <w:tc>
          <w:tcPr>
            <w:tcW w:type="dxa" w:w="1143"/>
          </w:tcPr>
          <w:p>
            <w:pPr>
              <w:spacing w:after="0"/>
            </w:pPr>
            <w:r/>
            <w:r>
              <w:rPr>
                <w:rFonts w:ascii="Noto Serif Devanagari" w:hAnsi="Noto Serif Devanagari"/>
                <w:b w:val="0"/>
                <w:sz w:val="14"/>
              </w:rPr>
              <w:t>Maithili language sociology; cultural policy;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224</w:t>
            </w:r>
          </w:p>
        </w:tc>
        <w:tc>
          <w:tcPr>
            <w:tcW w:type="dxa" w:w="1143"/>
          </w:tcPr>
          <w:p>
            <w:pPr>
              <w:spacing w:after="0"/>
            </w:pPr>
            <w:r/>
            <w:r>
              <w:rPr>
                <w:rFonts w:ascii="Noto Serif Devanagari" w:hAnsi="Noto Serif Devanagari"/>
                <w:b w:val="0"/>
                <w:sz w:val="14"/>
              </w:rPr>
              <w:t>डॉ. किशन कारीगर</w:t>
            </w:r>
          </w:p>
        </w:tc>
        <w:tc>
          <w:tcPr>
            <w:tcW w:type="dxa" w:w="1143"/>
          </w:tcPr>
          <w:p>
            <w:pPr>
              <w:spacing w:after="0"/>
            </w:pPr>
            <w:r/>
            <w:r>
              <w:rPr>
                <w:rFonts w:ascii="Noto Serif Devanagari" w:hAnsi="Noto Serif Devanagari"/>
                <w:b w:val="0"/>
                <w:sz w:val="14"/>
              </w:rPr>
              <w:t>मैथिली फ़िल्म उद्योग अखनी तक आ नबका प्रयोग</w:t>
            </w:r>
          </w:p>
        </w:tc>
        <w:tc>
          <w:tcPr>
            <w:tcW w:type="dxa" w:w="1143"/>
          </w:tcPr>
          <w:p>
            <w:pPr>
              <w:spacing w:after="0"/>
            </w:pPr>
            <w:r/>
            <w:r>
              <w:rPr>
                <w:rFonts w:ascii="Noto Serif Devanagari" w:hAnsi="Noto Serif Devanagari"/>
                <w:b w:val="0"/>
                <w:sz w:val="14"/>
              </w:rPr>
              <w:t>Maithili cinema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344 · 2022-04-15</w:t>
            </w:r>
          </w:p>
        </w:tc>
        <w:tc>
          <w:tcPr>
            <w:tcW w:type="dxa" w:w="1143"/>
          </w:tcPr>
          <w:p>
            <w:pPr>
              <w:spacing w:after="0"/>
            </w:pPr>
            <w:r/>
            <w:r>
              <w:rPr>
                <w:rFonts w:ascii="Noto Serif Devanagari" w:hAnsi="Noto Serif Devanagari"/>
                <w:b w:val="0"/>
                <w:sz w:val="14"/>
              </w:rPr>
              <w:t>Maithili cinema studies; cultural industry; media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225</w:t>
            </w:r>
          </w:p>
        </w:tc>
        <w:tc>
          <w:tcPr>
            <w:tcW w:type="dxa" w:w="1143"/>
          </w:tcPr>
          <w:p>
            <w:pPr>
              <w:spacing w:after="0"/>
            </w:pPr>
            <w:r/>
            <w:r>
              <w:rPr>
                <w:rFonts w:ascii="Noto Serif Devanagari" w:hAnsi="Noto Serif Devanagari"/>
                <w:b w:val="0"/>
                <w:sz w:val="14"/>
              </w:rPr>
              <w:t>डाॅ. किशन कारीगर</w:t>
            </w:r>
          </w:p>
        </w:tc>
        <w:tc>
          <w:tcPr>
            <w:tcW w:type="dxa" w:w="1143"/>
          </w:tcPr>
          <w:p>
            <w:pPr>
              <w:spacing w:after="0"/>
            </w:pPr>
            <w:r/>
            <w:r>
              <w:rPr>
                <w:rFonts w:ascii="Noto Serif Devanagari" w:hAnsi="Noto Serif Devanagari"/>
                <w:b w:val="0"/>
                <w:sz w:val="14"/>
              </w:rPr>
              <w:t>विलुप्त होइत मिथिला के लोक संस्कृति घोड़ा (कठघोड़वा) नाच; कोन बिरड़ो मे उधिया गेल? कतअ हरा गेल मिथिला के नटुआ नाच?</w:t>
            </w:r>
          </w:p>
        </w:tc>
        <w:tc>
          <w:tcPr>
            <w:tcW w:type="dxa" w:w="1143"/>
          </w:tcPr>
          <w:p>
            <w:pPr>
              <w:spacing w:after="0"/>
            </w:pPr>
            <w:r/>
            <w:r>
              <w:rPr>
                <w:rFonts w:ascii="Noto Serif Devanagari" w:hAnsi="Noto Serif Devanagari"/>
                <w:b w:val="0"/>
                <w:sz w:val="14"/>
              </w:rPr>
              <w:t>Mithila folk culture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332 · 2021-10-15</w:t>
            </w:r>
          </w:p>
        </w:tc>
        <w:tc>
          <w:tcPr>
            <w:tcW w:type="dxa" w:w="1143"/>
          </w:tcPr>
          <w:p>
            <w:pPr>
              <w:spacing w:after="0"/>
            </w:pPr>
            <w:r/>
            <w:r>
              <w:rPr>
                <w:rFonts w:ascii="Noto Serif Devanagari" w:hAnsi="Noto Serif Devanagari"/>
                <w:b w:val="0"/>
                <w:sz w:val="14"/>
              </w:rPr>
              <w:t>Mithila folk culture; traditional performance; cultural anthropology and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226</w:t>
            </w:r>
          </w:p>
        </w:tc>
        <w:tc>
          <w:tcPr>
            <w:tcW w:type="dxa" w:w="1143"/>
          </w:tcPr>
          <w:p>
            <w:pPr>
              <w:spacing w:after="0"/>
            </w:pPr>
            <w:r/>
            <w:r>
              <w:rPr>
                <w:rFonts w:ascii="Noto Serif Devanagari" w:hAnsi="Noto Serif Devanagari"/>
                <w:b w:val="0"/>
                <w:sz w:val="14"/>
              </w:rPr>
              <w:t>कुमार पृथु</w:t>
            </w:r>
          </w:p>
        </w:tc>
        <w:tc>
          <w:tcPr>
            <w:tcW w:type="dxa" w:w="1143"/>
          </w:tcPr>
          <w:p>
            <w:pPr>
              <w:spacing w:after="0"/>
            </w:pPr>
            <w:r/>
            <w:r>
              <w:rPr>
                <w:rFonts w:ascii="Noto Serif Devanagari" w:hAnsi="Noto Serif Devanagari"/>
                <w:b w:val="0"/>
                <w:sz w:val="14"/>
              </w:rPr>
              <w:t>नापल तौलल पसरल पथार (परमेश्वर कापड़िक पथार)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136 · 2013-08-15</w:t>
            </w:r>
          </w:p>
        </w:tc>
        <w:tc>
          <w:tcPr>
            <w:tcW w:type="dxa" w:w="1143"/>
          </w:tcPr>
          <w:p>
            <w:pPr>
              <w:spacing w:after="0"/>
            </w:pPr>
            <w:r/>
            <w:r>
              <w:rPr>
                <w:rFonts w:ascii="Noto Serif Devanagari" w:hAnsi="Noto Serif Devanagari"/>
                <w:b w:val="0"/>
                <w:sz w:val="14"/>
              </w:rPr>
              <w:t>Maithili literary criticism; social-cultural realism; Parmeshwar Kapadi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227</w:t>
            </w:r>
          </w:p>
        </w:tc>
        <w:tc>
          <w:tcPr>
            <w:tcW w:type="dxa" w:w="1143"/>
          </w:tcPr>
          <w:p>
            <w:pPr>
              <w:spacing w:after="0"/>
            </w:pPr>
            <w:r/>
            <w:r>
              <w:rPr>
                <w:rFonts w:ascii="Noto Serif Devanagari" w:hAnsi="Noto Serif Devanagari"/>
                <w:b w:val="0"/>
                <w:sz w:val="14"/>
              </w:rPr>
              <w:t>कुमार विक्रमादित्य</w:t>
            </w:r>
          </w:p>
        </w:tc>
        <w:tc>
          <w:tcPr>
            <w:tcW w:type="dxa" w:w="1143"/>
          </w:tcPr>
          <w:p>
            <w:pPr>
              <w:spacing w:after="0"/>
            </w:pPr>
            <w:r/>
            <w:r>
              <w:rPr>
                <w:rFonts w:ascii="Noto Serif Devanagari" w:hAnsi="Noto Serif Devanagari"/>
                <w:b w:val="0"/>
                <w:sz w:val="14"/>
              </w:rPr>
              <w:t>गद्य सं पद्य धरिक सर्जन केर लेखा जोखा प्रस्तुत करैत पोथी-लेख रेख</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criticism; book studies; literary historiography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228</w:t>
            </w:r>
          </w:p>
        </w:tc>
        <w:tc>
          <w:tcPr>
            <w:tcW w:type="dxa" w:w="1143"/>
          </w:tcPr>
          <w:p>
            <w:pPr>
              <w:spacing w:after="0"/>
            </w:pPr>
            <w:r/>
            <w:r>
              <w:rPr>
                <w:rFonts w:ascii="Noto Serif Devanagari" w:hAnsi="Noto Serif Devanagari"/>
                <w:b w:val="0"/>
                <w:sz w:val="14"/>
              </w:rPr>
              <w:t>कुसुम ठाकुर</w:t>
            </w:r>
          </w:p>
        </w:tc>
        <w:tc>
          <w:tcPr>
            <w:tcW w:type="dxa" w:w="1143"/>
          </w:tcPr>
          <w:p>
            <w:pPr>
              <w:spacing w:after="0"/>
            </w:pPr>
            <w:r/>
            <w:r>
              <w:rPr>
                <w:rFonts w:ascii="Noto Serif Devanagari" w:hAnsi="Noto Serif Devanagari"/>
                <w:b w:val="0"/>
                <w:sz w:val="14"/>
              </w:rPr>
              <w:t>अलग राज्यक माँग कतेक सार्थक !!</w:t>
            </w:r>
          </w:p>
        </w:tc>
        <w:tc>
          <w:tcPr>
            <w:tcW w:type="dxa" w:w="1143"/>
          </w:tcPr>
          <w:p>
            <w:pPr>
              <w:spacing w:after="0"/>
            </w:pPr>
            <w:r/>
            <w:r>
              <w:rPr>
                <w:rFonts w:ascii="Noto Serif Devanagari" w:hAnsi="Noto Serif Devanagari"/>
                <w:b w:val="0"/>
                <w:sz w:val="14"/>
              </w:rPr>
              <w:t>Political analysis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62 · 2010-07-15</w:t>
            </w:r>
          </w:p>
        </w:tc>
        <w:tc>
          <w:tcPr>
            <w:tcW w:type="dxa" w:w="1143"/>
          </w:tcPr>
          <w:p>
            <w:pPr>
              <w:spacing w:after="0"/>
            </w:pPr>
            <w:r/>
            <w:r>
              <w:rPr>
                <w:rFonts w:ascii="Noto Serif Devanagari" w:hAnsi="Noto Serif Devanagari"/>
                <w:b w:val="0"/>
                <w:sz w:val="14"/>
              </w:rPr>
              <w:t>Political analysis; Mithila statehood; regional development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229</w:t>
            </w:r>
          </w:p>
        </w:tc>
        <w:tc>
          <w:tcPr>
            <w:tcW w:type="dxa" w:w="1143"/>
          </w:tcPr>
          <w:p>
            <w:pPr>
              <w:spacing w:after="0"/>
            </w:pPr>
            <w:r/>
            <w:r>
              <w:rPr>
                <w:rFonts w:ascii="Noto Serif Devanagari" w:hAnsi="Noto Serif Devanagari"/>
                <w:b w:val="0"/>
                <w:sz w:val="14"/>
              </w:rPr>
              <w:t>कुसुम ठाकुर</w:t>
            </w:r>
          </w:p>
        </w:tc>
        <w:tc>
          <w:tcPr>
            <w:tcW w:type="dxa" w:w="1143"/>
          </w:tcPr>
          <w:p>
            <w:pPr>
              <w:spacing w:after="0"/>
            </w:pPr>
            <w:r/>
            <w:r>
              <w:rPr>
                <w:rFonts w:ascii="Noto Serif Devanagari" w:hAnsi="Noto Serif Devanagari"/>
                <w:b w:val="0"/>
                <w:sz w:val="14"/>
              </w:rPr>
              <w:t>अलग राज्यक माँग कतेक सार्थक?</w:t>
            </w:r>
          </w:p>
        </w:tc>
        <w:tc>
          <w:tcPr>
            <w:tcW w:type="dxa" w:w="1143"/>
          </w:tcPr>
          <w:p>
            <w:pPr>
              <w:spacing w:after="0"/>
            </w:pPr>
            <w:r/>
            <w:r>
              <w:rPr>
                <w:rFonts w:ascii="Noto Serif Devanagari" w:hAnsi="Noto Serif Devanagari"/>
                <w:b w:val="0"/>
                <w:sz w:val="14"/>
              </w:rPr>
              <w:t>Mithila regional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309 · 2020-11-01</w:t>
            </w:r>
          </w:p>
        </w:tc>
        <w:tc>
          <w:tcPr>
            <w:tcW w:type="dxa" w:w="1143"/>
          </w:tcPr>
          <w:p>
            <w:pPr>
              <w:spacing w:after="0"/>
            </w:pPr>
            <w:r/>
            <w:r>
              <w:rPr>
                <w:rFonts w:ascii="Noto Serif Devanagari" w:hAnsi="Noto Serif Devanagari"/>
                <w:b w:val="0"/>
                <w:sz w:val="14"/>
              </w:rPr>
              <w:t>Mithila regional studies; political sociology; language-region identity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230</w:t>
            </w:r>
          </w:p>
        </w:tc>
        <w:tc>
          <w:tcPr>
            <w:tcW w:type="dxa" w:w="1143"/>
          </w:tcPr>
          <w:p>
            <w:pPr>
              <w:spacing w:after="0"/>
            </w:pPr>
            <w:r/>
            <w:r>
              <w:rPr>
                <w:rFonts w:ascii="Noto Serif Devanagari" w:hAnsi="Noto Serif Devanagari"/>
                <w:b w:val="0"/>
                <w:sz w:val="14"/>
              </w:rPr>
              <w:t>कृपानन्द झा</w:t>
            </w:r>
          </w:p>
        </w:tc>
        <w:tc>
          <w:tcPr>
            <w:tcW w:type="dxa" w:w="1143"/>
          </w:tcPr>
          <w:p>
            <w:pPr>
              <w:spacing w:after="0"/>
            </w:pPr>
            <w:r/>
            <w:r>
              <w:rPr>
                <w:rFonts w:ascii="Noto Serif Devanagari" w:hAnsi="Noto Serif Devanagari"/>
                <w:b w:val="0"/>
                <w:sz w:val="14"/>
              </w:rPr>
              <w:t>चौकपर आणविक समझौता</w:t>
            </w:r>
          </w:p>
        </w:tc>
        <w:tc>
          <w:tcPr>
            <w:tcW w:type="dxa" w:w="1143"/>
          </w:tcPr>
          <w:p>
            <w:pPr>
              <w:spacing w:after="0"/>
            </w:pPr>
            <w:r/>
            <w:r>
              <w:rPr>
                <w:rFonts w:ascii="Noto Serif Devanagari" w:hAnsi="Noto Serif Devanagari"/>
                <w:b w:val="0"/>
                <w:sz w:val="14"/>
              </w:rPr>
              <w:t>Political commentary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Political commentary; nuclear policy; rural public discourse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231</w:t>
            </w:r>
          </w:p>
        </w:tc>
        <w:tc>
          <w:tcPr>
            <w:tcW w:type="dxa" w:w="1143"/>
          </w:tcPr>
          <w:p>
            <w:pPr>
              <w:spacing w:after="0"/>
            </w:pPr>
            <w:r/>
            <w:r>
              <w:rPr>
                <w:rFonts w:ascii="Noto Serif Devanagari" w:hAnsi="Noto Serif Devanagari"/>
                <w:b w:val="0"/>
                <w:sz w:val="14"/>
              </w:rPr>
              <w:t>केदार कानन</w:t>
            </w:r>
          </w:p>
        </w:tc>
        <w:tc>
          <w:tcPr>
            <w:tcW w:type="dxa" w:w="1143"/>
          </w:tcPr>
          <w:p>
            <w:pPr>
              <w:spacing w:after="0"/>
            </w:pPr>
            <w:r/>
            <w:r>
              <w:rPr>
                <w:rFonts w:ascii="Noto Serif Devanagari" w:hAnsi="Noto Serif Devanagari"/>
                <w:b w:val="0"/>
                <w:sz w:val="14"/>
              </w:rPr>
              <w:t>गीत गंगामे अनिल</w:t>
            </w:r>
          </w:p>
        </w:tc>
        <w:tc>
          <w:tcPr>
            <w:tcW w:type="dxa" w:w="1143"/>
          </w:tcPr>
          <w:p>
            <w:pPr>
              <w:spacing w:after="0"/>
            </w:pPr>
            <w:r/>
            <w:r>
              <w:rPr>
                <w:rFonts w:ascii="Noto Serif Devanagari" w:hAnsi="Noto Serif Devanagari"/>
                <w:b w:val="0"/>
                <w:sz w:val="14"/>
              </w:rPr>
              <w:t>Maithili song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song criticism; lyrical aesthetics; Anil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232</w:t>
            </w:r>
          </w:p>
        </w:tc>
        <w:tc>
          <w:tcPr>
            <w:tcW w:type="dxa" w:w="1143"/>
          </w:tcPr>
          <w:p>
            <w:pPr>
              <w:spacing w:after="0"/>
            </w:pPr>
            <w:r/>
            <w:r>
              <w:rPr>
                <w:rFonts w:ascii="Noto Serif Devanagari" w:hAnsi="Noto Serif Devanagari"/>
                <w:b w:val="0"/>
                <w:sz w:val="14"/>
              </w:rPr>
              <w:t>केदार कानन</w:t>
            </w:r>
          </w:p>
        </w:tc>
        <w:tc>
          <w:tcPr>
            <w:tcW w:type="dxa" w:w="1143"/>
          </w:tcPr>
          <w:p>
            <w:pPr>
              <w:spacing w:after="0"/>
            </w:pPr>
            <w:r/>
            <w:r>
              <w:rPr>
                <w:rFonts w:ascii="Noto Serif Devanagari" w:hAnsi="Noto Serif Devanagari"/>
                <w:b w:val="0"/>
                <w:sz w:val="14"/>
              </w:rPr>
              <w:t>मधुपक रचना-व्यक्तित्व</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literary criticism; author studies; Madhup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233</w:t>
            </w:r>
          </w:p>
        </w:tc>
        <w:tc>
          <w:tcPr>
            <w:tcW w:type="dxa" w:w="1143"/>
          </w:tcPr>
          <w:p>
            <w:pPr>
              <w:spacing w:after="0"/>
            </w:pPr>
            <w:r/>
            <w:r>
              <w:rPr>
                <w:rFonts w:ascii="Noto Serif Devanagari" w:hAnsi="Noto Serif Devanagari"/>
                <w:b w:val="0"/>
                <w:sz w:val="14"/>
              </w:rPr>
              <w:t>केशव भारद्वाज</w:t>
            </w:r>
          </w:p>
        </w:tc>
        <w:tc>
          <w:tcPr>
            <w:tcW w:type="dxa" w:w="1143"/>
          </w:tcPr>
          <w:p>
            <w:pPr>
              <w:spacing w:after="0"/>
            </w:pPr>
            <w:r/>
            <w:r>
              <w:rPr>
                <w:rFonts w:ascii="Noto Serif Devanagari" w:hAnsi="Noto Serif Devanagari"/>
                <w:b w:val="0"/>
                <w:sz w:val="14"/>
              </w:rPr>
              <w:t>अजगुत अफ्रीका (अफ्रीका डायरी)</w:t>
            </w:r>
          </w:p>
        </w:tc>
        <w:tc>
          <w:tcPr>
            <w:tcW w:type="dxa" w:w="1143"/>
          </w:tcPr>
          <w:p>
            <w:pPr>
              <w:spacing w:after="0"/>
            </w:pPr>
            <w:r/>
            <w:r>
              <w:rPr>
                <w:rFonts w:ascii="Noto Serif Devanagari" w:hAnsi="Noto Serif Devanagari"/>
                <w:b w:val="0"/>
                <w:sz w:val="14"/>
              </w:rPr>
              <w:t>Ethnographic travel diary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352 · 2022-08-15</w:t>
            </w:r>
          </w:p>
        </w:tc>
        <w:tc>
          <w:tcPr>
            <w:tcW w:type="dxa" w:w="1143"/>
          </w:tcPr>
          <w:p>
            <w:pPr>
              <w:spacing w:after="0"/>
            </w:pPr>
            <w:r/>
            <w:r>
              <w:rPr>
                <w:rFonts w:ascii="Noto Serif Devanagari" w:hAnsi="Noto Serif Devanagari"/>
                <w:b w:val="0"/>
                <w:sz w:val="14"/>
              </w:rPr>
              <w:t>Ethnographic travel diary; East African society; migration, race and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234</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अर्थतंत्र ओ भ्रष्टाचार: नरेन्द्र झा केर पोथी सँ विषय वस्तु आ व्यक्ति केर व्यक्तित्व पर चिंतन</w:t>
            </w:r>
          </w:p>
        </w:tc>
        <w:tc>
          <w:tcPr>
            <w:tcW w:type="dxa" w:w="1143"/>
          </w:tcPr>
          <w:p>
            <w:pPr>
              <w:spacing w:after="0"/>
            </w:pPr>
            <w:r/>
            <w:r>
              <w:rPr>
                <w:rFonts w:ascii="Noto Serif Devanagari" w:hAnsi="Noto Serif Devanagari"/>
                <w:b w:val="0"/>
                <w:sz w:val="14"/>
              </w:rPr>
              <w:t>Political economy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395 · 2024-06-01</w:t>
            </w:r>
          </w:p>
        </w:tc>
        <w:tc>
          <w:tcPr>
            <w:tcW w:type="dxa" w:w="1143"/>
          </w:tcPr>
          <w:p>
            <w:pPr>
              <w:spacing w:after="0"/>
            </w:pPr>
            <w:r/>
            <w:r>
              <w:rPr>
                <w:rFonts w:ascii="Noto Serif Devanagari" w:hAnsi="Noto Serif Devanagari"/>
                <w:b w:val="0"/>
                <w:sz w:val="14"/>
              </w:rPr>
              <w:t>Political economy; corruption studies; Mithila regional economics</w:t>
            </w:r>
          </w:p>
        </w:tc>
        <w:tc>
          <w:tcPr>
            <w:tcW w:type="dxa" w:w="1143"/>
          </w:tcPr>
          <w:p>
            <w:pPr>
              <w:spacing w:after="0"/>
            </w:pPr>
            <w:r/>
            <w:r>
              <w:rPr>
                <w:rFonts w:ascii="Noto Serif Devanagari" w:hAnsi="Noto Serif Devanagari"/>
                <w:b w:val="0"/>
                <w:sz w:val="14"/>
              </w:rPr>
              <w:t>181–194</w:t>
            </w:r>
          </w:p>
        </w:tc>
      </w:tr>
      <w:tr>
        <w:tc>
          <w:tcPr>
            <w:tcW w:type="dxa" w:w="1143"/>
          </w:tcPr>
          <w:p>
            <w:pPr>
              <w:spacing w:after="0"/>
            </w:pPr>
            <w:r/>
            <w:r>
              <w:rPr>
                <w:rFonts w:ascii="Noto Serif Devanagari" w:hAnsi="Noto Serif Devanagari"/>
                <w:b w:val="0"/>
                <w:sz w:val="14"/>
              </w:rPr>
              <w:t>235</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इंद्रधनुषी अकास</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104 · 2012-04-15</w:t>
            </w:r>
          </w:p>
        </w:tc>
        <w:tc>
          <w:tcPr>
            <w:tcW w:type="dxa" w:w="1143"/>
          </w:tcPr>
          <w:p>
            <w:pPr>
              <w:spacing w:after="0"/>
            </w:pPr>
            <w:r/>
            <w:r>
              <w:rPr>
                <w:rFonts w:ascii="Noto Serif Devanagari" w:hAnsi="Noto Serif Devanagari"/>
                <w:b w:val="0"/>
                <w:sz w:val="14"/>
              </w:rPr>
              <w:t>Maithili literary criticism; social anthropology; contemporary fiction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236</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उत्तराखण्डक नन्दा-राजजात</w:t>
            </w:r>
          </w:p>
        </w:tc>
        <w:tc>
          <w:tcPr>
            <w:tcW w:type="dxa" w:w="1143"/>
          </w:tcPr>
          <w:p>
            <w:pPr>
              <w:spacing w:after="0"/>
            </w:pPr>
            <w:r/>
            <w:r>
              <w:rPr>
                <w:rFonts w:ascii="Noto Serif Devanagari" w:hAnsi="Noto Serif Devanagari"/>
                <w:b w:val="0"/>
                <w:sz w:val="14"/>
              </w:rPr>
              <w:t>Cultural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75 · 2011-02-01</w:t>
            </w:r>
          </w:p>
        </w:tc>
        <w:tc>
          <w:tcPr>
            <w:tcW w:type="dxa" w:w="1143"/>
          </w:tcPr>
          <w:p>
            <w:pPr>
              <w:spacing w:after="0"/>
            </w:pPr>
            <w:r/>
            <w:r>
              <w:rPr>
                <w:rFonts w:ascii="Noto Serif Devanagari" w:hAnsi="Noto Serif Devanagari"/>
                <w:b w:val="0"/>
                <w:sz w:val="14"/>
              </w:rPr>
              <w:t>Cultural anthropology; pilgrimage studies; Himalayan folklore; comparative regional culture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237</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गौरी चोरनी, गौरी डाईन आ गौरी छिनारि: मधुश्रावणी कथा केर द्वंद?</w:t>
            </w:r>
          </w:p>
        </w:tc>
        <w:tc>
          <w:tcPr>
            <w:tcW w:type="dxa" w:w="1143"/>
          </w:tcPr>
          <w:p>
            <w:pPr>
              <w:spacing w:after="0"/>
            </w:pPr>
            <w:r/>
            <w:r>
              <w:rPr>
                <w:rFonts w:ascii="Noto Serif Devanagari" w:hAnsi="Noto Serif Devanagari"/>
                <w:b w:val="0"/>
                <w:sz w:val="14"/>
              </w:rPr>
              <w:t>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228 · 2017-06-15</w:t>
            </w:r>
          </w:p>
        </w:tc>
        <w:tc>
          <w:tcPr>
            <w:tcW w:type="dxa" w:w="1143"/>
          </w:tcPr>
          <w:p>
            <w:pPr>
              <w:spacing w:after="0"/>
            </w:pPr>
            <w:r/>
            <w:r>
              <w:rPr>
                <w:rFonts w:ascii="Noto Serif Devanagari" w:hAnsi="Noto Serif Devanagari"/>
                <w:b w:val="0"/>
                <w:sz w:val="14"/>
              </w:rPr>
              <w:t>Folklore; ritual studies; gender; Madhushravani narrative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238</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छागरक बलिप्रदानपर चिन्तन: परम्परामे परिवर्तनक औचित्य</w:t>
            </w:r>
          </w:p>
        </w:tc>
        <w:tc>
          <w:tcPr>
            <w:tcW w:type="dxa" w:w="1143"/>
          </w:tcPr>
          <w:p>
            <w:pPr>
              <w:spacing w:after="0"/>
            </w:pPr>
            <w:r/>
            <w:r>
              <w:rPr>
                <w:rFonts w:ascii="Noto Serif Devanagari" w:hAnsi="Noto Serif Devanagari"/>
                <w:b w:val="0"/>
                <w:sz w:val="14"/>
              </w:rPr>
              <w:t>Cultural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213 · 2016-11-01</w:t>
            </w:r>
          </w:p>
        </w:tc>
        <w:tc>
          <w:tcPr>
            <w:tcW w:type="dxa" w:w="1143"/>
          </w:tcPr>
          <w:p>
            <w:pPr>
              <w:spacing w:after="0"/>
            </w:pPr>
            <w:r/>
            <w:r>
              <w:rPr>
                <w:rFonts w:ascii="Noto Serif Devanagari" w:hAnsi="Noto Serif Devanagari"/>
                <w:b w:val="0"/>
                <w:sz w:val="14"/>
              </w:rPr>
              <w:t>Cultural anthropology; ritual studies; animal sacrifice; social reform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239</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तमाकूल सँ बरबाद होइत मैथिल आ मैथिली संस्कृति</w:t>
            </w:r>
          </w:p>
        </w:tc>
        <w:tc>
          <w:tcPr>
            <w:tcW w:type="dxa" w:w="1143"/>
          </w:tcPr>
          <w:p>
            <w:pPr>
              <w:spacing w:after="0"/>
            </w:pPr>
            <w:r/>
            <w:r>
              <w:rPr>
                <w:rFonts w:ascii="Noto Serif Devanagari" w:hAnsi="Noto Serif Devanagari"/>
                <w:b w:val="0"/>
                <w:sz w:val="14"/>
              </w:rPr>
              <w:t>Public health</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221 · 2017-03-01</w:t>
            </w:r>
          </w:p>
        </w:tc>
        <w:tc>
          <w:tcPr>
            <w:tcW w:type="dxa" w:w="1143"/>
          </w:tcPr>
          <w:p>
            <w:pPr>
              <w:spacing w:after="0"/>
            </w:pPr>
            <w:r/>
            <w:r>
              <w:rPr>
                <w:rFonts w:ascii="Noto Serif Devanagari" w:hAnsi="Noto Serif Devanagari"/>
                <w:b w:val="0"/>
                <w:sz w:val="14"/>
              </w:rPr>
              <w:t>Public health; tobacco use; Mithila cultural anthropology; social reform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240</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नारायण चौधरी आ जलकर संरक्षण केर सामाजिक सरोकार</w:t>
            </w:r>
          </w:p>
        </w:tc>
        <w:tc>
          <w:tcPr>
            <w:tcW w:type="dxa" w:w="1143"/>
          </w:tcPr>
          <w:p>
            <w:pPr>
              <w:spacing w:after="0"/>
            </w:pPr>
            <w:r/>
            <w:r>
              <w:rPr>
                <w:rFonts w:ascii="Noto Serif Devanagari" w:hAnsi="Noto Serif Devanagari"/>
                <w:b w:val="0"/>
                <w:sz w:val="14"/>
              </w:rPr>
              <w:t>Environmental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419 · 2025-06-01</w:t>
            </w:r>
          </w:p>
        </w:tc>
        <w:tc>
          <w:tcPr>
            <w:tcW w:type="dxa" w:w="1143"/>
          </w:tcPr>
          <w:p>
            <w:pPr>
              <w:spacing w:after="0"/>
            </w:pPr>
            <w:r/>
            <w:r>
              <w:rPr>
                <w:rFonts w:ascii="Noto Serif Devanagari" w:hAnsi="Noto Serif Devanagari"/>
                <w:b w:val="0"/>
                <w:sz w:val="14"/>
              </w:rPr>
              <w:t>Environmental sociology; water conservation; Mithila cultural ecology</w:t>
            </w:r>
          </w:p>
        </w:tc>
        <w:tc>
          <w:tcPr>
            <w:tcW w:type="dxa" w:w="1143"/>
          </w:tcPr>
          <w:p>
            <w:pPr>
              <w:spacing w:after="0"/>
            </w:pPr>
            <w:r/>
            <w:r>
              <w:rPr>
                <w:rFonts w:ascii="Noto Serif Devanagari" w:hAnsi="Noto Serif Devanagari"/>
                <w:b w:val="0"/>
                <w:sz w:val="14"/>
              </w:rPr>
              <w:t>78–85</w:t>
            </w:r>
          </w:p>
        </w:tc>
      </w:tr>
      <w:tr>
        <w:tc>
          <w:tcPr>
            <w:tcW w:type="dxa" w:w="1143"/>
          </w:tcPr>
          <w:p>
            <w:pPr>
              <w:spacing w:after="0"/>
            </w:pPr>
            <w:r/>
            <w:r>
              <w:rPr>
                <w:rFonts w:ascii="Noto Serif Devanagari" w:hAnsi="Noto Serif Devanagari"/>
                <w:b w:val="0"/>
                <w:sz w:val="14"/>
              </w:rPr>
              <w:t>241</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नॉर्थ कछार हिल्स: धरतीक नुकाएल स्वर्ग (दोसर खेप)</w:t>
            </w:r>
          </w:p>
        </w:tc>
        <w:tc>
          <w:tcPr>
            <w:tcW w:type="dxa" w:w="1143"/>
          </w:tcPr>
          <w:p>
            <w:pPr>
              <w:spacing w:after="0"/>
            </w:pPr>
            <w:r/>
            <w:r>
              <w:rPr>
                <w:rFonts w:ascii="Noto Serif Devanagari" w:hAnsi="Noto Serif Devanagari"/>
                <w:b w:val="0"/>
                <w:sz w:val="14"/>
              </w:rPr>
              <w:t>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 · 2008-09-15</w:t>
            </w:r>
          </w:p>
        </w:tc>
        <w:tc>
          <w:tcPr>
            <w:tcW w:type="dxa" w:w="1143"/>
          </w:tcPr>
          <w:p>
            <w:pPr>
              <w:spacing w:after="0"/>
            </w:pPr>
            <w:r/>
            <w:r>
              <w:rPr>
                <w:rFonts w:ascii="Noto Serif Devanagari" w:hAnsi="Noto Serif Devanagari"/>
                <w:b w:val="0"/>
                <w:sz w:val="14"/>
              </w:rPr>
              <w:t>Anthropology; ethnographic field report; tribal communities; North Cachar Hills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242</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नॉर्थ कछार हिल्स: धरतीक नुकाएल स्वर्ग (पहिल खेप)</w:t>
            </w:r>
          </w:p>
        </w:tc>
        <w:tc>
          <w:tcPr>
            <w:tcW w:type="dxa" w:w="1143"/>
          </w:tcPr>
          <w:p>
            <w:pPr>
              <w:spacing w:after="0"/>
            </w:pPr>
            <w:r/>
            <w:r>
              <w:rPr>
                <w:rFonts w:ascii="Noto Serif Devanagari" w:hAnsi="Noto Serif Devanagari"/>
                <w:b w:val="0"/>
                <w:sz w:val="14"/>
              </w:rPr>
              <w:t>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 · 2008-09-01</w:t>
            </w:r>
          </w:p>
        </w:tc>
        <w:tc>
          <w:tcPr>
            <w:tcW w:type="dxa" w:w="1143"/>
          </w:tcPr>
          <w:p>
            <w:pPr>
              <w:spacing w:after="0"/>
            </w:pPr>
            <w:r/>
            <w:r>
              <w:rPr>
                <w:rFonts w:ascii="Noto Serif Devanagari" w:hAnsi="Noto Serif Devanagari"/>
                <w:b w:val="0"/>
                <w:sz w:val="14"/>
              </w:rPr>
              <w:t>Anthropology; ethnographic field report; cultural heritage; North Cachar Hills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243</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पंडित भवनाथ झा मिथिलाक जीवित मानव धरोहर</w:t>
            </w:r>
          </w:p>
        </w:tc>
        <w:tc>
          <w:tcPr>
            <w:tcW w:type="dxa" w:w="1143"/>
          </w:tcPr>
          <w:p>
            <w:pPr>
              <w:spacing w:after="0"/>
            </w:pPr>
            <w:r/>
            <w:r>
              <w:rPr>
                <w:rFonts w:ascii="Noto Serif Devanagari" w:hAnsi="Noto Serif Devanagari"/>
                <w:b w:val="0"/>
                <w:sz w:val="14"/>
              </w:rPr>
              <w:t>Mithila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Mithila intellectual history; manuscript studies; cultural heritage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244</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परिचर्चा: परित्यक्ता आ परिस्थिति—मिथिलाक सन्दर्भमे</w:t>
            </w:r>
          </w:p>
        </w:tc>
        <w:tc>
          <w:tcPr>
            <w:tcW w:type="dxa" w:w="1143"/>
          </w:tcPr>
          <w:p>
            <w:pPr>
              <w:spacing w:after="0"/>
            </w:pPr>
            <w:r/>
            <w:r>
              <w:rPr>
                <w:rFonts w:ascii="Noto Serif Devanagari" w:hAnsi="Noto Serif Devanagari"/>
                <w:b w:val="0"/>
                <w:sz w:val="14"/>
              </w:rPr>
              <w:t>Gender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250 · 2018-05-15</w:t>
            </w:r>
          </w:p>
        </w:tc>
        <w:tc>
          <w:tcPr>
            <w:tcW w:type="dxa" w:w="1143"/>
          </w:tcPr>
          <w:p>
            <w:pPr>
              <w:spacing w:after="0"/>
            </w:pPr>
            <w:r/>
            <w:r>
              <w:rPr>
                <w:rFonts w:ascii="Noto Serif Devanagari" w:hAnsi="Noto Serif Devanagari"/>
                <w:b w:val="0"/>
                <w:sz w:val="14"/>
              </w:rPr>
              <w:t>Gender anthropology; abandoned women; Mithila society; human rights; folk narratives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245</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फकड़ाक संग यात्रा करैत मैथिलानीक मनोदशाक: मानवशास्त्रीय विवेचना</w:t>
            </w:r>
          </w:p>
        </w:tc>
        <w:tc>
          <w:tcPr>
            <w:tcW w:type="dxa" w:w="1143"/>
          </w:tcPr>
          <w:p>
            <w:pPr>
              <w:spacing w:after="0"/>
            </w:pPr>
            <w:r/>
            <w:r>
              <w:rPr>
                <w:rFonts w:ascii="Noto Serif Devanagari" w:hAnsi="Noto Serif Devanagari"/>
                <w:b w:val="0"/>
                <w:sz w:val="14"/>
              </w:rPr>
              <w:t>Mithila cultural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261 · 2018-11-01</w:t>
            </w:r>
          </w:p>
        </w:tc>
        <w:tc>
          <w:tcPr>
            <w:tcW w:type="dxa" w:w="1143"/>
          </w:tcPr>
          <w:p>
            <w:pPr>
              <w:spacing w:after="0"/>
            </w:pPr>
            <w:r/>
            <w:r>
              <w:rPr>
                <w:rFonts w:ascii="Noto Serif Devanagari" w:hAnsi="Noto Serif Devanagari"/>
                <w:b w:val="0"/>
                <w:sz w:val="14"/>
              </w:rPr>
              <w:t>Mithila cultural anthropology; women and travel; folklore; gender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246</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फाटू हे धरती: सीता दाई केर वेदना</w:t>
            </w:r>
          </w:p>
        </w:tc>
        <w:tc>
          <w:tcPr>
            <w:tcW w:type="dxa" w:w="1143"/>
          </w:tcPr>
          <w:p>
            <w:pPr>
              <w:spacing w:after="0"/>
            </w:pPr>
            <w:r/>
            <w:r>
              <w:rPr>
                <w:rFonts w:ascii="Noto Serif Devanagari" w:hAnsi="Noto Serif Devanagari"/>
                <w:b w:val="0"/>
                <w:sz w:val="14"/>
              </w:rPr>
              <w:t>Mithila feminist cultural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209 · 2016-09-01</w:t>
            </w:r>
          </w:p>
        </w:tc>
        <w:tc>
          <w:tcPr>
            <w:tcW w:type="dxa" w:w="1143"/>
          </w:tcPr>
          <w:p>
            <w:pPr>
              <w:spacing w:after="0"/>
            </w:pPr>
            <w:r/>
            <w:r>
              <w:rPr>
                <w:rFonts w:ascii="Noto Serif Devanagari" w:hAnsi="Noto Serif Devanagari"/>
                <w:b w:val="0"/>
                <w:sz w:val="14"/>
              </w:rPr>
              <w:t>Mithila feminist cultural studies; Sita traditions; gender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247</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महाराजा पंहिबा: मणिपुर केर गरीब नबाज़</w:t>
            </w:r>
          </w:p>
        </w:tc>
        <w:tc>
          <w:tcPr>
            <w:tcW w:type="dxa" w:w="1143"/>
          </w:tcPr>
          <w:p>
            <w:pPr>
              <w:spacing w:after="0"/>
            </w:pPr>
            <w:r/>
            <w:r>
              <w:rPr>
                <w:rFonts w:ascii="Noto Serif Devanagari" w:hAnsi="Noto Serif Devanagari"/>
                <w:b w:val="0"/>
                <w:sz w:val="14"/>
              </w:rPr>
              <w:t>Historical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218 · 2017-01-15</w:t>
            </w:r>
          </w:p>
        </w:tc>
        <w:tc>
          <w:tcPr>
            <w:tcW w:type="dxa" w:w="1143"/>
          </w:tcPr>
          <w:p>
            <w:pPr>
              <w:spacing w:after="0"/>
            </w:pPr>
            <w:r/>
            <w:r>
              <w:rPr>
                <w:rFonts w:ascii="Noto Serif Devanagari" w:hAnsi="Noto Serif Devanagari"/>
                <w:b w:val="0"/>
                <w:sz w:val="14"/>
              </w:rPr>
              <w:t>Historical studies; Manipur; religious and cultural history; biographical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248</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चित्रकला (पेटिंग): भूत, वर्त्तमान आ भविष्य</w:t>
            </w:r>
          </w:p>
        </w:tc>
        <w:tc>
          <w:tcPr>
            <w:tcW w:type="dxa" w:w="1143"/>
          </w:tcPr>
          <w:p>
            <w:pPr>
              <w:spacing w:after="0"/>
            </w:pPr>
            <w:r/>
            <w:r>
              <w:rPr>
                <w:rFonts w:ascii="Noto Serif Devanagari" w:hAnsi="Noto Serif Devanagari"/>
                <w:b w:val="0"/>
                <w:sz w:val="14"/>
              </w:rPr>
              <w:t>Art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79 · 2011-04-01</w:t>
            </w:r>
          </w:p>
        </w:tc>
        <w:tc>
          <w:tcPr>
            <w:tcW w:type="dxa" w:w="1143"/>
          </w:tcPr>
          <w:p>
            <w:pPr>
              <w:spacing w:after="0"/>
            </w:pPr>
            <w:r/>
            <w:r>
              <w:rPr>
                <w:rFonts w:ascii="Noto Serif Devanagari" w:hAnsi="Noto Serif Devanagari"/>
                <w:b w:val="0"/>
                <w:sz w:val="14"/>
              </w:rPr>
              <w:t>Art history; Mithila painting; women and material culture; cultural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249</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स्टूडेंट यूनियन: दशा, दिशा आ नेतृत्व</w:t>
            </w:r>
          </w:p>
        </w:tc>
        <w:tc>
          <w:tcPr>
            <w:tcW w:type="dxa" w:w="1143"/>
          </w:tcPr>
          <w:p>
            <w:pPr>
              <w:spacing w:after="0"/>
            </w:pPr>
            <w:r/>
            <w:r>
              <w:rPr>
                <w:rFonts w:ascii="Noto Serif Devanagari" w:hAnsi="Noto Serif Devanagari"/>
                <w:b w:val="0"/>
                <w:sz w:val="14"/>
              </w:rPr>
              <w:t>Social movement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371 · 2023-06-01</w:t>
            </w:r>
          </w:p>
        </w:tc>
        <w:tc>
          <w:tcPr>
            <w:tcW w:type="dxa" w:w="1143"/>
          </w:tcPr>
          <w:p>
            <w:pPr>
              <w:spacing w:after="0"/>
            </w:pPr>
            <w:r/>
            <w:r>
              <w:rPr>
                <w:rFonts w:ascii="Noto Serif Devanagari" w:hAnsi="Noto Serif Devanagari"/>
                <w:b w:val="0"/>
                <w:sz w:val="14"/>
              </w:rPr>
              <w:t>Social movement studies; leadership; organizational assessment</w:t>
            </w:r>
          </w:p>
        </w:tc>
        <w:tc>
          <w:tcPr>
            <w:tcW w:type="dxa" w:w="1143"/>
          </w:tcPr>
          <w:p>
            <w:pPr>
              <w:spacing w:after="0"/>
            </w:pPr>
            <w:r/>
            <w:r>
              <w:rPr>
                <w:rFonts w:ascii="Noto Serif Devanagari" w:hAnsi="Noto Serif Devanagari"/>
                <w:b w:val="0"/>
                <w:sz w:val="14"/>
              </w:rPr>
              <w:t>59–64</w:t>
            </w:r>
          </w:p>
        </w:tc>
      </w:tr>
      <w:tr>
        <w:tc>
          <w:tcPr>
            <w:tcW w:type="dxa" w:w="1143"/>
          </w:tcPr>
          <w:p>
            <w:pPr>
              <w:spacing w:after="0"/>
            </w:pPr>
            <w:r/>
            <w:r>
              <w:rPr>
                <w:rFonts w:ascii="Noto Serif Devanagari" w:hAnsi="Noto Serif Devanagari"/>
                <w:b w:val="0"/>
                <w:sz w:val="14"/>
              </w:rPr>
              <w:t>250</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मेवाड़ आ मालवाक सांझी लोककला: एक परिचय</w:t>
            </w:r>
          </w:p>
        </w:tc>
        <w:tc>
          <w:tcPr>
            <w:tcW w:type="dxa" w:w="1143"/>
          </w:tcPr>
          <w:p>
            <w:pPr>
              <w:spacing w:after="0"/>
            </w:pPr>
            <w:r/>
            <w:r>
              <w:rPr>
                <w:rFonts w:ascii="Noto Serif Devanagari" w:hAnsi="Noto Serif Devanagari"/>
                <w:b w:val="0"/>
                <w:sz w:val="14"/>
              </w:rPr>
              <w:t>Folk-art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117 · 2012-11-01</w:t>
            </w:r>
          </w:p>
        </w:tc>
        <w:tc>
          <w:tcPr>
            <w:tcW w:type="dxa" w:w="1143"/>
          </w:tcPr>
          <w:p>
            <w:pPr>
              <w:spacing w:after="0"/>
            </w:pPr>
            <w:r/>
            <w:r>
              <w:rPr>
                <w:rFonts w:ascii="Noto Serif Devanagari" w:hAnsi="Noto Serif Devanagari"/>
                <w:b w:val="0"/>
                <w:sz w:val="14"/>
              </w:rPr>
              <w:t>Folk-art studies; visual anthropology; Mewar and Malwa culture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251</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मैथिलानी केर उपराग राम सँ आ समाज सँ: सीता दाई केर वेदना</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224 · 2017-04-15</w:t>
            </w:r>
          </w:p>
        </w:tc>
        <w:tc>
          <w:tcPr>
            <w:tcW w:type="dxa" w:w="1143"/>
          </w:tcPr>
          <w:p>
            <w:pPr>
              <w:spacing w:after="0"/>
            </w:pPr>
            <w:r/>
            <w:r>
              <w:rPr>
                <w:rFonts w:ascii="Noto Serif Devanagari" w:hAnsi="Noto Serif Devanagari"/>
                <w:b w:val="0"/>
                <w:sz w:val="14"/>
              </w:rPr>
              <w:t>Gender studies; folklore; Maithili folk-song analysis; Sita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252</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मैथिलानीपर विमर्शक अधिकारी के?</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219 · 2017-02-01</w:t>
            </w:r>
          </w:p>
        </w:tc>
        <w:tc>
          <w:tcPr>
            <w:tcW w:type="dxa" w:w="1143"/>
          </w:tcPr>
          <w:p>
            <w:pPr>
              <w:spacing w:after="0"/>
            </w:pPr>
            <w:r/>
            <w:r>
              <w:rPr>
                <w:rFonts w:ascii="Noto Serif Devanagari" w:hAnsi="Noto Serif Devanagari"/>
                <w:b w:val="0"/>
                <w:sz w:val="14"/>
              </w:rPr>
              <w:t>Gender studies; Mithila identity; feminist cultural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253</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जोग गीतमे प्रेम आ तंत्रक प्रभाव</w:t>
            </w:r>
          </w:p>
        </w:tc>
        <w:tc>
          <w:tcPr>
            <w:tcW w:type="dxa" w:w="1143"/>
          </w:tcPr>
          <w:p>
            <w:pPr>
              <w:spacing w:after="0"/>
            </w:pPr>
            <w:r/>
            <w:r>
              <w:rPr>
                <w:rFonts w:ascii="Noto Serif Devanagari" w:hAnsi="Noto Serif Devanagari"/>
                <w:b w:val="0"/>
                <w:sz w:val="14"/>
              </w:rPr>
              <w:t>Maithili folk-song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222 · 2017-03-15</w:t>
            </w:r>
          </w:p>
        </w:tc>
        <w:tc>
          <w:tcPr>
            <w:tcW w:type="dxa" w:w="1143"/>
          </w:tcPr>
          <w:p>
            <w:pPr>
              <w:spacing w:after="0"/>
            </w:pPr>
            <w:r/>
            <w:r>
              <w:rPr>
                <w:rFonts w:ascii="Noto Serif Devanagari" w:hAnsi="Noto Serif Devanagari"/>
                <w:b w:val="0"/>
                <w:sz w:val="14"/>
              </w:rPr>
              <w:t>Maithili folk-song studies; gender; tantra; ritual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254</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लोक परम्परामे नाथ जोगी राजा भरथरी आ गोपीचंद</w:t>
            </w:r>
          </w:p>
        </w:tc>
        <w:tc>
          <w:tcPr>
            <w:tcW w:type="dxa" w:w="1143"/>
          </w:tcPr>
          <w:p>
            <w:pPr>
              <w:spacing w:after="0"/>
            </w:pPr>
            <w:r/>
            <w:r>
              <w:rPr>
                <w:rFonts w:ascii="Noto Serif Devanagari" w:hAnsi="Noto Serif Devanagari"/>
                <w:b w:val="0"/>
                <w:sz w:val="14"/>
              </w:rPr>
              <w:t>Folklore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215 · 2016-12-01</w:t>
            </w:r>
          </w:p>
        </w:tc>
        <w:tc>
          <w:tcPr>
            <w:tcW w:type="dxa" w:w="1143"/>
          </w:tcPr>
          <w:p>
            <w:pPr>
              <w:spacing w:after="0"/>
            </w:pPr>
            <w:r/>
            <w:r>
              <w:rPr>
                <w:rFonts w:ascii="Noto Serif Devanagari" w:hAnsi="Noto Serif Devanagari"/>
                <w:b w:val="0"/>
                <w:sz w:val="14"/>
              </w:rPr>
              <w:t>Folklore studies; oral tradition; Nath tradition;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255</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लोकगीत मे प्रोफेसर चण्डेश्वर झा केर सी.डी./डी.वी.डी. केर प्रयोग</w:t>
            </w:r>
          </w:p>
        </w:tc>
        <w:tc>
          <w:tcPr>
            <w:tcW w:type="dxa" w:w="1143"/>
          </w:tcPr>
          <w:p>
            <w:pPr>
              <w:spacing w:after="0"/>
            </w:pPr>
            <w:r/>
            <w:r>
              <w:rPr>
                <w:rFonts w:ascii="Noto Serif Devanagari" w:hAnsi="Noto Serif Devanagari"/>
                <w:b w:val="0"/>
                <w:sz w:val="14"/>
              </w:rPr>
              <w:t>Maithili folk music</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217 · 2017-01-01</w:t>
            </w:r>
          </w:p>
        </w:tc>
        <w:tc>
          <w:tcPr>
            <w:tcW w:type="dxa" w:w="1143"/>
          </w:tcPr>
          <w:p>
            <w:pPr>
              <w:spacing w:after="0"/>
            </w:pPr>
            <w:r/>
            <w:r>
              <w:rPr>
                <w:rFonts w:ascii="Noto Serif Devanagari" w:hAnsi="Noto Serif Devanagari"/>
                <w:b w:val="0"/>
                <w:sz w:val="14"/>
              </w:rPr>
              <w:t>Maithili folk music; ethnomusicology; cultural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256</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लोकगीतमे कौआ सम्बाहक</w:t>
            </w:r>
          </w:p>
        </w:tc>
        <w:tc>
          <w:tcPr>
            <w:tcW w:type="dxa" w:w="1143"/>
          </w:tcPr>
          <w:p>
            <w:pPr>
              <w:spacing w:after="0"/>
            </w:pPr>
            <w:r/>
            <w:r>
              <w:rPr>
                <w:rFonts w:ascii="Noto Serif Devanagari" w:hAnsi="Noto Serif Devanagari"/>
                <w:b w:val="0"/>
                <w:sz w:val="14"/>
              </w:rPr>
              <w:t>Maithili folk songs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211 · 2016-10-01</w:t>
            </w:r>
          </w:p>
        </w:tc>
        <w:tc>
          <w:tcPr>
            <w:tcW w:type="dxa" w:w="1143"/>
          </w:tcPr>
          <w:p>
            <w:pPr>
              <w:spacing w:after="0"/>
            </w:pPr>
            <w:r/>
            <w:r>
              <w:rPr>
                <w:rFonts w:ascii="Noto Serif Devanagari" w:hAnsi="Noto Serif Devanagari"/>
                <w:b w:val="0"/>
                <w:sz w:val="14"/>
              </w:rPr>
              <w:t>Maithili folk songs; bird symbolism;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257</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लोकगीतमे भोजनक विन्यास</w:t>
            </w:r>
          </w:p>
        </w:tc>
        <w:tc>
          <w:tcPr>
            <w:tcW w:type="dxa" w:w="1143"/>
          </w:tcPr>
          <w:p>
            <w:pPr>
              <w:spacing w:after="0"/>
            </w:pPr>
            <w:r/>
            <w:r>
              <w:rPr>
                <w:rFonts w:ascii="Noto Serif Devanagari" w:hAnsi="Noto Serif Devanagari"/>
                <w:b w:val="0"/>
                <w:sz w:val="14"/>
              </w:rPr>
              <w:t>Food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210 · 2016-09-15</w:t>
            </w:r>
          </w:p>
        </w:tc>
        <w:tc>
          <w:tcPr>
            <w:tcW w:type="dxa" w:w="1143"/>
          </w:tcPr>
          <w:p>
            <w:pPr>
              <w:spacing w:after="0"/>
            </w:pPr>
            <w:r/>
            <w:r>
              <w:rPr>
                <w:rFonts w:ascii="Noto Serif Devanagari" w:hAnsi="Noto Serif Devanagari"/>
                <w:b w:val="0"/>
                <w:sz w:val="14"/>
              </w:rPr>
              <w:t>Food anthropology; Maithili folk songs; ethnomusicology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258</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मैथिली संस्कृति केर अवयव</w:t>
            </w:r>
          </w:p>
        </w:tc>
        <w:tc>
          <w:tcPr>
            <w:tcW w:type="dxa" w:w="1143"/>
          </w:tcPr>
          <w:p>
            <w:pPr>
              <w:spacing w:after="0"/>
            </w:pPr>
            <w:r/>
            <w:r>
              <w:rPr>
                <w:rFonts w:ascii="Noto Serif Devanagari" w:hAnsi="Noto Serif Devanagari"/>
                <w:b w:val="0"/>
                <w:sz w:val="14"/>
              </w:rPr>
              <w:t>Cultural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214 · 2016-11-15</w:t>
            </w:r>
          </w:p>
        </w:tc>
        <w:tc>
          <w:tcPr>
            <w:tcW w:type="dxa" w:w="1143"/>
          </w:tcPr>
          <w:p>
            <w:pPr>
              <w:spacing w:after="0"/>
            </w:pPr>
            <w:r/>
            <w:r>
              <w:rPr>
                <w:rFonts w:ascii="Noto Serif Devanagari" w:hAnsi="Noto Serif Devanagari"/>
                <w:b w:val="0"/>
                <w:sz w:val="14"/>
              </w:rPr>
              <w:t>Cultural anthropology; material culture; Mithila cultural systems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259</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रवीन्द्रनाथ ठाकुर, हुनक रचना आ जनमानस केर उदासीनता</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348 · 2022-06-15</w:t>
            </w:r>
          </w:p>
        </w:tc>
        <w:tc>
          <w:tcPr>
            <w:tcW w:type="dxa" w:w="1143"/>
          </w:tcPr>
          <w:p>
            <w:pPr>
              <w:spacing w:after="0"/>
            </w:pPr>
            <w:r/>
            <w:r>
              <w:rPr>
                <w:rFonts w:ascii="Noto Serif Devanagari" w:hAnsi="Noto Serif Devanagari"/>
                <w:b w:val="0"/>
                <w:sz w:val="14"/>
              </w:rPr>
              <w:t>Maithili literary history; author studies; cultural reception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260</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राजस्थान केर मंडोवरमे रावण आ मंदोदरीक विवाह: लोक इतिहास केर मूर्त आ अमूर्त प्रमाण</w:t>
            </w:r>
          </w:p>
        </w:tc>
        <w:tc>
          <w:tcPr>
            <w:tcW w:type="dxa" w:w="1143"/>
          </w:tcPr>
          <w:p>
            <w:pPr>
              <w:spacing w:after="0"/>
            </w:pPr>
            <w:r/>
            <w:r>
              <w:rPr>
                <w:rFonts w:ascii="Noto Serif Devanagari" w:hAnsi="Noto Serif Devanagari"/>
                <w:b w:val="0"/>
                <w:sz w:val="14"/>
              </w:rPr>
              <w:t>Folk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216 · 2016-12-15</w:t>
            </w:r>
          </w:p>
        </w:tc>
        <w:tc>
          <w:tcPr>
            <w:tcW w:type="dxa" w:w="1143"/>
          </w:tcPr>
          <w:p>
            <w:pPr>
              <w:spacing w:after="0"/>
            </w:pPr>
            <w:r/>
            <w:r>
              <w:rPr>
                <w:rFonts w:ascii="Noto Serif Devanagari" w:hAnsi="Noto Serif Devanagari"/>
                <w:b w:val="0"/>
                <w:sz w:val="14"/>
              </w:rPr>
              <w:t>Folk history; Rajasthan cultural studies; Ravana and Mandodari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261</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रामलोचन ठाकुरक मैथिली लोककथा: एक विवेचना</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Literary criticism; folklore studies; Maithili diaspora; oral narrative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262</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लोअर दिवांग घाटी: इदु-मिसमी जनजातिक अनुपम संसार (दोसर खेप)</w:t>
            </w:r>
          </w:p>
        </w:tc>
        <w:tc>
          <w:tcPr>
            <w:tcW w:type="dxa" w:w="1143"/>
          </w:tcPr>
          <w:p>
            <w:pPr>
              <w:spacing w:after="0"/>
            </w:pPr>
            <w:r/>
            <w:r>
              <w:rPr>
                <w:rFonts w:ascii="Noto Serif Devanagari" w:hAnsi="Noto Serif Devanagari"/>
                <w:b w:val="0"/>
                <w:sz w:val="14"/>
              </w:rPr>
              <w:t>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Anthropology; ethnography; Idu-Mishmi studies; travel research</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263</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लोअर दिवांग घाटी: इदु-मिसमी जनजातिक अनुपम संसार (पहिल खेप)</w:t>
            </w:r>
          </w:p>
        </w:tc>
        <w:tc>
          <w:tcPr>
            <w:tcW w:type="dxa" w:w="1143"/>
          </w:tcPr>
          <w:p>
            <w:pPr>
              <w:spacing w:after="0"/>
            </w:pPr>
            <w:r/>
            <w:r>
              <w:rPr>
                <w:rFonts w:ascii="Noto Serif Devanagari" w:hAnsi="Noto Serif Devanagari"/>
                <w:b w:val="0"/>
                <w:sz w:val="14"/>
              </w:rPr>
              <w:t>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 · 2008-10-01</w:t>
            </w:r>
          </w:p>
        </w:tc>
        <w:tc>
          <w:tcPr>
            <w:tcW w:type="dxa" w:w="1143"/>
          </w:tcPr>
          <w:p>
            <w:pPr>
              <w:spacing w:after="0"/>
            </w:pPr>
            <w:r/>
            <w:r>
              <w:rPr>
                <w:rFonts w:ascii="Noto Serif Devanagari" w:hAnsi="Noto Serif Devanagari"/>
                <w:b w:val="0"/>
                <w:sz w:val="14"/>
              </w:rPr>
              <w:t>Anthropology; Idu-Mishmi ethnography; field documentation; Arunachal Pradesh</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264</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लोक-वेद आ व्यवहारक पाबनि मधुश्रावणी: मानवशास्त्रीय विवेचन</w:t>
            </w:r>
          </w:p>
        </w:tc>
        <w:tc>
          <w:tcPr>
            <w:tcW w:type="dxa" w:w="1143"/>
          </w:tcPr>
          <w:p>
            <w:pPr>
              <w:spacing w:after="0"/>
            </w:pPr>
            <w:r/>
            <w:r>
              <w:rPr>
                <w:rFonts w:ascii="Noto Serif Devanagari" w:hAnsi="Noto Serif Devanagari"/>
                <w:b w:val="0"/>
                <w:sz w:val="14"/>
              </w:rPr>
              <w:t>Madhushravani</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223 · 2017-04-01</w:t>
            </w:r>
          </w:p>
        </w:tc>
        <w:tc>
          <w:tcPr>
            <w:tcW w:type="dxa" w:w="1143"/>
          </w:tcPr>
          <w:p>
            <w:pPr>
              <w:spacing w:after="0"/>
            </w:pPr>
            <w:r/>
            <w:r>
              <w:rPr>
                <w:rFonts w:ascii="Noto Serif Devanagari" w:hAnsi="Noto Serif Devanagari"/>
                <w:b w:val="0"/>
                <w:sz w:val="14"/>
              </w:rPr>
              <w:t>Madhushravani; ritual anthropology; folklore; Mithila gender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265</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संगाईप्राऊ: नागा पूर्वजक स्मरणक धरोहर</w:t>
            </w:r>
          </w:p>
        </w:tc>
        <w:tc>
          <w:tcPr>
            <w:tcW w:type="dxa" w:w="1143"/>
          </w:tcPr>
          <w:p>
            <w:pPr>
              <w:spacing w:after="0"/>
            </w:pPr>
            <w:r/>
            <w:r>
              <w:rPr>
                <w:rFonts w:ascii="Noto Serif Devanagari" w:hAnsi="Noto Serif Devanagari"/>
                <w:b w:val="0"/>
                <w:sz w:val="14"/>
              </w:rPr>
              <w:t>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74 · 2011-01-15</w:t>
            </w:r>
          </w:p>
        </w:tc>
        <w:tc>
          <w:tcPr>
            <w:tcW w:type="dxa" w:w="1143"/>
          </w:tcPr>
          <w:p>
            <w:pPr>
              <w:spacing w:after="0"/>
            </w:pPr>
            <w:r/>
            <w:r>
              <w:rPr>
                <w:rFonts w:ascii="Noto Serif Devanagari" w:hAnsi="Noto Serif Devanagari"/>
                <w:b w:val="0"/>
                <w:sz w:val="14"/>
              </w:rPr>
              <w:t>Village studies; Kabui Naga ethnography; oral history; gender and livelihoods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266</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समीक्षा- ठेहा परक मौलाएल गाछ</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373 · 2023-07-01</w:t>
            </w:r>
          </w:p>
        </w:tc>
        <w:tc>
          <w:tcPr>
            <w:tcW w:type="dxa" w:w="1143"/>
          </w:tcPr>
          <w:p>
            <w:pPr>
              <w:spacing w:after="0"/>
            </w:pPr>
            <w:r/>
            <w:r>
              <w:rPr>
                <w:rFonts w:ascii="Noto Serif Devanagari" w:hAnsi="Noto Serif Devanagari"/>
                <w:b w:val="0"/>
                <w:sz w:val="14"/>
              </w:rPr>
              <w:t>Maithili novel criticism; social realism; village studies</w:t>
            </w:r>
          </w:p>
        </w:tc>
        <w:tc>
          <w:tcPr>
            <w:tcW w:type="dxa" w:w="1143"/>
          </w:tcPr>
          <w:p>
            <w:pPr>
              <w:spacing w:after="0"/>
            </w:pPr>
            <w:r/>
            <w:r>
              <w:rPr>
                <w:rFonts w:ascii="Noto Serif Devanagari" w:hAnsi="Noto Serif Devanagari"/>
                <w:b w:val="0"/>
                <w:sz w:val="14"/>
              </w:rPr>
              <w:t>24–33</w:t>
            </w:r>
          </w:p>
        </w:tc>
      </w:tr>
      <w:tr>
        <w:tc>
          <w:tcPr>
            <w:tcW w:type="dxa" w:w="1143"/>
          </w:tcPr>
          <w:p>
            <w:pPr>
              <w:spacing w:after="0"/>
            </w:pPr>
            <w:r/>
            <w:r>
              <w:rPr>
                <w:rFonts w:ascii="Noto Serif Devanagari" w:hAnsi="Noto Serif Devanagari"/>
                <w:b w:val="0"/>
                <w:sz w:val="14"/>
              </w:rPr>
              <w:t>267</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सारस्वत परिचायिका: कोइलख</w:t>
            </w:r>
          </w:p>
        </w:tc>
        <w:tc>
          <w:tcPr>
            <w:tcW w:type="dxa" w:w="1143"/>
          </w:tcPr>
          <w:p>
            <w:pPr>
              <w:spacing w:after="0"/>
            </w:pPr>
            <w:r/>
            <w:r>
              <w:rPr>
                <w:rFonts w:ascii="Noto Serif Devanagari" w:hAnsi="Noto Serif Devanagari"/>
                <w:b w:val="0"/>
                <w:sz w:val="14"/>
              </w:rPr>
              <w:t>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Village studies; cultural history; Mithila local historiography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268</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सिनुरहार: शिवशंकर श्रीनिवासक कथा</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short-fiction criticism; ethnographic reading; social narrative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269</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सुग्गा आ श्रृंगार: मैथिली लोकगीतक परिदृश्यमे</w:t>
            </w:r>
          </w:p>
        </w:tc>
        <w:tc>
          <w:tcPr>
            <w:tcW w:type="dxa" w:w="1143"/>
          </w:tcPr>
          <w:p>
            <w:pPr>
              <w:spacing w:after="0"/>
            </w:pPr>
            <w:r/>
            <w:r>
              <w:rPr>
                <w:rFonts w:ascii="Noto Serif Devanagari" w:hAnsi="Noto Serif Devanagari"/>
                <w:b w:val="0"/>
                <w:sz w:val="14"/>
              </w:rPr>
              <w:t>Maithili folk songs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212 · 2016-10-15</w:t>
            </w:r>
          </w:p>
        </w:tc>
        <w:tc>
          <w:tcPr>
            <w:tcW w:type="dxa" w:w="1143"/>
          </w:tcPr>
          <w:p>
            <w:pPr>
              <w:spacing w:after="0"/>
            </w:pPr>
            <w:r/>
            <w:r>
              <w:rPr>
                <w:rFonts w:ascii="Noto Serif Devanagari" w:hAnsi="Noto Serif Devanagari"/>
                <w:b w:val="0"/>
                <w:sz w:val="14"/>
              </w:rPr>
              <w:t>Maithili folk songs; parrot symbolism; gender and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270</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सुभाषचन्द्र यादवक कथा-संग्रह ‘बनैत-बिगड़ैत’: विवेचना</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 · 2009-03-15</w:t>
            </w:r>
          </w:p>
        </w:tc>
        <w:tc>
          <w:tcPr>
            <w:tcW w:type="dxa" w:w="1143"/>
          </w:tcPr>
          <w:p>
            <w:pPr>
              <w:spacing w:after="0"/>
            </w:pPr>
            <w:r/>
            <w:r>
              <w:rPr>
                <w:rFonts w:ascii="Noto Serif Devanagari" w:hAnsi="Noto Serif Devanagari"/>
                <w:b w:val="0"/>
                <w:sz w:val="14"/>
              </w:rPr>
              <w:t>Maithili book review; short-story criticism; Subhash Chandra Yadav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271</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सौराठक सोमनाथ आ सौराष्ट्रक सोमनाथमे समानता: लोक इतिहासक परिप्रेक्ष्यमे</w:t>
            </w:r>
          </w:p>
        </w:tc>
        <w:tc>
          <w:tcPr>
            <w:tcW w:type="dxa" w:w="1143"/>
          </w:tcPr>
          <w:p>
            <w:pPr>
              <w:spacing w:after="0"/>
            </w:pPr>
            <w:r/>
            <w:r>
              <w:rPr>
                <w:rFonts w:ascii="Noto Serif Devanagari" w:hAnsi="Noto Serif Devanagari"/>
                <w:b w:val="0"/>
                <w:sz w:val="14"/>
              </w:rPr>
              <w:t>Folk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208 · 2016-08-15</w:t>
            </w:r>
          </w:p>
        </w:tc>
        <w:tc>
          <w:tcPr>
            <w:tcW w:type="dxa" w:w="1143"/>
          </w:tcPr>
          <w:p>
            <w:pPr>
              <w:spacing w:after="0"/>
            </w:pPr>
            <w:r/>
            <w:r>
              <w:rPr>
                <w:rFonts w:ascii="Noto Serif Devanagari" w:hAnsi="Noto Serif Devanagari"/>
                <w:b w:val="0"/>
                <w:sz w:val="14"/>
              </w:rPr>
              <w:t>Folk history; sacred geography; Saurath and Saurashtra comparative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272</w:t>
            </w:r>
          </w:p>
        </w:tc>
        <w:tc>
          <w:tcPr>
            <w:tcW w:type="dxa" w:w="1143"/>
          </w:tcPr>
          <w:p>
            <w:pPr>
              <w:spacing w:after="0"/>
            </w:pPr>
            <w:r/>
            <w:r>
              <w:rPr>
                <w:rFonts w:ascii="Noto Serif Devanagari" w:hAnsi="Noto Serif Devanagari"/>
                <w:b w:val="0"/>
                <w:sz w:val="14"/>
              </w:rPr>
              <w:t>डॉ. कैलाश कुमार मिश्र</w:t>
            </w:r>
          </w:p>
        </w:tc>
        <w:tc>
          <w:tcPr>
            <w:tcW w:type="dxa" w:w="1143"/>
          </w:tcPr>
          <w:p>
            <w:pPr>
              <w:spacing w:after="0"/>
            </w:pPr>
            <w:r/>
            <w:r>
              <w:rPr>
                <w:rFonts w:ascii="Noto Serif Devanagari" w:hAnsi="Noto Serif Devanagari"/>
                <w:b w:val="0"/>
                <w:sz w:val="14"/>
              </w:rPr>
              <w:t>हितनाथ झा समर्पित पाठक केर साकांक्ष प्रतिनिधि</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criticism; reader-response studies;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273</w:t>
            </w:r>
          </w:p>
        </w:tc>
        <w:tc>
          <w:tcPr>
            <w:tcW w:type="dxa" w:w="1143"/>
          </w:tcPr>
          <w:p>
            <w:pPr>
              <w:spacing w:after="0"/>
            </w:pPr>
            <w:r/>
            <w:r>
              <w:rPr>
                <w:rFonts w:ascii="Noto Serif Devanagari" w:hAnsi="Noto Serif Devanagari"/>
                <w:b w:val="0"/>
                <w:sz w:val="14"/>
              </w:rPr>
              <w:t>खुशबू झा</w:t>
            </w:r>
          </w:p>
        </w:tc>
        <w:tc>
          <w:tcPr>
            <w:tcW w:type="dxa" w:w="1143"/>
          </w:tcPr>
          <w:p>
            <w:pPr>
              <w:spacing w:after="0"/>
            </w:pPr>
            <w:r/>
            <w:r>
              <w:rPr>
                <w:rFonts w:ascii="Noto Serif Devanagari" w:hAnsi="Noto Serif Devanagari"/>
                <w:b w:val="0"/>
                <w:sz w:val="14"/>
              </w:rPr>
              <w:t>मैथिली कथा-संग्रह ‘जिद्दी’ पढ़लापर</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116 · 2012-10-15</w:t>
            </w:r>
          </w:p>
        </w:tc>
        <w:tc>
          <w:tcPr>
            <w:tcW w:type="dxa" w:w="1143"/>
          </w:tcPr>
          <w:p>
            <w:pPr>
              <w:spacing w:after="0"/>
            </w:pPr>
            <w:r/>
            <w:r>
              <w:rPr>
                <w:rFonts w:ascii="Noto Serif Devanagari" w:hAnsi="Noto Serif Devanagari"/>
                <w:b w:val="0"/>
                <w:sz w:val="14"/>
              </w:rPr>
              <w:t>Maithili book review; short-story criticism; contemporary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274</w:t>
            </w:r>
          </w:p>
        </w:tc>
        <w:tc>
          <w:tcPr>
            <w:tcW w:type="dxa" w:w="1143"/>
          </w:tcPr>
          <w:p>
            <w:pPr>
              <w:spacing w:after="0"/>
            </w:pPr>
            <w:r/>
            <w:r>
              <w:rPr>
                <w:rFonts w:ascii="Noto Serif Devanagari" w:hAnsi="Noto Serif Devanagari"/>
                <w:b w:val="0"/>
                <w:sz w:val="14"/>
              </w:rPr>
              <w:t>खुशबू झा</w:t>
            </w:r>
          </w:p>
        </w:tc>
        <w:tc>
          <w:tcPr>
            <w:tcW w:type="dxa" w:w="1143"/>
          </w:tcPr>
          <w:p>
            <w:pPr>
              <w:spacing w:after="0"/>
            </w:pPr>
            <w:r/>
            <w:r>
              <w:rPr>
                <w:rFonts w:ascii="Noto Serif Devanagari" w:hAnsi="Noto Serif Devanagari"/>
                <w:b w:val="0"/>
                <w:sz w:val="14"/>
              </w:rPr>
              <w:t>हमरा नजरिमे सुजीतक रिपोर्टर डायरी</w:t>
            </w:r>
          </w:p>
        </w:tc>
        <w:tc>
          <w:tcPr>
            <w:tcW w:type="dxa" w:w="1143"/>
          </w:tcPr>
          <w:p>
            <w:pPr>
              <w:spacing w:after="0"/>
            </w:pPr>
            <w:r/>
            <w:r>
              <w:rPr>
                <w:rFonts w:ascii="Noto Serif Devanagari" w:hAnsi="Noto Serif Devanagari"/>
                <w:b w:val="0"/>
                <w:sz w:val="14"/>
              </w:rPr>
              <w:t>Maithili journalism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99 · 2012-02-01</w:t>
            </w:r>
          </w:p>
        </w:tc>
        <w:tc>
          <w:tcPr>
            <w:tcW w:type="dxa" w:w="1143"/>
          </w:tcPr>
          <w:p>
            <w:pPr>
              <w:spacing w:after="0"/>
            </w:pPr>
            <w:r/>
            <w:r>
              <w:rPr>
                <w:rFonts w:ascii="Noto Serif Devanagari" w:hAnsi="Noto Serif Devanagari"/>
                <w:b w:val="0"/>
                <w:sz w:val="14"/>
              </w:rPr>
              <w:t>Maithili journalism studies; memoir criticism; media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275</w:t>
            </w:r>
          </w:p>
        </w:tc>
        <w:tc>
          <w:tcPr>
            <w:tcW w:type="dxa" w:w="1143"/>
          </w:tcPr>
          <w:p>
            <w:pPr>
              <w:spacing w:after="0"/>
            </w:pPr>
            <w:r/>
            <w:r>
              <w:rPr>
                <w:rFonts w:ascii="Noto Serif Devanagari" w:hAnsi="Noto Serif Devanagari"/>
                <w:b w:val="0"/>
                <w:sz w:val="14"/>
              </w:rPr>
              <w:t>डॉ. गंगेश गुंजन</w:t>
            </w:r>
          </w:p>
        </w:tc>
        <w:tc>
          <w:tcPr>
            <w:tcW w:type="dxa" w:w="1143"/>
          </w:tcPr>
          <w:p>
            <w:pPr>
              <w:spacing w:after="0"/>
            </w:pPr>
            <w:r/>
            <w:r>
              <w:rPr>
                <w:rFonts w:ascii="Noto Serif Devanagari" w:hAnsi="Noto Serif Devanagari"/>
                <w:b w:val="0"/>
                <w:sz w:val="14"/>
              </w:rPr>
              <w:t>कविक आत्मोक्ति: कविताक अयना</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 · 2009-03-15</w:t>
            </w:r>
          </w:p>
        </w:tc>
        <w:tc>
          <w:tcPr>
            <w:tcW w:type="dxa" w:w="1143"/>
          </w:tcPr>
          <w:p>
            <w:pPr>
              <w:spacing w:after="0"/>
            </w:pPr>
            <w:r/>
            <w:r>
              <w:rPr>
                <w:rFonts w:ascii="Noto Serif Devanagari" w:hAnsi="Noto Serif Devanagari"/>
                <w:b w:val="0"/>
                <w:sz w:val="14"/>
              </w:rPr>
              <w:t>Maithili poetry criticism; book review; Vineet Utpal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276</w:t>
            </w:r>
          </w:p>
        </w:tc>
        <w:tc>
          <w:tcPr>
            <w:tcW w:type="dxa" w:w="1143"/>
          </w:tcPr>
          <w:p>
            <w:pPr>
              <w:spacing w:after="0"/>
            </w:pPr>
            <w:r/>
            <w:r>
              <w:rPr>
                <w:rFonts w:ascii="Noto Serif Devanagari" w:hAnsi="Noto Serif Devanagari"/>
                <w:b w:val="0"/>
                <w:sz w:val="14"/>
              </w:rPr>
              <w:t>डॉ. गंगेश गुंजन; विद्या मिश्र</w:t>
            </w:r>
          </w:p>
        </w:tc>
        <w:tc>
          <w:tcPr>
            <w:tcW w:type="dxa" w:w="1143"/>
          </w:tcPr>
          <w:p>
            <w:pPr>
              <w:spacing w:after="0"/>
            </w:pPr>
            <w:r/>
            <w:r>
              <w:rPr>
                <w:rFonts w:ascii="Noto Serif Devanagari" w:hAnsi="Noto Serif Devanagari"/>
                <w:b w:val="0"/>
                <w:sz w:val="14"/>
              </w:rPr>
              <w:t>जयकान्त मिश्रपर विशेष</w:t>
            </w:r>
          </w:p>
        </w:tc>
        <w:tc>
          <w:tcPr>
            <w:tcW w:type="dxa" w:w="1143"/>
          </w:tcPr>
          <w:p>
            <w:pPr>
              <w:spacing w:after="0"/>
            </w:pPr>
            <w:r/>
            <w:r>
              <w:rPr>
                <w:rFonts w:ascii="Noto Serif Devanagari" w:hAnsi="Noto Serif Devanagari"/>
                <w:b w:val="0"/>
                <w:sz w:val="14"/>
              </w:rPr>
              <w:t>Maithili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 · 2009-03-01</w:t>
            </w:r>
          </w:p>
        </w:tc>
        <w:tc>
          <w:tcPr>
            <w:tcW w:type="dxa" w:w="1143"/>
          </w:tcPr>
          <w:p>
            <w:pPr>
              <w:spacing w:after="0"/>
            </w:pPr>
            <w:r/>
            <w:r>
              <w:rPr>
                <w:rFonts w:ascii="Noto Serif Devanagari" w:hAnsi="Noto Serif Devanagari"/>
                <w:b w:val="0"/>
                <w:sz w:val="14"/>
              </w:rPr>
              <w:t>Maithili intellectual history; memorial criticism; Jayakant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1)</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2 · 2008-01-15</w:t>
            </w:r>
          </w:p>
        </w:tc>
        <w:tc>
          <w:tcPr>
            <w:tcW w:type="dxa" w:w="1143"/>
          </w:tcPr>
          <w:p>
            <w:pPr>
              <w:spacing w:after="0"/>
            </w:pPr>
            <w:r/>
            <w:r>
              <w:rPr>
                <w:rFonts w:ascii="Noto Serif Devanagari" w:hAnsi="Noto Serif Devanagari"/>
                <w:b w:val="0"/>
                <w:sz w:val="14"/>
              </w:rPr>
              <w:t>English-language Mithila history; ancient history; historical geography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2)</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3 · 2008-02-01</w:t>
            </w:r>
          </w:p>
        </w:tc>
        <w:tc>
          <w:tcPr>
            <w:tcW w:type="dxa" w:w="1143"/>
          </w:tcPr>
          <w:p>
            <w:pPr>
              <w:spacing w:after="0"/>
            </w:pPr>
            <w:r/>
            <w:r>
              <w:rPr>
                <w:rFonts w:ascii="Noto Serif Devanagari" w:hAnsi="Noto Serif Devanagari"/>
                <w:b w:val="0"/>
                <w:sz w:val="14"/>
              </w:rPr>
              <w:t>English-language Mithila history; Janaka dynasty; historical geography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279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3)</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9 · 2008-05-01</w:t>
            </w:r>
          </w:p>
        </w:tc>
        <w:tc>
          <w:tcPr>
            <w:tcW w:type="dxa" w:w="1143"/>
          </w:tcPr>
          <w:p>
            <w:pPr>
              <w:spacing w:after="0"/>
            </w:pPr>
            <w:r/>
            <w:r>
              <w:rPr>
                <w:rFonts w:ascii="Noto Serif Devanagari" w:hAnsi="Noto Serif Devanagari"/>
                <w:b w:val="0"/>
                <w:sz w:val="14"/>
              </w:rPr>
              <w:t>English-language Mithila history; Videha polity; Buddhist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5)</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11 · 2008-06-01</w:t>
            </w:r>
          </w:p>
        </w:tc>
        <w:tc>
          <w:tcPr>
            <w:tcW w:type="dxa" w:w="1143"/>
          </w:tcPr>
          <w:p>
            <w:pPr>
              <w:spacing w:after="0"/>
            </w:pPr>
            <w:r/>
            <w:r>
              <w:rPr>
                <w:rFonts w:ascii="Noto Serif Devanagari" w:hAnsi="Noto Serif Devanagari"/>
                <w:b w:val="0"/>
                <w:sz w:val="14"/>
              </w:rPr>
              <w:t>English-language Mithila history; ancient history; historical geography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6)</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12 · 2008-06-15</w:t>
            </w:r>
          </w:p>
        </w:tc>
        <w:tc>
          <w:tcPr>
            <w:tcW w:type="dxa" w:w="1143"/>
          </w:tcPr>
          <w:p>
            <w:pPr>
              <w:spacing w:after="0"/>
            </w:pPr>
            <w:r/>
            <w:r>
              <w:rPr>
                <w:rFonts w:ascii="Noto Serif Devanagari" w:hAnsi="Noto Serif Devanagari"/>
                <w:b w:val="0"/>
                <w:sz w:val="14"/>
              </w:rPr>
              <w:t>English-language Mithila history; archaeology; economic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7)</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13 · 2008-07-01</w:t>
            </w:r>
          </w:p>
        </w:tc>
        <w:tc>
          <w:tcPr>
            <w:tcW w:type="dxa" w:w="1143"/>
          </w:tcPr>
          <w:p>
            <w:pPr>
              <w:spacing w:after="0"/>
            </w:pPr>
            <w:r/>
            <w:r>
              <w:rPr>
                <w:rFonts w:ascii="Noto Serif Devanagari" w:hAnsi="Noto Serif Devanagari"/>
                <w:b w:val="0"/>
                <w:sz w:val="14"/>
              </w:rPr>
              <w:t>English-language Mithila history; medieval history; administrative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Videha, Mithila, Tirbhukti, Tirhut (continuation 8)</w:t>
            </w:r>
          </w:p>
        </w:tc>
        <w:tc>
          <w:tcPr>
            <w:tcW w:type="dxa" w:w="1143"/>
          </w:tcPr>
          <w:p>
            <w:pPr>
              <w:spacing w:after="0"/>
            </w:pPr>
            <w:r/>
            <w:r>
              <w:rPr>
                <w:rFonts w:ascii="Noto Serif Devanagari" w:hAnsi="Noto Serif Devanagari"/>
                <w:b w:val="0"/>
                <w:sz w:val="14"/>
              </w:rPr>
              <w:t>English-language Mithila history</w:t>
            </w:r>
          </w:p>
        </w:tc>
        <w:tc>
          <w:tcPr>
            <w:tcW w:type="dxa" w:w="1143"/>
          </w:tcPr>
          <w:p>
            <w:pPr>
              <w:spacing w:after="0"/>
            </w:pPr>
            <w:r/>
            <w:r>
              <w:rPr>
                <w:rFonts w:ascii="Noto Serif Devanagari" w:hAnsi="Noto Serif Devanagari"/>
                <w:b w:val="0"/>
                <w:sz w:val="14"/>
              </w:rPr>
              <w:t>en</w:t>
            </w:r>
          </w:p>
        </w:tc>
        <w:tc>
          <w:tcPr>
            <w:tcW w:type="dxa" w:w="1143"/>
          </w:tcPr>
          <w:p>
            <w:pPr>
              <w:spacing w:after="0"/>
            </w:pPr>
            <w:r/>
            <w:r>
              <w:rPr>
                <w:rFonts w:ascii="Noto Serif Devanagari" w:hAnsi="Noto Serif Devanagari"/>
                <w:b w:val="0"/>
                <w:sz w:val="14"/>
              </w:rPr>
              <w:t>अंक 14 · 2008-07-15</w:t>
            </w:r>
          </w:p>
        </w:tc>
        <w:tc>
          <w:tcPr>
            <w:tcW w:type="dxa" w:w="1143"/>
          </w:tcPr>
          <w:p>
            <w:pPr>
              <w:spacing w:after="0"/>
            </w:pPr>
            <w:r/>
            <w:r>
              <w:rPr>
                <w:rFonts w:ascii="Noto Serif Devanagari" w:hAnsi="Noto Serif Devanagari"/>
                <w:b w:val="0"/>
                <w:sz w:val="14"/>
              </w:rPr>
              <w:t>English-language Mithila history; Karnata dynasty;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कथाकार अशोक</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short-fiction criticism; author studies; literary history</w:t>
            </w:r>
          </w:p>
        </w:tc>
        <w:tc>
          <w:tcPr>
            <w:tcW w:type="dxa" w:w="1143"/>
          </w:tcPr>
          <w:p>
            <w:pPr>
              <w:spacing w:after="0"/>
            </w:pPr>
            <w:r/>
            <w:r>
              <w:rPr>
                <w:rFonts w:ascii="Noto Serif Devanagari" w:hAnsi="Noto Serif Devanagari"/>
                <w:b w:val="0"/>
                <w:sz w:val="14"/>
              </w:rPr>
              <w:t>112–129</w:t>
            </w:r>
          </w:p>
        </w:tc>
      </w:tr>
      <w:tr>
        <w:tc>
          <w:tcPr>
            <w:tcW w:type="dxa" w:w="1143"/>
          </w:tcPr>
          <w:p>
            <w:pPr>
              <w:spacing w:after="0"/>
            </w:pPr>
            <w:r/>
            <w:r>
              <w:rPr>
                <w:rFonts w:ascii="Noto Serif Devanagari" w:hAnsi="Noto Serif Devanagari"/>
                <w:b w:val="0"/>
                <w:sz w:val="14"/>
              </w:rPr>
              <w:t>285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कथेतर गद्यक लेखक अशोक</w:t>
            </w:r>
          </w:p>
        </w:tc>
        <w:tc>
          <w:tcPr>
            <w:tcW w:type="dxa" w:w="1143"/>
          </w:tcPr>
          <w:p>
            <w:pPr>
              <w:spacing w:after="0"/>
            </w:pPr>
            <w:r/>
            <w:r>
              <w:rPr>
                <w:rFonts w:ascii="Noto Serif Devanagari" w:hAnsi="Noto Serif Devanagari"/>
                <w:b w:val="0"/>
                <w:sz w:val="14"/>
              </w:rPr>
              <w:t>Maithili prose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prose criticism; nonfiction studies; author studies</w:t>
            </w:r>
          </w:p>
        </w:tc>
        <w:tc>
          <w:tcPr>
            <w:tcW w:type="dxa" w:w="1143"/>
          </w:tcPr>
          <w:p>
            <w:pPr>
              <w:spacing w:after="0"/>
            </w:pPr>
            <w:r/>
            <w:r>
              <w:rPr>
                <w:rFonts w:ascii="Noto Serif Devanagari" w:hAnsi="Noto Serif Devanagari"/>
                <w:b w:val="0"/>
                <w:sz w:val="14"/>
              </w:rPr>
              <w:t>130–134</w:t>
            </w:r>
          </w:p>
        </w:tc>
      </w:tr>
      <w:tr>
        <w:tc>
          <w:tcPr>
            <w:tcW w:type="dxa" w:w="1143"/>
          </w:tcPr>
          <w:p>
            <w:pPr>
              <w:spacing w:after="0"/>
            </w:pPr>
            <w:r/>
            <w:r>
              <w:rPr>
                <w:rFonts w:ascii="Noto Serif Devanagari" w:hAnsi="Noto Serif Devanagari"/>
                <w:b w:val="0"/>
                <w:sz w:val="14"/>
              </w:rPr>
              <w:t>286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कामेश्वर सिंह दरभङ्गा संस्कृत विश्वविद्यालयक प्रासंगिकता</w:t>
            </w:r>
          </w:p>
        </w:tc>
        <w:tc>
          <w:tcPr>
            <w:tcW w:type="dxa" w:w="1143"/>
          </w:tcPr>
          <w:p>
            <w:pPr>
              <w:spacing w:after="0"/>
            </w:pPr>
            <w:r/>
            <w:r>
              <w:rPr>
                <w:rFonts w:ascii="Noto Serif Devanagari" w:hAnsi="Noto Serif Devanagari"/>
                <w:b w:val="0"/>
                <w:sz w:val="14"/>
              </w:rPr>
              <w:t>Higher education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 · 2008-01-15</w:t>
            </w:r>
          </w:p>
        </w:tc>
        <w:tc>
          <w:tcPr>
            <w:tcW w:type="dxa" w:w="1143"/>
          </w:tcPr>
          <w:p>
            <w:pPr>
              <w:spacing w:after="0"/>
            </w:pPr>
            <w:r/>
            <w:r>
              <w:rPr>
                <w:rFonts w:ascii="Noto Serif Devanagari" w:hAnsi="Noto Serif Devanagari"/>
                <w:b w:val="0"/>
                <w:sz w:val="14"/>
              </w:rPr>
              <w:t>Higher education history; Sanskrit studies; institutional policy in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केदारनाथ चौधरीक उपन्यास ‘चमेली रानी’ आ ‘माहुर’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 · 2009-02-15</w:t>
            </w:r>
          </w:p>
        </w:tc>
        <w:tc>
          <w:tcPr>
            <w:tcW w:type="dxa" w:w="1143"/>
          </w:tcPr>
          <w:p>
            <w:pPr>
              <w:spacing w:after="0"/>
            </w:pPr>
            <w:r/>
            <w:r>
              <w:rPr>
                <w:rFonts w:ascii="Noto Serif Devanagari" w:hAnsi="Noto Serif Devanagari"/>
                <w:b w:val="0"/>
                <w:sz w:val="14"/>
              </w:rPr>
              <w:t>Maithili literary criticism; novel studies; Kedar Nath Choudhary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गङ्गेश उपाध्याय जीवन, तर्कशास्त्र, तत्त्वचिन्तामणि आ नव्य-न्याय परम्परामे विरासत</w:t>
            </w:r>
          </w:p>
        </w:tc>
        <w:tc>
          <w:tcPr>
            <w:tcW w:type="dxa" w:w="1143"/>
          </w:tcPr>
          <w:p>
            <w:pPr>
              <w:spacing w:after="0"/>
            </w:pPr>
            <w:r/>
            <w:r>
              <w:rPr>
                <w:rFonts w:ascii="Noto Serif Devanagari" w:hAnsi="Noto Serif Devanagari"/>
                <w:b w:val="0"/>
                <w:sz w:val="14"/>
              </w:rPr>
              <w:t>Navya-Nyaya</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Navya-Nyaya; history of philosophy; Gangesa studies; Maithili intellectual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289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गद्य साहित्य मध्य लघुकथाक स्थान आ लघुकथाक समीक्षाशास्त्र</w:t>
            </w:r>
          </w:p>
        </w:tc>
        <w:tc>
          <w:tcPr>
            <w:tcW w:type="dxa" w:w="1143"/>
          </w:tcPr>
          <w:p>
            <w:pPr>
              <w:spacing w:after="0"/>
            </w:pPr>
            <w:r/>
            <w:r>
              <w:rPr>
                <w:rFonts w:ascii="Noto Serif Devanagari" w:hAnsi="Noto Serif Devanagari"/>
                <w:b w:val="0"/>
                <w:sz w:val="14"/>
              </w:rPr>
              <w:t>Maithili short-fiction theory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67 · 2010-10-01</w:t>
            </w:r>
          </w:p>
        </w:tc>
        <w:tc>
          <w:tcPr>
            <w:tcW w:type="dxa" w:w="1143"/>
          </w:tcPr>
          <w:p>
            <w:pPr>
              <w:spacing w:after="0"/>
            </w:pPr>
            <w:r/>
            <w:r>
              <w:rPr>
                <w:rFonts w:ascii="Noto Serif Devanagari" w:hAnsi="Noto Serif Devanagari"/>
                <w:b w:val="0"/>
                <w:sz w:val="14"/>
              </w:rPr>
              <w:t>Maithili short-fiction theory; genre studies; literary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गोपाल झा 'अभिषेक'क 'आउ स्वप्न साझी करी': साहित्यिक अनुशीलन</w:t>
            </w:r>
          </w:p>
        </w:tc>
        <w:tc>
          <w:tcPr>
            <w:tcW w:type="dxa" w:w="1143"/>
          </w:tcPr>
          <w:p>
            <w:pPr>
              <w:spacing w:after="0"/>
            </w:pPr>
            <w:r/>
            <w:r>
              <w:rPr>
                <w:rFonts w:ascii="Noto Serif Devanagari" w:hAnsi="Noto Serif Devanagari"/>
                <w:b w:val="0"/>
                <w:sz w:val="14"/>
              </w:rPr>
              <w:t>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Poetry criticism; comparative poetics; literary theory</w:t>
            </w:r>
          </w:p>
        </w:tc>
        <w:tc>
          <w:tcPr>
            <w:tcW w:type="dxa" w:w="1143"/>
          </w:tcPr>
          <w:p>
            <w:pPr>
              <w:spacing w:after="0"/>
            </w:pPr>
            <w:r/>
            <w:r>
              <w:rPr>
                <w:rFonts w:ascii="Noto Serif Devanagari" w:hAnsi="Noto Serif Devanagari"/>
                <w:b w:val="0"/>
                <w:sz w:val="14"/>
              </w:rPr>
              <w:t>107–113</w:t>
            </w:r>
          </w:p>
        </w:tc>
      </w:tr>
      <w:tr>
        <w:tc>
          <w:tcPr>
            <w:tcW w:type="dxa" w:w="1143"/>
          </w:tcPr>
          <w:p>
            <w:pPr>
              <w:spacing w:after="0"/>
            </w:pPr>
            <w:r/>
            <w:r>
              <w:rPr>
                <w:rFonts w:ascii="Noto Serif Devanagari" w:hAnsi="Noto Serif Devanagari"/>
                <w:b w:val="0"/>
                <w:sz w:val="14"/>
              </w:rPr>
              <w:t>291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गोहि सभक बीच जलसमाधि [गजेन्द्र ठाकुरक मैथिली कादम्बरी, खण्ड ०-१–२, खण्ड ० अध्याय (-१००) सँ अध्याय (-१); खण्ड १ अध्याय ० सँ अध्याय १००; आ खण्ड २ अध्याय १०१ सँ अध्याय २००] कथासार आ समीक्षात्मक मूल्याङ्कन: भारतीय आ पाश्चात्य साहित्य-सिद्धान्तक आलोकमे</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Literary criticism; Indian and Western literary theory; trilogy and narrative studies</w:t>
            </w:r>
          </w:p>
        </w:tc>
        <w:tc>
          <w:tcPr>
            <w:tcW w:type="dxa" w:w="1143"/>
          </w:tcPr>
          <w:p>
            <w:pPr>
              <w:spacing w:after="0"/>
            </w:pPr>
            <w:r/>
            <w:r>
              <w:rPr>
                <w:rFonts w:ascii="Noto Serif Devanagari" w:hAnsi="Noto Serif Devanagari"/>
                <w:b w:val="0"/>
                <w:sz w:val="14"/>
              </w:rPr>
              <w:t>340–382</w:t>
            </w:r>
          </w:p>
        </w:tc>
      </w:tr>
      <w:tr>
        <w:tc>
          <w:tcPr>
            <w:tcW w:type="dxa" w:w="1143"/>
          </w:tcPr>
          <w:p>
            <w:pPr>
              <w:spacing w:after="0"/>
            </w:pPr>
            <w:r/>
            <w:r>
              <w:rPr>
                <w:rFonts w:ascii="Noto Serif Devanagari" w:hAnsi="Noto Serif Devanagari"/>
                <w:b w:val="0"/>
                <w:sz w:val="14"/>
              </w:rPr>
              <w:t>292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जगदीश प्रसाद मण्डल: एकटा बायोग्राफी</w:t>
            </w:r>
          </w:p>
        </w:tc>
        <w:tc>
          <w:tcPr>
            <w:tcW w:type="dxa" w:w="1143"/>
          </w:tcPr>
          <w:p>
            <w:pPr>
              <w:spacing w:after="0"/>
            </w:pPr>
            <w:r/>
            <w:r>
              <w:rPr>
                <w:rFonts w:ascii="Noto Serif Devanagari" w:hAnsi="Noto Serif Devanagari"/>
                <w:b w:val="0"/>
                <w:sz w:val="14"/>
              </w:rPr>
              <w:t>Maithili literary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118 · 2012-11-15</w:t>
            </w:r>
          </w:p>
        </w:tc>
        <w:tc>
          <w:tcPr>
            <w:tcW w:type="dxa" w:w="1143"/>
          </w:tcPr>
          <w:p>
            <w:pPr>
              <w:spacing w:after="0"/>
            </w:pPr>
            <w:r/>
            <w:r>
              <w:rPr>
                <w:rFonts w:ascii="Noto Serif Devanagari" w:hAnsi="Noto Serif Devanagari"/>
                <w:b w:val="0"/>
                <w:sz w:val="14"/>
              </w:rPr>
              <w:t>Maithili literary biography; Jagdish Prasad Mandal studies;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जगदीश प्रसाद मण्डल: एकटा बायोग्राफी—आगाँ</w:t>
            </w:r>
          </w:p>
        </w:tc>
        <w:tc>
          <w:tcPr>
            <w:tcW w:type="dxa" w:w="1143"/>
          </w:tcPr>
          <w:p>
            <w:pPr>
              <w:spacing w:after="0"/>
            </w:pPr>
            <w:r/>
            <w:r>
              <w:rPr>
                <w:rFonts w:ascii="Noto Serif Devanagari" w:hAnsi="Noto Serif Devanagari"/>
                <w:b w:val="0"/>
                <w:sz w:val="14"/>
              </w:rPr>
              <w:t>Maithili literary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121 · 2013-01-01</w:t>
            </w:r>
          </w:p>
        </w:tc>
        <w:tc>
          <w:tcPr>
            <w:tcW w:type="dxa" w:w="1143"/>
          </w:tcPr>
          <w:p>
            <w:pPr>
              <w:spacing w:after="0"/>
            </w:pPr>
            <w:r/>
            <w:r>
              <w:rPr>
                <w:rFonts w:ascii="Noto Serif Devanagari" w:hAnsi="Noto Serif Devanagari"/>
                <w:b w:val="0"/>
                <w:sz w:val="14"/>
              </w:rPr>
              <w:t>Maithili literary biography; Jagdish Prasad Mandal studies;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डिस्कवरी ऑफ मिथिला: पुरातात्त्विक आ ऐतिहासिक स्थल</w:t>
            </w:r>
          </w:p>
        </w:tc>
        <w:tc>
          <w:tcPr>
            <w:tcW w:type="dxa" w:w="1143"/>
          </w:tcPr>
          <w:p>
            <w:pPr>
              <w:spacing w:after="0"/>
            </w:pPr>
            <w:r/>
            <w:r>
              <w:rPr>
                <w:rFonts w:ascii="Noto Serif Devanagari" w:hAnsi="Noto Serif Devanagari"/>
                <w:b w:val="0"/>
                <w:sz w:val="14"/>
              </w:rPr>
              <w:t>Archaeology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 · 2008-06-15</w:t>
            </w:r>
          </w:p>
        </w:tc>
        <w:tc>
          <w:tcPr>
            <w:tcW w:type="dxa" w:w="1143"/>
          </w:tcPr>
          <w:p>
            <w:pPr>
              <w:spacing w:after="0"/>
            </w:pPr>
            <w:r/>
            <w:r>
              <w:rPr>
                <w:rFonts w:ascii="Noto Serif Devanagari" w:hAnsi="Noto Serif Devanagari"/>
                <w:b w:val="0"/>
                <w:sz w:val="14"/>
              </w:rPr>
              <w:t>Archaeology; epigraphy; historical geography of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डॉ. अमरेन्द्रक ‘अंगिका बाल-साहित्य’- लोकस्मृतिसँ आधुनिक बाल-सृजन धरि : चतुर्आयामी समग्र समीक्षा (मैथिली–ठेठी-अंगिका समानान्तर अनुशीलन)</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Literary criticism; Angika children’s literature; comparative research review</w:t>
            </w:r>
          </w:p>
        </w:tc>
        <w:tc>
          <w:tcPr>
            <w:tcW w:type="dxa" w:w="1143"/>
          </w:tcPr>
          <w:p>
            <w:pPr>
              <w:spacing w:after="0"/>
            </w:pPr>
            <w:r/>
            <w:r>
              <w:rPr>
                <w:rFonts w:ascii="Noto Serif Devanagari" w:hAnsi="Noto Serif Devanagari"/>
                <w:b w:val="0"/>
                <w:sz w:val="14"/>
              </w:rPr>
              <w:t>443–525</w:t>
            </w:r>
          </w:p>
        </w:tc>
      </w:tr>
      <w:tr>
        <w:tc>
          <w:tcPr>
            <w:tcW w:type="dxa" w:w="1143"/>
          </w:tcPr>
          <w:p>
            <w:pPr>
              <w:spacing w:after="0"/>
            </w:pPr>
            <w:r/>
            <w:r>
              <w:rPr>
                <w:rFonts w:ascii="Noto Serif Devanagari" w:hAnsi="Noto Serif Devanagari"/>
                <w:b w:val="0"/>
                <w:sz w:val="14"/>
              </w:rPr>
              <w:t>296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तिरहुता लिपिक उद्भव आ विकास—भाग १</w:t>
            </w:r>
          </w:p>
        </w:tc>
        <w:tc>
          <w:tcPr>
            <w:tcW w:type="dxa" w:w="1143"/>
          </w:tcPr>
          <w:p>
            <w:pPr>
              <w:spacing w:after="0"/>
            </w:pPr>
            <w:r/>
            <w:r>
              <w:rPr>
                <w:rFonts w:ascii="Noto Serif Devanagari" w:hAnsi="Noto Serif Devanagari"/>
                <w:b w:val="0"/>
                <w:sz w:val="14"/>
              </w:rPr>
              <w:t>Tirhuta script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307 · 2020-10-01</w:t>
            </w:r>
          </w:p>
        </w:tc>
        <w:tc>
          <w:tcPr>
            <w:tcW w:type="dxa" w:w="1143"/>
          </w:tcPr>
          <w:p>
            <w:pPr>
              <w:spacing w:after="0"/>
            </w:pPr>
            <w:r/>
            <w:r>
              <w:rPr>
                <w:rFonts w:ascii="Noto Serif Devanagari" w:hAnsi="Noto Serif Devanagari"/>
                <w:b w:val="0"/>
                <w:sz w:val="14"/>
              </w:rPr>
              <w:t>Tirhuta script history; Maithili paleography; language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दरिभङ्गा संस्कृत विश्वविद्यालयक प्रासंगिकता (क्रमशः)</w:t>
            </w:r>
          </w:p>
        </w:tc>
        <w:tc>
          <w:tcPr>
            <w:tcW w:type="dxa" w:w="1143"/>
          </w:tcPr>
          <w:p>
            <w:pPr>
              <w:spacing w:after="0"/>
            </w:pPr>
            <w:r/>
            <w:r>
              <w:rPr>
                <w:rFonts w:ascii="Noto Serif Devanagari" w:hAnsi="Noto Serif Devanagari"/>
                <w:b w:val="0"/>
                <w:sz w:val="14"/>
              </w:rPr>
              <w:t>Higher education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 · 2008-02-01</w:t>
            </w:r>
          </w:p>
        </w:tc>
        <w:tc>
          <w:tcPr>
            <w:tcW w:type="dxa" w:w="1143"/>
          </w:tcPr>
          <w:p>
            <w:pPr>
              <w:spacing w:after="0"/>
            </w:pPr>
            <w:r/>
            <w:r>
              <w:rPr>
                <w:rFonts w:ascii="Noto Serif Devanagari" w:hAnsi="Noto Serif Devanagari"/>
                <w:b w:val="0"/>
                <w:sz w:val="14"/>
              </w:rPr>
              <w:t>Higher education history; Sanskrit studies; institutional policy in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298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दीयरि: एक समग्र साहित्यिक मूल्यांकन [रा. ना. सुधाकरक मैथिली कथा-संग्रहक बहुआयामी समीक्षा]</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Literary criticism; narrative studies; comparative critical theory</w:t>
            </w:r>
          </w:p>
        </w:tc>
        <w:tc>
          <w:tcPr>
            <w:tcW w:type="dxa" w:w="1143"/>
          </w:tcPr>
          <w:p>
            <w:pPr>
              <w:spacing w:after="0"/>
            </w:pPr>
            <w:r/>
            <w:r>
              <w:rPr>
                <w:rFonts w:ascii="Noto Serif Devanagari" w:hAnsi="Noto Serif Devanagari"/>
                <w:b w:val="0"/>
                <w:sz w:val="14"/>
              </w:rPr>
              <w:t>92–106</w:t>
            </w:r>
          </w:p>
        </w:tc>
      </w:tr>
      <w:tr>
        <w:tc>
          <w:tcPr>
            <w:tcW w:type="dxa" w:w="1143"/>
          </w:tcPr>
          <w:p>
            <w:pPr>
              <w:spacing w:after="0"/>
            </w:pPr>
            <w:r/>
            <w:r>
              <w:rPr>
                <w:rFonts w:ascii="Noto Serif Devanagari" w:hAnsi="Noto Serif Devanagari"/>
                <w:b w:val="0"/>
                <w:sz w:val="14"/>
              </w:rPr>
              <w:t>299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नाट्य-नवग्रह</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Drama studies; comparative theatre theory; Maithili dramatic criticism</w:t>
            </w:r>
          </w:p>
        </w:tc>
        <w:tc>
          <w:tcPr>
            <w:tcW w:type="dxa" w:w="1143"/>
          </w:tcPr>
          <w:p>
            <w:pPr>
              <w:spacing w:after="0"/>
            </w:pPr>
            <w:r/>
            <w:r>
              <w:rPr>
                <w:rFonts w:ascii="Noto Serif Devanagari" w:hAnsi="Noto Serif Devanagari"/>
                <w:b w:val="0"/>
                <w:sz w:val="14"/>
              </w:rPr>
              <w:t>657–699</w:t>
            </w:r>
          </w:p>
        </w:tc>
      </w:tr>
      <w:tr>
        <w:tc>
          <w:tcPr>
            <w:tcW w:type="dxa" w:w="1143"/>
          </w:tcPr>
          <w:p>
            <w:pPr>
              <w:spacing w:after="0"/>
            </w:pPr>
            <w:r/>
            <w:r>
              <w:rPr>
                <w:rFonts w:ascii="Noto Serif Devanagari" w:hAnsi="Noto Serif Devanagari"/>
                <w:b w:val="0"/>
                <w:sz w:val="14"/>
              </w:rPr>
              <w:t>300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पञ्जी प्रबंध: पञ्जीकार परम्परा आ मूल-गोत्र विन्यास</w:t>
            </w:r>
          </w:p>
        </w:tc>
        <w:tc>
          <w:tcPr>
            <w:tcW w:type="dxa" w:w="1143"/>
          </w:tcPr>
          <w:p>
            <w:pPr>
              <w:spacing w:after="0"/>
            </w:pPr>
            <w:r/>
            <w:r>
              <w:rPr>
                <w:rFonts w:ascii="Noto Serif Devanagari" w:hAnsi="Noto Serif Devanagari"/>
                <w:b w:val="0"/>
                <w:sz w:val="14"/>
              </w:rPr>
              <w:t>Genealogical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 · 2008-04-15</w:t>
            </w:r>
          </w:p>
        </w:tc>
        <w:tc>
          <w:tcPr>
            <w:tcW w:type="dxa" w:w="1143"/>
          </w:tcPr>
          <w:p>
            <w:pPr>
              <w:spacing w:after="0"/>
            </w:pPr>
            <w:r/>
            <w:r>
              <w:rPr>
                <w:rFonts w:ascii="Noto Serif Devanagari" w:hAnsi="Noto Serif Devanagari"/>
                <w:b w:val="0"/>
                <w:sz w:val="14"/>
              </w:rPr>
              <w:t>Genealogical studies; Panji manuscripts; Mithila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पञ्जी प्रबंध: मूल-गोत्र आ पञ्जी परम्परा</w:t>
            </w:r>
          </w:p>
        </w:tc>
        <w:tc>
          <w:tcPr>
            <w:tcW w:type="dxa" w:w="1143"/>
          </w:tcPr>
          <w:p>
            <w:pPr>
              <w:spacing w:after="0"/>
            </w:pPr>
            <w:r/>
            <w:r>
              <w:rPr>
                <w:rFonts w:ascii="Noto Serif Devanagari" w:hAnsi="Noto Serif Devanagari"/>
                <w:b w:val="0"/>
                <w:sz w:val="14"/>
              </w:rPr>
              <w:t>Genealogical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 · 2008-06-01</w:t>
            </w:r>
          </w:p>
        </w:tc>
        <w:tc>
          <w:tcPr>
            <w:tcW w:type="dxa" w:w="1143"/>
          </w:tcPr>
          <w:p>
            <w:pPr>
              <w:spacing w:after="0"/>
            </w:pPr>
            <w:r/>
            <w:r>
              <w:rPr>
                <w:rFonts w:ascii="Noto Serif Devanagari" w:hAnsi="Noto Serif Devanagari"/>
                <w:b w:val="0"/>
                <w:sz w:val="14"/>
              </w:rPr>
              <w:t>Genealogical studies; Panji manuscripts; Mithila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पञ्जी प्रबंध: वैवाहिक पञ्जी आ सामाजिक इतिहास</w:t>
            </w:r>
          </w:p>
        </w:tc>
        <w:tc>
          <w:tcPr>
            <w:tcW w:type="dxa" w:w="1143"/>
          </w:tcPr>
          <w:p>
            <w:pPr>
              <w:spacing w:after="0"/>
            </w:pPr>
            <w:r/>
            <w:r>
              <w:rPr>
                <w:rFonts w:ascii="Noto Serif Devanagari" w:hAnsi="Noto Serif Devanagari"/>
                <w:b w:val="0"/>
                <w:sz w:val="14"/>
              </w:rPr>
              <w:t>Genealogical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 · 2008-05-01</w:t>
            </w:r>
          </w:p>
        </w:tc>
        <w:tc>
          <w:tcPr>
            <w:tcW w:type="dxa" w:w="1143"/>
          </w:tcPr>
          <w:p>
            <w:pPr>
              <w:spacing w:after="0"/>
            </w:pPr>
            <w:r/>
            <w:r>
              <w:rPr>
                <w:rFonts w:ascii="Noto Serif Devanagari" w:hAnsi="Noto Serif Devanagari"/>
                <w:b w:val="0"/>
                <w:sz w:val="14"/>
              </w:rPr>
              <w:t>Genealogical studies; Panji manuscripts; Mithila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परमेश्वर कापड़ि- पद्य-रचनाक आलोचनात्मक समीक्षा</w:t>
            </w:r>
          </w:p>
        </w:tc>
        <w:tc>
          <w:tcPr>
            <w:tcW w:type="dxa" w:w="1143"/>
          </w:tcPr>
          <w:p>
            <w:pPr>
              <w:spacing w:after="0"/>
            </w:pPr>
            <w:r/>
            <w:r>
              <w:rPr>
                <w:rFonts w:ascii="Noto Serif Devanagari" w:hAnsi="Noto Serif Devanagari"/>
                <w:b w:val="0"/>
                <w:sz w:val="14"/>
              </w:rPr>
              <w:t>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Poetry criticism; rasa-dhvani-vakrokti aesthetics; Navya-Nyaya; Maithili literary history</w:t>
            </w:r>
          </w:p>
        </w:tc>
        <w:tc>
          <w:tcPr>
            <w:tcW w:type="dxa" w:w="1143"/>
          </w:tcPr>
          <w:p>
            <w:pPr>
              <w:spacing w:after="0"/>
            </w:pPr>
            <w:r/>
            <w:r>
              <w:rPr>
                <w:rFonts w:ascii="Noto Serif Devanagari" w:hAnsi="Noto Serif Devanagari"/>
                <w:b w:val="0"/>
                <w:sz w:val="14"/>
              </w:rPr>
              <w:t>127–139</w:t>
            </w:r>
          </w:p>
        </w:tc>
      </w:tr>
      <w:tr>
        <w:tc>
          <w:tcPr>
            <w:tcW w:type="dxa" w:w="1143"/>
          </w:tcPr>
          <w:p>
            <w:pPr>
              <w:spacing w:after="0"/>
            </w:pPr>
            <w:r/>
            <w:r>
              <w:rPr>
                <w:rFonts w:ascii="Noto Serif Devanagari" w:hAnsi="Noto Serif Devanagari"/>
                <w:b w:val="0"/>
                <w:sz w:val="14"/>
              </w:rPr>
              <w:t>304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परमेश्वर कापड़ि- पद्य-रचनाक आलोचनात्मक समीक्षा (पृष्ठ १२७-१३९)</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परमेश्वर कापड़िक कथा-खिस्साकआलोचनात्मक समीक्षा</w:t>
            </w:r>
          </w:p>
        </w:tc>
        <w:tc>
          <w:tcPr>
            <w:tcW w:type="dxa" w:w="1143"/>
          </w:tcPr>
          <w:p>
            <w:pPr>
              <w:spacing w:after="0"/>
            </w:pPr>
            <w:r/>
            <w:r>
              <w:rPr>
                <w:rFonts w:ascii="Noto Serif Devanagari" w:hAnsi="Noto Serif Devanagari"/>
                <w:b w:val="0"/>
                <w:sz w:val="14"/>
              </w:rPr>
              <w:t>Narrative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Narrative criticism; rasa-dhvani-vakrokti aesthetics; Navya-Nyaya; Maithili literary history</w:t>
            </w:r>
          </w:p>
        </w:tc>
        <w:tc>
          <w:tcPr>
            <w:tcW w:type="dxa" w:w="1143"/>
          </w:tcPr>
          <w:p>
            <w:pPr>
              <w:spacing w:after="0"/>
            </w:pPr>
            <w:r/>
            <w:r>
              <w:rPr>
                <w:rFonts w:ascii="Noto Serif Devanagari" w:hAnsi="Noto Serif Devanagari"/>
                <w:b w:val="0"/>
                <w:sz w:val="14"/>
              </w:rPr>
              <w:t>118–126</w:t>
            </w:r>
          </w:p>
        </w:tc>
      </w:tr>
      <w:tr>
        <w:tc>
          <w:tcPr>
            <w:tcW w:type="dxa" w:w="1143"/>
          </w:tcPr>
          <w:p>
            <w:pPr>
              <w:spacing w:after="0"/>
            </w:pPr>
            <w:r/>
            <w:r>
              <w:rPr>
                <w:rFonts w:ascii="Noto Serif Devanagari" w:hAnsi="Noto Serif Devanagari"/>
                <w:b w:val="0"/>
                <w:sz w:val="14"/>
              </w:rPr>
              <w:t>306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परमेश्वर कापड़िक रचना-संसार- विस्तृत मैथिली साहित्यिक समीक्षा</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Literary criticism; comparative aesthetics; Navya-Nyaya; Maithili literary history</w:t>
            </w:r>
          </w:p>
        </w:tc>
        <w:tc>
          <w:tcPr>
            <w:tcW w:type="dxa" w:w="1143"/>
          </w:tcPr>
          <w:p>
            <w:pPr>
              <w:spacing w:after="0"/>
            </w:pPr>
            <w:r/>
            <w:r>
              <w:rPr>
                <w:rFonts w:ascii="Noto Serif Devanagari" w:hAnsi="Noto Serif Devanagari"/>
                <w:b w:val="0"/>
                <w:sz w:val="14"/>
              </w:rPr>
              <w:t>140–148</w:t>
            </w:r>
          </w:p>
        </w:tc>
      </w:tr>
      <w:tr>
        <w:tc>
          <w:tcPr>
            <w:tcW w:type="dxa" w:w="1143"/>
          </w:tcPr>
          <w:p>
            <w:pPr>
              <w:spacing w:after="0"/>
            </w:pPr>
            <w:r/>
            <w:r>
              <w:rPr>
                <w:rFonts w:ascii="Noto Serif Devanagari" w:hAnsi="Noto Serif Devanagari"/>
                <w:b w:val="0"/>
                <w:sz w:val="14"/>
              </w:rPr>
              <w:t>307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पाठक हमर पोथी किए पढ़थि</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353 · 2022-09-01</w:t>
            </w:r>
          </w:p>
        </w:tc>
        <w:tc>
          <w:tcPr>
            <w:tcW w:type="dxa" w:w="1143"/>
          </w:tcPr>
          <w:p>
            <w:pPr>
              <w:spacing w:after="0"/>
            </w:pPr>
            <w:r/>
            <w:r>
              <w:rPr>
                <w:rFonts w:ascii="Noto Serif Devanagari" w:hAnsi="Noto Serif Devanagari"/>
                <w:b w:val="0"/>
                <w:sz w:val="14"/>
              </w:rPr>
              <w:t>Maithili literary criticism; authorial poetics; reception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पोथी समीक्षा: समयकेँ अकानैत</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 · 2008-07-01</w:t>
            </w:r>
          </w:p>
        </w:tc>
        <w:tc>
          <w:tcPr>
            <w:tcW w:type="dxa" w:w="1143"/>
          </w:tcPr>
          <w:p>
            <w:pPr>
              <w:spacing w:after="0"/>
            </w:pPr>
            <w:r/>
            <w:r>
              <w:rPr>
                <w:rFonts w:ascii="Noto Serif Devanagari" w:hAnsi="Noto Serif Devanagari"/>
                <w:b w:val="0"/>
                <w:sz w:val="14"/>
              </w:rPr>
              <w:t>Maithili book review; poetry criticism; Pankaj Parashar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309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पोथी समीक्षा: समयकेँ अकानैत (क्रमशः)</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 · 2008-07-15</w:t>
            </w:r>
          </w:p>
        </w:tc>
        <w:tc>
          <w:tcPr>
            <w:tcW w:type="dxa" w:w="1143"/>
          </w:tcPr>
          <w:p>
            <w:pPr>
              <w:spacing w:after="0"/>
            </w:pPr>
            <w:r/>
            <w:r>
              <w:rPr>
                <w:rFonts w:ascii="Noto Serif Devanagari" w:hAnsi="Noto Serif Devanagari"/>
                <w:b w:val="0"/>
                <w:sz w:val="14"/>
              </w:rPr>
              <w:t>Maithili book review; poetry criticism; Pankaj Parashar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भामती, आत्मतत्त्वविवेक, न्यायकुसुमाञ्जलि आ तत्त्वचिन्तामणि: ग्रन्थ-सार आ समालोचनात्मक मूल्याङ्कन</w:t>
            </w:r>
          </w:p>
        </w:tc>
        <w:tc>
          <w:tcPr>
            <w:tcW w:type="dxa" w:w="1143"/>
          </w:tcPr>
          <w:p>
            <w:pPr>
              <w:spacing w:after="0"/>
            </w:pPr>
            <w:r/>
            <w:r>
              <w:rPr>
                <w:rFonts w:ascii="Noto Serif Devanagari" w:hAnsi="Noto Serif Devanagari"/>
                <w:b w:val="0"/>
                <w:sz w:val="14"/>
              </w:rPr>
              <w:t>Sanskrit philosophy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Sanskrit philosophy; Maithili translation; comparative textual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भारतीय दलित साहित्य: मैथिली अनुवाद, समीक्षा आ सौन्दर्यशास्त्र</w:t>
            </w:r>
          </w:p>
        </w:tc>
        <w:tc>
          <w:tcPr>
            <w:tcW w:type="dxa" w:w="1143"/>
          </w:tcPr>
          <w:p>
            <w:pPr>
              <w:spacing w:after="0"/>
            </w:pPr>
            <w:r/>
            <w:r>
              <w:rPr>
                <w:rFonts w:ascii="Noto Serif Devanagari" w:hAnsi="Noto Serif Devanagari"/>
                <w:b w:val="0"/>
                <w:sz w:val="14"/>
              </w:rPr>
              <w:t>Dalit literary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Dalit literary studies; translation studies; Maithili aesthetics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भाषा आ प्रौद्योगिकी (संगणक, छायांकन, कुँजी पटल/टंकणक तकनीक)</w:t>
            </w:r>
          </w:p>
        </w:tc>
        <w:tc>
          <w:tcPr>
            <w:tcW w:type="dxa" w:w="1143"/>
          </w:tcPr>
          <w:p>
            <w:pPr>
              <w:spacing w:after="0"/>
            </w:pPr>
            <w:r/>
            <w:r>
              <w:rPr>
                <w:rFonts w:ascii="Noto Serif Devanagari" w:hAnsi="Noto Serif Devanagari"/>
                <w:b w:val="0"/>
                <w:sz w:val="14"/>
              </w:rPr>
              <w:t>Maithili language technology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313 · 2021-01-01</w:t>
            </w:r>
          </w:p>
        </w:tc>
        <w:tc>
          <w:tcPr>
            <w:tcW w:type="dxa" w:w="1143"/>
          </w:tcPr>
          <w:p>
            <w:pPr>
              <w:spacing w:after="0"/>
            </w:pPr>
            <w:r/>
            <w:r>
              <w:rPr>
                <w:rFonts w:ascii="Noto Serif Devanagari" w:hAnsi="Noto Serif Devanagari"/>
                <w:b w:val="0"/>
                <w:sz w:val="14"/>
              </w:rPr>
              <w:t>Maithili language technology; Unicode; digital publishing; script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भाषा आ प्रौद्योगिकी: अन्तर्जालपर मैथिली लेखन आ ई-प्रकाशन</w:t>
            </w:r>
          </w:p>
        </w:tc>
        <w:tc>
          <w:tcPr>
            <w:tcW w:type="dxa" w:w="1143"/>
          </w:tcPr>
          <w:p>
            <w:pPr>
              <w:spacing w:after="0"/>
            </w:pPr>
            <w:r/>
            <w:r>
              <w:rPr>
                <w:rFonts w:ascii="Noto Serif Devanagari" w:hAnsi="Noto Serif Devanagari"/>
                <w:b w:val="0"/>
                <w:sz w:val="14"/>
              </w:rPr>
              <w:t>Maithili digital humanities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 · 2009-05-15</w:t>
            </w:r>
          </w:p>
        </w:tc>
        <w:tc>
          <w:tcPr>
            <w:tcW w:type="dxa" w:w="1143"/>
          </w:tcPr>
          <w:p>
            <w:pPr>
              <w:spacing w:after="0"/>
            </w:pPr>
            <w:r/>
            <w:r>
              <w:rPr>
                <w:rFonts w:ascii="Noto Serif Devanagari" w:hAnsi="Noto Serif Devanagari"/>
                <w:b w:val="0"/>
                <w:sz w:val="14"/>
              </w:rPr>
              <w:t>Maithili digital humanities; web publishing; language technology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 · 2008-02-01</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10)</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 · 2008-06-15</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11)</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 · 2008-07-01</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12)</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 · 2008-07-15</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4)</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 · 2008-03-15</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319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5)</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 · 2008-04-01</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6)</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 · 2008-04-15</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7)</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 · 2008-05-01</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8)</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 · 2008-05-15</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(क्रमशः 9)</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 · 2008-06-01</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मायानन्द मिश्रक इतिहास-बोध (समापन)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 · 2008-08-01</w:t>
            </w:r>
          </w:p>
        </w:tc>
        <w:tc>
          <w:tcPr>
            <w:tcW w:type="dxa" w:w="1143"/>
          </w:tcPr>
          <w:p>
            <w:pPr>
              <w:spacing w:after="0"/>
            </w:pPr>
            <w:r/>
            <w:r>
              <w:rPr>
                <w:rFonts w:ascii="Noto Serif Devanagari" w:hAnsi="Noto Serif Devanagari"/>
                <w:b w:val="0"/>
                <w:sz w:val="14"/>
              </w:rPr>
              <w:t>Maithili literary criticism; historical fiction; Mayanand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मिथिलाक इतिहास भाग-२</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309 · 2020-11-01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मिथिलाक पञ्जी–प्रबन्ध वंश, विवाह, दूषण, सामाजिक स्मृति आ आधुनिक पुनर्पाठ</w:t>
            </w:r>
          </w:p>
        </w:tc>
        <w:tc>
          <w:tcPr>
            <w:tcW w:type="dxa" w:w="1143"/>
          </w:tcPr>
          <w:p>
            <w:pPr>
              <w:spacing w:after="0"/>
            </w:pPr>
            <w:r/>
            <w:r>
              <w:rPr>
                <w:rFonts w:ascii="Noto Serif Devanagari" w:hAnsi="Noto Serif Devanagari"/>
                <w:b w:val="0"/>
                <w:sz w:val="14"/>
              </w:rPr>
              <w:t>Mithila genealogy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Mithila genealogy; social memory; marriage systems;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327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(भाग-१) सन्दर्भ- परमेश्वर कापड़ि- नाटक 'रेङ–रेङ'</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Drama studies; comparative theatre theory; Maithili dramatic criticism</w:t>
            </w:r>
          </w:p>
        </w:tc>
        <w:tc>
          <w:tcPr>
            <w:tcW w:type="dxa" w:w="1143"/>
          </w:tcPr>
          <w:p>
            <w:pPr>
              <w:spacing w:after="0"/>
            </w:pPr>
            <w:r/>
            <w:r>
              <w:rPr>
                <w:rFonts w:ascii="Noto Serif Devanagari" w:hAnsi="Noto Serif Devanagari"/>
                <w:b w:val="0"/>
                <w:sz w:val="14"/>
              </w:rPr>
              <w:t>149–157</w:t>
            </w:r>
          </w:p>
        </w:tc>
      </w:tr>
      <w:tr>
        <w:tc>
          <w:tcPr>
            <w:tcW w:type="dxa" w:w="1143"/>
          </w:tcPr>
          <w:p>
            <w:pPr>
              <w:spacing w:after="0"/>
            </w:pPr>
            <w:r/>
            <w:r>
              <w:rPr>
                <w:rFonts w:ascii="Noto Serif Devanagari" w:hAnsi="Noto Serif Devanagari"/>
                <w:b w:val="0"/>
                <w:sz w:val="14"/>
              </w:rPr>
              <w:t>328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(भाग-२) सन्दर्भ- परमेश्वर कापड़ि- नाटक 'गहन उगरास'</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Drama studies; comparative theatre theory; Maithili dramatic criticism</w:t>
            </w:r>
          </w:p>
        </w:tc>
        <w:tc>
          <w:tcPr>
            <w:tcW w:type="dxa" w:w="1143"/>
          </w:tcPr>
          <w:p>
            <w:pPr>
              <w:spacing w:after="0"/>
            </w:pPr>
            <w:r/>
            <w:r>
              <w:rPr>
                <w:rFonts w:ascii="Noto Serif Devanagari" w:hAnsi="Noto Serif Devanagari"/>
                <w:b w:val="0"/>
                <w:sz w:val="14"/>
              </w:rPr>
              <w:t>158–168</w:t>
            </w:r>
          </w:p>
        </w:tc>
      </w:tr>
      <w:tr>
        <w:tc>
          <w:tcPr>
            <w:tcW w:type="dxa" w:w="1143"/>
          </w:tcPr>
          <w:p>
            <w:pPr>
              <w:spacing w:after="0"/>
            </w:pPr>
            <w:r/>
            <w:r>
              <w:rPr>
                <w:rFonts w:ascii="Noto Serif Devanagari" w:hAnsi="Noto Serif Devanagari"/>
                <w:b w:val="0"/>
                <w:sz w:val="14"/>
              </w:rPr>
              <w:t>329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(भाग-३): कुणाल-कृत ‘चालिस चोर आ गोनू झा उर्फ ज्ञान झाक खिस्सा’</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Drama studies; comparative theatre theory; Maithili dramatic criticism</w:t>
            </w:r>
          </w:p>
        </w:tc>
        <w:tc>
          <w:tcPr>
            <w:tcW w:type="dxa" w:w="1143"/>
          </w:tcPr>
          <w:p>
            <w:pPr>
              <w:spacing w:after="0"/>
            </w:pPr>
            <w:r/>
            <w:r>
              <w:rPr>
                <w:rFonts w:ascii="Noto Serif Devanagari" w:hAnsi="Noto Serif Devanagari"/>
                <w:b w:val="0"/>
                <w:sz w:val="14"/>
              </w:rPr>
              <w:t>169–191</w:t>
            </w:r>
          </w:p>
        </w:tc>
      </w:tr>
      <w:tr>
        <w:tc>
          <w:tcPr>
            <w:tcW w:type="dxa" w:w="1143"/>
          </w:tcPr>
          <w:p>
            <w:pPr>
              <w:spacing w:after="0"/>
            </w:pPr>
            <w:r/>
            <w:r>
              <w:rPr>
                <w:rFonts w:ascii="Noto Serif Devanagari" w:hAnsi="Noto Serif Devanagari"/>
                <w:b w:val="0"/>
                <w:sz w:val="14"/>
              </w:rPr>
              <w:t>330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(भाग-४) सन्दर्भ- कुणाल-कृत बिदापत</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444 · 2026-06-15</w:t>
            </w:r>
          </w:p>
        </w:tc>
        <w:tc>
          <w:tcPr>
            <w:tcW w:type="dxa" w:w="1143"/>
          </w:tcPr>
          <w:p>
            <w:pPr>
              <w:spacing w:after="0"/>
            </w:pPr>
            <w:r/>
            <w:r>
              <w:rPr>
                <w:rFonts w:ascii="Noto Serif Devanagari" w:hAnsi="Noto Serif Devanagari"/>
                <w:b w:val="0"/>
                <w:sz w:val="14"/>
              </w:rPr>
              <w:t>Drama studies; comparative theatre theory; literary memory; Maithili dramatic criticism</w:t>
            </w:r>
          </w:p>
        </w:tc>
        <w:tc>
          <w:tcPr>
            <w:tcW w:type="dxa" w:w="1143"/>
          </w:tcPr>
          <w:p>
            <w:pPr>
              <w:spacing w:after="0"/>
            </w:pPr>
            <w:r/>
            <w:r>
              <w:rPr>
                <w:rFonts w:ascii="Noto Serif Devanagari" w:hAnsi="Noto Serif Devanagari"/>
                <w:b w:val="0"/>
                <w:sz w:val="14"/>
              </w:rPr>
              <w:t>104–112</w:t>
            </w:r>
          </w:p>
        </w:tc>
      </w:tr>
      <w:tr>
        <w:tc>
          <w:tcPr>
            <w:tcW w:type="dxa" w:w="1143"/>
          </w:tcPr>
          <w:p>
            <w:pPr>
              <w:spacing w:after="0"/>
            </w:pPr>
            <w:r/>
            <w:r>
              <w:rPr>
                <w:rFonts w:ascii="Noto Serif Devanagari" w:hAnsi="Noto Serif Devanagari"/>
                <w:b w:val="0"/>
                <w:sz w:val="14"/>
              </w:rPr>
              <w:t>331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(भाग-५): कुणाल-कृत कुसमा-सलहेस</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445 · 2026-07-01</w:t>
            </w:r>
          </w:p>
        </w:tc>
        <w:tc>
          <w:tcPr>
            <w:tcW w:type="dxa" w:w="1143"/>
          </w:tcPr>
          <w:p>
            <w:pPr>
              <w:spacing w:after="0"/>
            </w:pPr>
            <w:r/>
            <w:r>
              <w:rPr>
                <w:rFonts w:ascii="Noto Serif Devanagari" w:hAnsi="Noto Serif Devanagari"/>
                <w:b w:val="0"/>
                <w:sz w:val="14"/>
              </w:rPr>
              <w:t>Drama studies; folk theatre; comparative theatre theory; Dalit and subaltern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332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(भाग-६): कुणाल-कृत प्रेम-प्रतिज्ञा उर्फ श्रुवावतीक जय!</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Drama studies; feminist theatre criticism; comparative theatre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333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नाट्यमंच/ नाटक लेल एकटा समीक्षा सिद्धान्त (भाग-७) सन्दर्भ- कुणाल-कृत कुणाल-कृत विश्वासक शक्ति उर्फ सुकन्याक विवाह</w:t>
            </w:r>
          </w:p>
        </w:tc>
        <w:tc>
          <w:tcPr>
            <w:tcW w:type="dxa" w:w="1143"/>
          </w:tcPr>
          <w:p>
            <w:pPr>
              <w:spacing w:after="0"/>
            </w:pPr>
            <w:r/>
            <w:r>
              <w:rPr>
                <w:rFonts w:ascii="Noto Serif Devanagari" w:hAnsi="Noto Serif Devanagari"/>
                <w:b w:val="0"/>
                <w:sz w:val="14"/>
              </w:rPr>
              <w:t>Drama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Drama studies; comparative theatre theory; feminist and philosophical dramatic criticism</w:t>
            </w:r>
          </w:p>
        </w:tc>
        <w:tc>
          <w:tcPr>
            <w:tcW w:type="dxa" w:w="1143"/>
          </w:tcPr>
          <w:p>
            <w:pPr>
              <w:spacing w:after="0"/>
            </w:pPr>
            <w:r/>
            <w:r>
              <w:rPr>
                <w:rFonts w:ascii="Noto Serif Devanagari" w:hAnsi="Noto Serif Devanagari"/>
                <w:b w:val="0"/>
                <w:sz w:val="14"/>
              </w:rPr>
              <w:t>169–180</w:t>
            </w:r>
          </w:p>
        </w:tc>
      </w:tr>
      <w:tr>
        <w:tc>
          <w:tcPr>
            <w:tcW w:type="dxa" w:w="1143"/>
          </w:tcPr>
          <w:p>
            <w:pPr>
              <w:spacing w:after="0"/>
            </w:pPr>
            <w:r/>
            <w:r>
              <w:rPr>
                <w:rFonts w:ascii="Noto Serif Devanagari" w:hAnsi="Noto Serif Devanagari"/>
                <w:b w:val="0"/>
                <w:sz w:val="14"/>
              </w:rPr>
              <w:t>334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बाल-उपन्यासक समीक्षाशास्त्र</w:t>
            </w:r>
          </w:p>
        </w:tc>
        <w:tc>
          <w:tcPr>
            <w:tcW w:type="dxa" w:w="1143"/>
          </w:tcPr>
          <w:p>
            <w:pPr>
              <w:spacing w:after="0"/>
            </w:pPr>
            <w:r/>
            <w:r>
              <w:rPr>
                <w:rFonts w:ascii="Noto Serif Devanagari" w:hAnsi="Noto Serif Devanagari"/>
                <w:b w:val="0"/>
                <w:sz w:val="14"/>
              </w:rPr>
              <w:t>Children’s literature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Children’s literature studies; Maithili novel criticism; comparative literary theory</w:t>
            </w:r>
          </w:p>
        </w:tc>
        <w:tc>
          <w:tcPr>
            <w:tcW w:type="dxa" w:w="1143"/>
          </w:tcPr>
          <w:p>
            <w:pPr>
              <w:spacing w:after="0"/>
            </w:pPr>
            <w:r/>
            <w:r>
              <w:rPr>
                <w:rFonts w:ascii="Noto Serif Devanagari" w:hAnsi="Noto Serif Devanagari"/>
                <w:b w:val="0"/>
                <w:sz w:val="14"/>
              </w:rPr>
              <w:t>584–656</w:t>
            </w:r>
          </w:p>
        </w:tc>
      </w:tr>
      <w:tr>
        <w:tc>
          <w:tcPr>
            <w:tcW w:type="dxa" w:w="1143"/>
          </w:tcPr>
          <w:p>
            <w:pPr>
              <w:spacing w:after="0"/>
            </w:pPr>
            <w:r/>
            <w:r>
              <w:rPr>
                <w:rFonts w:ascii="Noto Serif Devanagari" w:hAnsi="Noto Serif Devanagari"/>
                <w:b w:val="0"/>
                <w:sz w:val="14"/>
              </w:rPr>
              <w:t>335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रामचरित मानस—मैथिली समालोचनाक विफलता</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 · 2008-01-15</w:t>
            </w:r>
          </w:p>
        </w:tc>
        <w:tc>
          <w:tcPr>
            <w:tcW w:type="dxa" w:w="1143"/>
          </w:tcPr>
          <w:p>
            <w:pPr>
              <w:spacing w:after="0"/>
            </w:pPr>
            <w:r/>
            <w:r>
              <w:rPr>
                <w:rFonts w:ascii="Noto Serif Devanagari" w:hAnsi="Noto Serif Devanagari"/>
                <w:b w:val="0"/>
                <w:sz w:val="14"/>
              </w:rPr>
              <w:t>Maithili literary criticism; Ramayana studies; reception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336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लेल एकटा नारी केन्द्रित समीक्षाशास्त्र [क्वीर-फेमिनिज्म सहित] [सन्दर्भ- कामिनीक "खण्ड-खण्ड मे बँटैत स्त्री" आ शान्ति लक्ष्मी चौधरीक"लेस्बियन कॉन्टिन्युअम"]</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Literary criticism; feminist and queer-feminist theory</w:t>
            </w:r>
          </w:p>
        </w:tc>
        <w:tc>
          <w:tcPr>
            <w:tcW w:type="dxa" w:w="1143"/>
          </w:tcPr>
          <w:p>
            <w:pPr>
              <w:spacing w:after="0"/>
            </w:pPr>
            <w:r/>
            <w:r>
              <w:rPr>
                <w:rFonts w:ascii="Noto Serif Devanagari" w:hAnsi="Noto Serif Devanagari"/>
                <w:b w:val="0"/>
                <w:sz w:val="14"/>
              </w:rPr>
              <w:t>114–173</w:t>
            </w:r>
          </w:p>
        </w:tc>
      </w:tr>
      <w:tr>
        <w:tc>
          <w:tcPr>
            <w:tcW w:type="dxa" w:w="1143"/>
          </w:tcPr>
          <w:p>
            <w:pPr>
              <w:spacing w:after="0"/>
            </w:pPr>
            <w:r/>
            <w:r>
              <w:rPr>
                <w:rFonts w:ascii="Noto Serif Devanagari" w:hAnsi="Noto Serif Devanagari"/>
                <w:b w:val="0"/>
                <w:sz w:val="14"/>
              </w:rPr>
              <w:t>337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लेल दलित साहित्य समीक्षाशास्त्र</w:t>
            </w:r>
          </w:p>
        </w:tc>
        <w:tc>
          <w:tcPr>
            <w:tcW w:type="dxa" w:w="1143"/>
          </w:tcPr>
          <w:p>
            <w:pPr>
              <w:spacing w:after="0"/>
            </w:pPr>
            <w:r/>
            <w:r>
              <w:rPr>
                <w:rFonts w:ascii="Noto Serif Devanagari" w:hAnsi="Noto Serif Devanagari"/>
                <w:b w:val="0"/>
                <w:sz w:val="14"/>
              </w:rPr>
              <w:t>Dalit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440 · 2026-04-15</w:t>
            </w:r>
          </w:p>
        </w:tc>
        <w:tc>
          <w:tcPr>
            <w:tcW w:type="dxa" w:w="1143"/>
          </w:tcPr>
          <w:p>
            <w:pPr>
              <w:spacing w:after="0"/>
            </w:pPr>
            <w:r/>
            <w:r>
              <w:rPr>
                <w:rFonts w:ascii="Noto Serif Devanagari" w:hAnsi="Noto Serif Devanagari"/>
                <w:b w:val="0"/>
                <w:sz w:val="14"/>
              </w:rPr>
              <w:t>Dalit literary criticism; Maithili critical theory; comparative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338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लेल दलित साहित्य समीक्षाशास्त्र-२</w:t>
            </w:r>
          </w:p>
        </w:tc>
        <w:tc>
          <w:tcPr>
            <w:tcW w:type="dxa" w:w="1143"/>
          </w:tcPr>
          <w:p>
            <w:pPr>
              <w:spacing w:after="0"/>
            </w:pPr>
            <w:r/>
            <w:r>
              <w:rPr>
                <w:rFonts w:ascii="Noto Serif Devanagari" w:hAnsi="Noto Serif Devanagari"/>
                <w:b w:val="0"/>
                <w:sz w:val="14"/>
              </w:rPr>
              <w:t>Dalit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441 · 2026-05-01</w:t>
            </w:r>
          </w:p>
        </w:tc>
        <w:tc>
          <w:tcPr>
            <w:tcW w:type="dxa" w:w="1143"/>
          </w:tcPr>
          <w:p>
            <w:pPr>
              <w:spacing w:after="0"/>
            </w:pPr>
            <w:r/>
            <w:r>
              <w:rPr>
                <w:rFonts w:ascii="Noto Serif Devanagari" w:hAnsi="Noto Serif Devanagari"/>
                <w:b w:val="0"/>
                <w:sz w:val="14"/>
              </w:rPr>
              <w:t>Dalit literary criticism; Maithili critical theory; comparative literature</w:t>
            </w:r>
          </w:p>
        </w:tc>
        <w:tc>
          <w:tcPr>
            <w:tcW w:type="dxa" w:w="1143"/>
          </w:tcPr>
          <w:p>
            <w:pPr>
              <w:spacing w:after="0"/>
            </w:pPr>
            <w:r/>
            <w:r>
              <w:rPr>
                <w:rFonts w:ascii="Noto Serif Devanagari" w:hAnsi="Noto Serif Devanagari"/>
                <w:b w:val="0"/>
                <w:sz w:val="14"/>
              </w:rPr>
              <w:t>176–204</w:t>
            </w:r>
          </w:p>
        </w:tc>
      </w:tr>
      <w:tr>
        <w:tc>
          <w:tcPr>
            <w:tcW w:type="dxa" w:w="1143"/>
          </w:tcPr>
          <w:p>
            <w:pPr>
              <w:spacing w:after="0"/>
            </w:pPr>
            <w:r/>
            <w:r>
              <w:rPr>
                <w:rFonts w:ascii="Noto Serif Devanagari" w:hAnsi="Noto Serif Devanagari"/>
                <w:b w:val="0"/>
                <w:sz w:val="14"/>
              </w:rPr>
              <w:t>339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 विकीपीडिया, यूनीकोड तिरहुता आ कैथी, गूगल ट्रांसलेटमे मैथिली, ट्विटरमे मैथिली, अमेजन अलेक्सामे मैथिली</w:t>
            </w:r>
          </w:p>
        </w:tc>
        <w:tc>
          <w:tcPr>
            <w:tcW w:type="dxa" w:w="1143"/>
          </w:tcPr>
          <w:p>
            <w:pPr>
              <w:spacing w:after="0"/>
            </w:pPr>
            <w:r/>
            <w:r>
              <w:rPr>
                <w:rFonts w:ascii="Noto Serif Devanagari" w:hAnsi="Noto Serif Devanagari"/>
                <w:b w:val="0"/>
                <w:sz w:val="14"/>
              </w:rPr>
              <w:t>Maithili digital humanities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351 · 2022-08-01</w:t>
            </w:r>
          </w:p>
        </w:tc>
        <w:tc>
          <w:tcPr>
            <w:tcW w:type="dxa" w:w="1143"/>
          </w:tcPr>
          <w:p>
            <w:pPr>
              <w:spacing w:after="0"/>
            </w:pPr>
            <w:r/>
            <w:r>
              <w:rPr>
                <w:rFonts w:ascii="Noto Serif Devanagari" w:hAnsi="Noto Serif Devanagari"/>
                <w:b w:val="0"/>
                <w:sz w:val="14"/>
              </w:rPr>
              <w:t>Maithili digital humanities; Unicode scripts; machine translation; language technology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मैथिलीक उत्पत्ति आ विकास तथा भारोपीय भाषा परिवार मध्य मैथिलीक स्थान</w:t>
            </w:r>
          </w:p>
        </w:tc>
        <w:tc>
          <w:tcPr>
            <w:tcW w:type="dxa" w:w="1143"/>
          </w:tcPr>
          <w:p>
            <w:pPr>
              <w:spacing w:after="0"/>
            </w:pPr>
            <w:r/>
            <w:r>
              <w:rPr>
                <w:rFonts w:ascii="Noto Serif Devanagari" w:hAnsi="Noto Serif Devanagari"/>
                <w:b w:val="0"/>
                <w:sz w:val="14"/>
              </w:rPr>
              <w:t>Maithili historical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63 · 2010-08-01</w:t>
            </w:r>
          </w:p>
        </w:tc>
        <w:tc>
          <w:tcPr>
            <w:tcW w:type="dxa" w:w="1143"/>
          </w:tcPr>
          <w:p>
            <w:pPr>
              <w:spacing w:after="0"/>
            </w:pPr>
            <w:r/>
            <w:r>
              <w:rPr>
                <w:rFonts w:ascii="Noto Serif Devanagari" w:hAnsi="Noto Serif Devanagari"/>
                <w:b w:val="0"/>
                <w:sz w:val="14"/>
              </w:rPr>
              <w:t>Maithili historical linguistics; Indo-European language studies; language history and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मैथिलीक एकटा समानान्तर व्याकरण, रचना आ भाषा-विज्ञान (ठेठी-अंगिका आ बज्जिकाकेँ संग लऽ कऽ)- गजेन्द्र ठाकुर] एकीकृत विस्तृत समालोचनात्मक शोध-समीक्षा</w:t>
            </w:r>
          </w:p>
        </w:tc>
        <w:tc>
          <w:tcPr>
            <w:tcW w:type="dxa" w:w="1143"/>
          </w:tcPr>
          <w:p>
            <w:pPr>
              <w:spacing w:after="0"/>
            </w:pPr>
            <w:r/>
            <w:r>
              <w:rPr>
                <w:rFonts w:ascii="Noto Serif Devanagari" w:hAnsi="Noto Serif Devanagari"/>
                <w:b w:val="0"/>
                <w:sz w:val="14"/>
              </w:rPr>
              <w:t>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Linguistics; criticism; academic research review</w:t>
            </w:r>
          </w:p>
        </w:tc>
        <w:tc>
          <w:tcPr>
            <w:tcW w:type="dxa" w:w="1143"/>
          </w:tcPr>
          <w:p>
            <w:pPr>
              <w:spacing w:after="0"/>
            </w:pPr>
            <w:r/>
            <w:r>
              <w:rPr>
                <w:rFonts w:ascii="Noto Serif Devanagari" w:hAnsi="Noto Serif Devanagari"/>
                <w:b w:val="0"/>
                <w:sz w:val="14"/>
              </w:rPr>
              <w:t>383–442</w:t>
            </w:r>
          </w:p>
        </w:tc>
      </w:tr>
      <w:tr>
        <w:tc>
          <w:tcPr>
            <w:tcW w:type="dxa" w:w="1143"/>
          </w:tcPr>
          <w:p>
            <w:pPr>
              <w:spacing w:after="0"/>
            </w:pPr>
            <w:r/>
            <w:r>
              <w:rPr>
                <w:rFonts w:ascii="Noto Serif Devanagari" w:hAnsi="Noto Serif Devanagari"/>
                <w:b w:val="0"/>
                <w:sz w:val="14"/>
              </w:rPr>
              <w:t>342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मैथिलीक एकटा समानान्तर व्याकरण, रचना आ भाषा-विज्ञान (ठेठी-अंगिका आ बज्जिकाकेँ संग लऽ कऽ)- गजेन्द्र ठाकुर] एकीकृत विस्तृत समालोचनात्मक शोध-समीक्षा (पृष्ठ ३८३-४४२)</w:t>
            </w:r>
          </w:p>
        </w:tc>
        <w:tc>
          <w:tcPr>
            <w:tcW w:type="dxa" w:w="1143"/>
          </w:tcPr>
          <w:p>
            <w:pPr>
              <w:spacing w:after="0"/>
            </w:pPr>
            <w:r/>
            <w:r>
              <w:rPr>
                <w:rFonts w:ascii="Noto Serif Devanagari" w:hAnsi="Noto Serif Devanagari"/>
                <w:b w:val="0"/>
                <w:sz w:val="14"/>
              </w:rPr>
              <w:t>Linguistics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Linguistics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रामाश्रय झा ‘रामरंग’: जीवन आ कृति</w:t>
            </w:r>
          </w:p>
        </w:tc>
        <w:tc>
          <w:tcPr>
            <w:tcW w:type="dxa" w:w="1143"/>
          </w:tcPr>
          <w:p>
            <w:pPr>
              <w:spacing w:after="0"/>
            </w:pPr>
            <w:r/>
            <w:r>
              <w:rPr>
                <w:rFonts w:ascii="Noto Serif Devanagari" w:hAnsi="Noto Serif Devanagari"/>
                <w:b w:val="0"/>
                <w:sz w:val="14"/>
              </w:rPr>
              <w:t>Maithili musicology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 · 2008-06-01</w:t>
            </w:r>
          </w:p>
        </w:tc>
        <w:tc>
          <w:tcPr>
            <w:tcW w:type="dxa" w:w="1143"/>
          </w:tcPr>
          <w:p>
            <w:pPr>
              <w:spacing w:after="0"/>
            </w:pPr>
            <w:r/>
            <w:r>
              <w:rPr>
                <w:rFonts w:ascii="Noto Serif Devanagari" w:hAnsi="Noto Serif Devanagari"/>
                <w:b w:val="0"/>
                <w:sz w:val="14"/>
              </w:rPr>
              <w:t>Maithili musicology; musician biography; Ramashray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लालदासक मिथिला रामायण मे कुण्डलिया आ छन्दोभङ्ग</w:t>
            </w:r>
          </w:p>
        </w:tc>
        <w:tc>
          <w:tcPr>
            <w:tcW w:type="dxa" w:w="1143"/>
          </w:tcPr>
          <w:p>
            <w:pPr>
              <w:spacing w:after="0"/>
            </w:pPr>
            <w:r/>
            <w:r>
              <w:rPr>
                <w:rFonts w:ascii="Noto Serif Devanagari" w:hAnsi="Noto Serif Devanagari"/>
                <w:b w:val="0"/>
                <w:sz w:val="14"/>
              </w:rPr>
              <w:t>Maithili prosody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363 · 2023-02-01</w:t>
            </w:r>
          </w:p>
        </w:tc>
        <w:tc>
          <w:tcPr>
            <w:tcW w:type="dxa" w:w="1143"/>
          </w:tcPr>
          <w:p>
            <w:pPr>
              <w:spacing w:after="0"/>
            </w:pPr>
            <w:r/>
            <w:r>
              <w:rPr>
                <w:rFonts w:ascii="Noto Serif Devanagari" w:hAnsi="Noto Serif Devanagari"/>
                <w:b w:val="0"/>
                <w:sz w:val="14"/>
              </w:rPr>
              <w:t>Maithili prosody; Ramayana textual studies; editorial criticism</w:t>
            </w:r>
          </w:p>
        </w:tc>
        <w:tc>
          <w:tcPr>
            <w:tcW w:type="dxa" w:w="1143"/>
          </w:tcPr>
          <w:p>
            <w:pPr>
              <w:spacing w:after="0"/>
            </w:pPr>
            <w:r/>
            <w:r>
              <w:rPr>
                <w:rFonts w:ascii="Noto Serif Devanagari" w:hAnsi="Noto Serif Devanagari"/>
                <w:b w:val="0"/>
                <w:sz w:val="14"/>
              </w:rPr>
              <w:t>181–190</w:t>
            </w:r>
          </w:p>
        </w:tc>
      </w:tr>
      <w:tr>
        <w:tc>
          <w:tcPr>
            <w:tcW w:type="dxa" w:w="1143"/>
          </w:tcPr>
          <w:p>
            <w:pPr>
              <w:spacing w:after="0"/>
            </w:pPr>
            <w:r/>
            <w:r>
              <w:rPr>
                <w:rFonts w:ascii="Noto Serif Devanagari" w:hAnsi="Noto Serif Devanagari"/>
                <w:b w:val="0"/>
                <w:sz w:val="14"/>
              </w:rPr>
              <w:t>345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लोरिक गाथामे समाज ओ संस्कृति</w:t>
            </w:r>
          </w:p>
        </w:tc>
        <w:tc>
          <w:tcPr>
            <w:tcW w:type="dxa" w:w="1143"/>
          </w:tcPr>
          <w:p>
            <w:pPr>
              <w:spacing w:after="0"/>
            </w:pPr>
            <w:r/>
            <w:r>
              <w:rPr>
                <w:rFonts w:ascii="Noto Serif Devanagari" w:hAnsi="Noto Serif Devanagari"/>
                <w:b w:val="0"/>
                <w:sz w:val="14"/>
              </w:rPr>
              <w:t>Folklore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 · 2009-06-01</w:t>
            </w:r>
          </w:p>
        </w:tc>
        <w:tc>
          <w:tcPr>
            <w:tcW w:type="dxa" w:w="1143"/>
          </w:tcPr>
          <w:p>
            <w:pPr>
              <w:spacing w:after="0"/>
            </w:pPr>
            <w:r/>
            <w:r>
              <w:rPr>
                <w:rFonts w:ascii="Noto Serif Devanagari" w:hAnsi="Noto Serif Devanagari"/>
                <w:b w:val="0"/>
                <w:sz w:val="14"/>
              </w:rPr>
              <w:t>Folklore studies; oral epic; social and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विद्यापति: किछु प्रचलित कुप्रचारक निराकरण—भाग ३</w:t>
            </w:r>
          </w:p>
        </w:tc>
        <w:tc>
          <w:tcPr>
            <w:tcW w:type="dxa" w:w="1143"/>
          </w:tcPr>
          <w:p>
            <w:pPr>
              <w:spacing w:after="0"/>
            </w:pPr>
            <w:r/>
            <w:r>
              <w:rPr>
                <w:rFonts w:ascii="Noto Serif Devanagari" w:hAnsi="Noto Serif Devanagari"/>
                <w:b w:val="0"/>
                <w:sz w:val="14"/>
              </w:rPr>
              <w:t>Vidyapati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117 · 2012-11-01</w:t>
            </w:r>
          </w:p>
        </w:tc>
        <w:tc>
          <w:tcPr>
            <w:tcW w:type="dxa" w:w="1143"/>
          </w:tcPr>
          <w:p>
            <w:pPr>
              <w:spacing w:after="0"/>
            </w:pPr>
            <w:r/>
            <w:r>
              <w:rPr>
                <w:rFonts w:ascii="Noto Serif Devanagari" w:hAnsi="Noto Serif Devanagari"/>
                <w:b w:val="0"/>
                <w:sz w:val="14"/>
              </w:rPr>
              <w:t>Vidyapati studies; textual historiography; Maithili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शरदिन्दु चौधरीक तीनटा व्यंग्य संग्रह- 'बड़ अजगुत देखल..', 'गोबरगणेश' आ 'करिया कक्काक कोरामिन'</w:t>
            </w:r>
          </w:p>
        </w:tc>
        <w:tc>
          <w:tcPr>
            <w:tcW w:type="dxa" w:w="1143"/>
          </w:tcPr>
          <w:p>
            <w:pPr>
              <w:spacing w:after="0"/>
            </w:pPr>
            <w:r/>
            <w:r>
              <w:rPr>
                <w:rFonts w:ascii="Noto Serif Devanagari" w:hAnsi="Noto Serif Devanagari"/>
                <w:b w:val="0"/>
                <w:sz w:val="14"/>
              </w:rPr>
              <w:t>Maithili satire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satire studies; literary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शरदिन्दु चौधरीक संस्मरण साहित्य [बात-बातपर बात (I-IV)]</w:t>
            </w:r>
          </w:p>
        </w:tc>
        <w:tc>
          <w:tcPr>
            <w:tcW w:type="dxa" w:w="1143"/>
          </w:tcPr>
          <w:p>
            <w:pPr>
              <w:spacing w:after="0"/>
            </w:pPr>
            <w:r/>
            <w:r>
              <w:rPr>
                <w:rFonts w:ascii="Noto Serif Devanagari" w:hAnsi="Noto Serif Devanagari"/>
                <w:b w:val="0"/>
                <w:sz w:val="14"/>
              </w:rPr>
              <w:t>Maithili memoir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memoir studies;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349</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शरदिन्दु चौधरीक संस्मरणात्मक हास्य-व्यंग्य संग्रह- 'जँ हम जनितहुँ'</w:t>
            </w:r>
          </w:p>
        </w:tc>
        <w:tc>
          <w:tcPr>
            <w:tcW w:type="dxa" w:w="1143"/>
          </w:tcPr>
          <w:p>
            <w:pPr>
              <w:spacing w:after="0"/>
            </w:pPr>
            <w:r/>
            <w:r>
              <w:rPr>
                <w:rFonts w:ascii="Noto Serif Devanagari" w:hAnsi="Noto Serif Devanagari"/>
                <w:b w:val="0"/>
                <w:sz w:val="14"/>
              </w:rPr>
              <w:t>Maithili satire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satire studies; memoir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350</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संरचनात्मक अस्थिरता आ अर्थक लीला: रमेशक मैथिली कथा-संग्रह 'कथा-समय' क एकटा आलोचना</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438 · 2026-03-15</w:t>
            </w:r>
          </w:p>
        </w:tc>
        <w:tc>
          <w:tcPr>
            <w:tcW w:type="dxa" w:w="1143"/>
          </w:tcPr>
          <w:p>
            <w:pPr>
              <w:spacing w:after="0"/>
            </w:pPr>
            <w:r/>
            <w:r>
              <w:rPr>
                <w:rFonts w:ascii="Noto Serif Devanagari" w:hAnsi="Noto Serif Devanagari"/>
                <w:b w:val="0"/>
                <w:sz w:val="14"/>
              </w:rPr>
              <w:t>Literary criticism; deconstruction; post-structuralist Maithili narrative studies</w:t>
            </w:r>
          </w:p>
        </w:tc>
        <w:tc>
          <w:tcPr>
            <w:tcW w:type="dxa" w:w="1143"/>
          </w:tcPr>
          <w:p>
            <w:pPr>
              <w:spacing w:after="0"/>
            </w:pPr>
            <w:r/>
            <w:r>
              <w:rPr>
                <w:rFonts w:ascii="Noto Serif Devanagari" w:hAnsi="Noto Serif Devanagari"/>
                <w:b w:val="0"/>
                <w:sz w:val="14"/>
              </w:rPr>
              <w:t>37–49</w:t>
            </w:r>
          </w:p>
        </w:tc>
      </w:tr>
      <w:tr>
        <w:tc>
          <w:tcPr>
            <w:tcW w:type="dxa" w:w="1143"/>
          </w:tcPr>
          <w:p>
            <w:pPr>
              <w:spacing w:after="0"/>
            </w:pPr>
            <w:r/>
            <w:r>
              <w:rPr>
                <w:rFonts w:ascii="Noto Serif Devanagari" w:hAnsi="Noto Serif Devanagari"/>
                <w:b w:val="0"/>
                <w:sz w:val="14"/>
              </w:rPr>
              <w:t>351</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सझिया रोपनि: ४३ टा बीहनि कथा लेखकक सझिया संग्रहक समीक्षा</w:t>
            </w:r>
          </w:p>
        </w:tc>
        <w:tc>
          <w:tcPr>
            <w:tcW w:type="dxa" w:w="1143"/>
          </w:tcPr>
          <w:p>
            <w:pPr>
              <w:spacing w:after="0"/>
            </w:pPr>
            <w:r/>
            <w:r>
              <w:rPr>
                <w:rFonts w:ascii="Noto Serif Devanagari" w:hAnsi="Noto Serif Devanagari"/>
                <w:b w:val="0"/>
                <w:sz w:val="14"/>
              </w:rPr>
              <w:t>Maithili short-story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349 · 2022-07-01</w:t>
            </w:r>
          </w:p>
        </w:tc>
        <w:tc>
          <w:tcPr>
            <w:tcW w:type="dxa" w:w="1143"/>
          </w:tcPr>
          <w:p>
            <w:pPr>
              <w:spacing w:after="0"/>
            </w:pPr>
            <w:r/>
            <w:r>
              <w:rPr>
                <w:rFonts w:ascii="Noto Serif Devanagari" w:hAnsi="Noto Serif Devanagari"/>
                <w:b w:val="0"/>
                <w:sz w:val="14"/>
              </w:rPr>
              <w:t>Maithili short-story criticism; anthology review;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352</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समग्र सिंहावलोकन-चतुर्भाणी, दामक प्रहसनम्, हास्यार्णव, आगमडम्बरम्, कादम्बरी, भल्लट-क्षेमेन्द्र-नीलकण्ठक व्यंग्य-त्रयी, पलाण्डुमण्डन, उत्तररामचरितम्, अभिज्ञानशाकुन्तलम्, मुद्राराक्षसम्, मृच्छकटिकम्, भगवदज्जुकम् आ मत्तविलास तेरहटा अनूदित पोथीक तुलनात्मक अध्ययन [संस्कृतसँ मैथिली अनुवाद गजेन्द्र ठाकुर]</w:t>
            </w:r>
          </w:p>
        </w:tc>
        <w:tc>
          <w:tcPr>
            <w:tcW w:type="dxa" w:w="1143"/>
          </w:tcPr>
          <w:p>
            <w:pPr>
              <w:spacing w:after="0"/>
            </w:pPr>
            <w:r/>
            <w:r>
              <w:rPr>
                <w:rFonts w:ascii="Noto Serif Devanagari" w:hAnsi="Noto Serif Devanagari"/>
                <w:b w:val="0"/>
                <w:sz w:val="14"/>
              </w:rPr>
              <w:t>Comparative Sanskrit literature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Comparative Sanskrit literature; translation studies; literary criticism</w:t>
            </w:r>
          </w:p>
        </w:tc>
        <w:tc>
          <w:tcPr>
            <w:tcW w:type="dxa" w:w="1143"/>
          </w:tcPr>
          <w:p>
            <w:pPr>
              <w:spacing w:after="0"/>
            </w:pPr>
            <w:r/>
            <w:r>
              <w:rPr>
                <w:rFonts w:ascii="Noto Serif Devanagari" w:hAnsi="Noto Serif Devanagari"/>
                <w:b w:val="0"/>
                <w:sz w:val="14"/>
              </w:rPr>
              <w:t>181–221</w:t>
            </w:r>
          </w:p>
        </w:tc>
      </w:tr>
      <w:tr>
        <w:tc>
          <w:tcPr>
            <w:tcW w:type="dxa" w:w="1143"/>
          </w:tcPr>
          <w:p>
            <w:pPr>
              <w:spacing w:after="0"/>
            </w:pPr>
            <w:r/>
            <w:r>
              <w:rPr>
                <w:rFonts w:ascii="Noto Serif Devanagari" w:hAnsi="Noto Serif Devanagari"/>
                <w:b w:val="0"/>
                <w:sz w:val="14"/>
              </w:rPr>
              <w:t>353</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सुभाषचन्द्र यादवक कथा-संग्रह ‘बनैत-बिगड़ैत’: विवेचना</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 · 2009-03-01</w:t>
            </w:r>
          </w:p>
        </w:tc>
        <w:tc>
          <w:tcPr>
            <w:tcW w:type="dxa" w:w="1143"/>
          </w:tcPr>
          <w:p>
            <w:pPr>
              <w:spacing w:after="0"/>
            </w:pPr>
            <w:r/>
            <w:r>
              <w:rPr>
                <w:rFonts w:ascii="Noto Serif Devanagari" w:hAnsi="Noto Serif Devanagari"/>
                <w:b w:val="0"/>
                <w:sz w:val="14"/>
              </w:rPr>
              <w:t>Maithili book review; short-story criticism; Subhash Chandra Yadav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354</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हरिमोहन झा समग्र (दोसर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 · 2008-09-01</w:t>
            </w:r>
          </w:p>
        </w:tc>
        <w:tc>
          <w:tcPr>
            <w:tcW w:type="dxa" w:w="1143"/>
          </w:tcPr>
          <w:p>
            <w:pPr>
              <w:spacing w:after="0"/>
            </w:pPr>
            <w:r/>
            <w:r>
              <w:rPr>
                <w:rFonts w:ascii="Noto Serif Devanagari" w:hAnsi="Noto Serif Devanagari"/>
                <w:b w:val="0"/>
                <w:sz w:val="14"/>
              </w:rPr>
              <w:t>Maithili literary history; bibliography; Harimohan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355</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हरिमोहन झा समग्र (पहिल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 · 2008-08-15</w:t>
            </w:r>
          </w:p>
        </w:tc>
        <w:tc>
          <w:tcPr>
            <w:tcW w:type="dxa" w:w="1143"/>
          </w:tcPr>
          <w:p>
            <w:pPr>
              <w:spacing w:after="0"/>
            </w:pPr>
            <w:r/>
            <w:r>
              <w:rPr>
                <w:rFonts w:ascii="Noto Serif Devanagari" w:hAnsi="Noto Serif Devanagari"/>
                <w:b w:val="0"/>
                <w:sz w:val="14"/>
              </w:rPr>
              <w:t>Maithili literary history; bibliography; Harimohan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356</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‘बज्जिका गीत-संगीत’ : समेकित द्विभाषिक बहुआयामी साहित्यिक समीक्षा- डॉ. रामेश्वर प्रसादक कृतिक मैथिली–बज्जिका समानान्तर अनुशीलन</w:t>
            </w:r>
          </w:p>
        </w:tc>
        <w:tc>
          <w:tcPr>
            <w:tcW w:type="dxa" w:w="1143"/>
          </w:tcPr>
          <w:p>
            <w:pPr>
              <w:spacing w:after="0"/>
            </w:pPr>
            <w:r/>
            <w:r>
              <w:rPr>
                <w:rFonts w:ascii="Noto Serif Devanagari" w:hAnsi="Noto Serif Devanagari"/>
                <w:b w:val="0"/>
                <w:sz w:val="14"/>
              </w:rPr>
              <w:t>Bajjika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Bajjika studies; folk music; comparative literary and cultural criticism</w:t>
            </w:r>
          </w:p>
        </w:tc>
        <w:tc>
          <w:tcPr>
            <w:tcW w:type="dxa" w:w="1143"/>
          </w:tcPr>
          <w:p>
            <w:pPr>
              <w:spacing w:after="0"/>
            </w:pPr>
            <w:r/>
            <w:r>
              <w:rPr>
                <w:rFonts w:ascii="Noto Serif Devanagari" w:hAnsi="Noto Serif Devanagari"/>
                <w:b w:val="0"/>
                <w:sz w:val="14"/>
              </w:rPr>
              <w:t>526–583</w:t>
            </w:r>
          </w:p>
        </w:tc>
      </w:tr>
      <w:tr>
        <w:tc>
          <w:tcPr>
            <w:tcW w:type="dxa" w:w="1143"/>
          </w:tcPr>
          <w:p>
            <w:pPr>
              <w:spacing w:after="0"/>
            </w:pPr>
            <w:r/>
            <w:r>
              <w:rPr>
                <w:rFonts w:ascii="Noto Serif Devanagari" w:hAnsi="Noto Serif Devanagari"/>
                <w:b w:val="0"/>
                <w:sz w:val="14"/>
              </w:rPr>
              <w:t>357</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‘बनैत-बिगड़ैत’: सुभाषचन्द्र यादवक कथा-संग्रहक समीक्षा</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 · 2009-05-15</w:t>
            </w:r>
          </w:p>
        </w:tc>
        <w:tc>
          <w:tcPr>
            <w:tcW w:type="dxa" w:w="1143"/>
          </w:tcPr>
          <w:p>
            <w:pPr>
              <w:spacing w:after="0"/>
            </w:pPr>
            <w:r/>
            <w:r>
              <w:rPr>
                <w:rFonts w:ascii="Noto Serif Devanagari" w:hAnsi="Noto Serif Devanagari"/>
                <w:b w:val="0"/>
                <w:sz w:val="14"/>
              </w:rPr>
              <w:t>Maithili book review; short-story criticism; Subhash Chandra Yadav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358</w:t>
            </w:r>
          </w:p>
        </w:tc>
        <w:tc>
          <w:tcPr>
            <w:tcW w:type="dxa" w:w="1143"/>
          </w:tcPr>
          <w:p>
            <w:pPr>
              <w:spacing w:after="0"/>
            </w:pPr>
            <w:r/>
            <w:r>
              <w:rPr>
                <w:rFonts w:ascii="Noto Serif Devanagari" w:hAnsi="Noto Serif Devanagari"/>
                <w:b w:val="0"/>
                <w:sz w:val="14"/>
              </w:rPr>
              <w:t>गजेन्द्र ठाकुर</w:t>
            </w:r>
          </w:p>
        </w:tc>
        <w:tc>
          <w:tcPr>
            <w:tcW w:type="dxa" w:w="1143"/>
          </w:tcPr>
          <w:p>
            <w:pPr>
              <w:spacing w:after="0"/>
            </w:pPr>
            <w:r/>
            <w:r>
              <w:rPr>
                <w:rFonts w:ascii="Noto Serif Devanagari" w:hAnsi="Noto Serif Devanagari"/>
                <w:b w:val="0"/>
                <w:sz w:val="14"/>
              </w:rPr>
              <w:t>‘विकीपीडिया’मे मैथिली बाद मैथिली ‘गूगल ट्रान्सलेट’मे</w:t>
            </w:r>
          </w:p>
        </w:tc>
        <w:tc>
          <w:tcPr>
            <w:tcW w:type="dxa" w:w="1143"/>
          </w:tcPr>
          <w:p>
            <w:pPr>
              <w:spacing w:after="0"/>
            </w:pPr>
            <w:r/>
            <w:r>
              <w:rPr>
                <w:rFonts w:ascii="Noto Serif Devanagari" w:hAnsi="Noto Serif Devanagari"/>
                <w:b w:val="0"/>
                <w:sz w:val="14"/>
              </w:rPr>
              <w:t>Maithili digital humanities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346 · 2022-05-15</w:t>
            </w:r>
          </w:p>
        </w:tc>
        <w:tc>
          <w:tcPr>
            <w:tcW w:type="dxa" w:w="1143"/>
          </w:tcPr>
          <w:p>
            <w:pPr>
              <w:spacing w:after="0"/>
            </w:pPr>
            <w:r/>
            <w:r>
              <w:rPr>
                <w:rFonts w:ascii="Noto Serif Devanagari" w:hAnsi="Noto Serif Devanagari"/>
                <w:b w:val="0"/>
                <w:sz w:val="14"/>
              </w:rPr>
              <w:t>Maithili digital humanities; translation technology; language planning</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359</w:t>
            </w:r>
          </w:p>
        </w:tc>
        <w:tc>
          <w:tcPr>
            <w:tcW w:type="dxa" w:w="1143"/>
          </w:tcPr>
          <w:p>
            <w:pPr>
              <w:spacing w:after="0"/>
            </w:pPr>
            <w:r/>
            <w:r>
              <w:rPr>
                <w:rFonts w:ascii="Noto Serif Devanagari" w:hAnsi="Noto Serif Devanagari"/>
                <w:b w:val="0"/>
                <w:sz w:val="14"/>
              </w:rPr>
              <w:t>गजेन्द्र ठाकुर; केशव महतो</w:t>
            </w:r>
          </w:p>
        </w:tc>
        <w:tc>
          <w:tcPr>
            <w:tcW w:type="dxa" w:w="1143"/>
          </w:tcPr>
          <w:p>
            <w:pPr>
              <w:spacing w:after="0"/>
            </w:pPr>
            <w:r/>
            <w:r>
              <w:rPr>
                <w:rFonts w:ascii="Noto Serif Devanagari" w:hAnsi="Noto Serif Devanagari"/>
                <w:b w:val="0"/>
                <w:sz w:val="14"/>
              </w:rPr>
              <w:t>फील्ड-वर्कपर आधारित खिस्सा सीत-बसंत</w:t>
            </w:r>
          </w:p>
        </w:tc>
        <w:tc>
          <w:tcPr>
            <w:tcW w:type="dxa" w:w="1143"/>
          </w:tcPr>
          <w:p>
            <w:pPr>
              <w:spacing w:after="0"/>
            </w:pPr>
            <w:r/>
            <w:r>
              <w:rPr>
                <w:rFonts w:ascii="Noto Serif Devanagari" w:hAnsi="Noto Serif Devanagari"/>
                <w:b w:val="0"/>
                <w:sz w:val="14"/>
              </w:rPr>
              <w:t>Folklore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Folklore studies; fieldwork; oral narrative; comparative tale variants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360</w:t>
            </w:r>
          </w:p>
        </w:tc>
        <w:tc>
          <w:tcPr>
            <w:tcW w:type="dxa" w:w="1143"/>
          </w:tcPr>
          <w:p>
            <w:pPr>
              <w:spacing w:after="0"/>
            </w:pPr>
            <w:r/>
            <w:r>
              <w:rPr>
                <w:rFonts w:ascii="Noto Serif Devanagari" w:hAnsi="Noto Serif Devanagari"/>
                <w:b w:val="0"/>
                <w:sz w:val="14"/>
              </w:rPr>
              <w:t>गोपाल प्रसाद</w:t>
            </w:r>
          </w:p>
        </w:tc>
        <w:tc>
          <w:tcPr>
            <w:tcW w:type="dxa" w:w="1143"/>
          </w:tcPr>
          <w:p>
            <w:pPr>
              <w:spacing w:after="0"/>
            </w:pPr>
            <w:r/>
            <w:r>
              <w:rPr>
                <w:rFonts w:ascii="Noto Serif Devanagari" w:hAnsi="Noto Serif Devanagari"/>
                <w:b w:val="0"/>
                <w:sz w:val="14"/>
              </w:rPr>
              <w:t>मिथिला कवि कोकिल विद्यापति</w:t>
            </w:r>
          </w:p>
        </w:tc>
        <w:tc>
          <w:tcPr>
            <w:tcW w:type="dxa" w:w="1143"/>
          </w:tcPr>
          <w:p>
            <w:pPr>
              <w:spacing w:after="0"/>
            </w:pPr>
            <w:r/>
            <w:r>
              <w:rPr>
                <w:rFonts w:ascii="Noto Serif Devanagari" w:hAnsi="Noto Serif Devanagari"/>
                <w:b w:val="0"/>
                <w:sz w:val="14"/>
              </w:rPr>
              <w:t>Vidyapati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47 · 2009-12-01</w:t>
            </w:r>
          </w:p>
        </w:tc>
        <w:tc>
          <w:tcPr>
            <w:tcW w:type="dxa" w:w="1143"/>
          </w:tcPr>
          <w:p>
            <w:pPr>
              <w:spacing w:after="0"/>
            </w:pPr>
            <w:r/>
            <w:r>
              <w:rPr>
                <w:rFonts w:ascii="Noto Serif Devanagari" w:hAnsi="Noto Serif Devanagari"/>
                <w:b w:val="0"/>
                <w:sz w:val="14"/>
              </w:rPr>
              <w:t>Vidyapati studies; Maithili literary history; cultural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361</w:t>
            </w:r>
          </w:p>
        </w:tc>
        <w:tc>
          <w:tcPr>
            <w:tcW w:type="dxa" w:w="1143"/>
          </w:tcPr>
          <w:p>
            <w:pPr>
              <w:spacing w:after="0"/>
            </w:pPr>
            <w:r/>
            <w:r>
              <w:rPr>
                <w:rFonts w:ascii="Noto Serif Devanagari" w:hAnsi="Noto Serif Devanagari"/>
                <w:b w:val="0"/>
                <w:sz w:val="14"/>
              </w:rPr>
              <w:t>गोपाल प्रसाद</w:t>
            </w:r>
          </w:p>
        </w:tc>
        <w:tc>
          <w:tcPr>
            <w:tcW w:type="dxa" w:w="1143"/>
          </w:tcPr>
          <w:p>
            <w:pPr>
              <w:spacing w:after="0"/>
            </w:pPr>
            <w:r/>
            <w:r>
              <w:rPr>
                <w:rFonts w:ascii="Noto Serif Devanagari" w:hAnsi="Noto Serif Devanagari"/>
                <w:b w:val="0"/>
                <w:sz w:val="14"/>
              </w:rPr>
              <w:t>सामाजिक परिवर्तनक संदर्भमे मैथिलीक दशा ओ दिशा</w:t>
            </w:r>
          </w:p>
        </w:tc>
        <w:tc>
          <w:tcPr>
            <w:tcW w:type="dxa" w:w="1143"/>
          </w:tcPr>
          <w:p>
            <w:pPr>
              <w:spacing w:after="0"/>
            </w:pPr>
            <w:r/>
            <w:r>
              <w:rPr>
                <w:rFonts w:ascii="Noto Serif Devanagari" w:hAnsi="Noto Serif Devanagari"/>
                <w:b w:val="0"/>
                <w:sz w:val="14"/>
              </w:rPr>
              <w:t>Maithili literary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 · 2009-10-15</w:t>
            </w:r>
          </w:p>
        </w:tc>
        <w:tc>
          <w:tcPr>
            <w:tcW w:type="dxa" w:w="1143"/>
          </w:tcPr>
          <w:p>
            <w:pPr>
              <w:spacing w:after="0"/>
            </w:pPr>
            <w:r/>
            <w:r>
              <w:rPr>
                <w:rFonts w:ascii="Noto Serif Devanagari" w:hAnsi="Noto Serif Devanagari"/>
                <w:b w:val="0"/>
                <w:sz w:val="14"/>
              </w:rPr>
              <w:t>Maithili literary sociology; social change; language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362</w:t>
            </w:r>
          </w:p>
        </w:tc>
        <w:tc>
          <w:tcPr>
            <w:tcW w:type="dxa" w:w="1143"/>
          </w:tcPr>
          <w:p>
            <w:pPr>
              <w:spacing w:after="0"/>
            </w:pPr>
            <w:r/>
            <w:r>
              <w:rPr>
                <w:rFonts w:ascii="Noto Serif Devanagari" w:hAnsi="Noto Serif Devanagari"/>
                <w:b w:val="0"/>
                <w:sz w:val="14"/>
              </w:rPr>
              <w:t>गोविन्द चन्द्र दास</w:t>
            </w:r>
          </w:p>
        </w:tc>
        <w:tc>
          <w:tcPr>
            <w:tcW w:type="dxa" w:w="1143"/>
          </w:tcPr>
          <w:p>
            <w:pPr>
              <w:spacing w:after="0"/>
            </w:pPr>
            <w:r/>
            <w:r>
              <w:rPr>
                <w:rFonts w:ascii="Noto Serif Devanagari" w:hAnsi="Noto Serif Devanagari"/>
                <w:b w:val="0"/>
                <w:sz w:val="14"/>
              </w:rPr>
              <w:t>कामसूत्र के बिना कोनो चित्र शैली नहि छैक- लोककला के साक्षात विश्वविद्यालय गुमनाम नायक कृष्ण कुमार कश्यप (आ शशिबाला)*</w:t>
            </w:r>
          </w:p>
        </w:tc>
        <w:tc>
          <w:tcPr>
            <w:tcW w:type="dxa" w:w="1143"/>
          </w:tcPr>
          <w:p>
            <w:pPr>
              <w:spacing w:after="0"/>
            </w:pPr>
            <w:r/>
            <w:r>
              <w:rPr>
                <w:rFonts w:ascii="Noto Serif Devanagari" w:hAnsi="Noto Serif Devanagari"/>
                <w:b w:val="0"/>
                <w:sz w:val="14"/>
              </w:rPr>
              <w:t>Mithila folk art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368 · 2023-04-15</w:t>
            </w:r>
          </w:p>
        </w:tc>
        <w:tc>
          <w:tcPr>
            <w:tcW w:type="dxa" w:w="1143"/>
          </w:tcPr>
          <w:p>
            <w:pPr>
              <w:spacing w:after="0"/>
            </w:pPr>
            <w:r/>
            <w:r>
              <w:rPr>
                <w:rFonts w:ascii="Noto Serif Devanagari" w:hAnsi="Noto Serif Devanagari"/>
                <w:b w:val="0"/>
                <w:sz w:val="14"/>
              </w:rPr>
              <w:t>Mithila folk art; art history; visual culture</w:t>
            </w:r>
          </w:p>
        </w:tc>
        <w:tc>
          <w:tcPr>
            <w:tcW w:type="dxa" w:w="1143"/>
          </w:tcPr>
          <w:p>
            <w:pPr>
              <w:spacing w:after="0"/>
            </w:pPr>
            <w:r/>
            <w:r>
              <w:rPr>
                <w:rFonts w:ascii="Noto Serif Devanagari" w:hAnsi="Noto Serif Devanagari"/>
                <w:b w:val="0"/>
                <w:sz w:val="14"/>
              </w:rPr>
              <w:t>56–59</w:t>
            </w:r>
          </w:p>
        </w:tc>
      </w:tr>
      <w:tr>
        <w:tc>
          <w:tcPr>
            <w:tcW w:type="dxa" w:w="1143"/>
          </w:tcPr>
          <w:p>
            <w:pPr>
              <w:spacing w:after="0"/>
            </w:pPr>
            <w:r/>
            <w:r>
              <w:rPr>
                <w:rFonts w:ascii="Noto Serif Devanagari" w:hAnsi="Noto Serif Devanagari"/>
                <w:b w:val="0"/>
                <w:sz w:val="14"/>
              </w:rPr>
              <w:t>363</w:t>
            </w:r>
          </w:p>
        </w:tc>
        <w:tc>
          <w:tcPr>
            <w:tcW w:type="dxa" w:w="1143"/>
          </w:tcPr>
          <w:p>
            <w:pPr>
              <w:spacing w:after="0"/>
            </w:pPr>
            <w:r/>
            <w:r>
              <w:rPr>
                <w:rFonts w:ascii="Noto Serif Devanagari" w:hAnsi="Noto Serif Devanagari"/>
                <w:b w:val="0"/>
                <w:sz w:val="14"/>
              </w:rPr>
              <w:t>गौरीनाथ</w:t>
            </w:r>
          </w:p>
        </w:tc>
        <w:tc>
          <w:tcPr>
            <w:tcW w:type="dxa" w:w="1143"/>
          </w:tcPr>
          <w:p>
            <w:pPr>
              <w:spacing w:after="0"/>
            </w:pPr>
            <w:r/>
            <w:r>
              <w:rPr>
                <w:rFonts w:ascii="Noto Serif Devanagari" w:hAnsi="Noto Serif Devanagari"/>
                <w:b w:val="0"/>
                <w:sz w:val="14"/>
              </w:rPr>
              <w:t>कुमार पवनक प्रसिद्ध कथा 'पइठ' क संग प्रकाशित संजू दासक कलाकृतिक सम्बन्धमे</w:t>
            </w:r>
          </w:p>
        </w:tc>
        <w:tc>
          <w:tcPr>
            <w:tcW w:type="dxa" w:w="1143"/>
          </w:tcPr>
          <w:p>
            <w:pPr>
              <w:spacing w:after="0"/>
            </w:pPr>
            <w:r/>
            <w:r>
              <w:rPr>
                <w:rFonts w:ascii="Noto Serif Devanagari" w:hAnsi="Noto Serif Devanagari"/>
                <w:b w:val="0"/>
                <w:sz w:val="14"/>
              </w:rPr>
              <w:t>Modern art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368 · 2023-04-15</w:t>
            </w:r>
          </w:p>
        </w:tc>
        <w:tc>
          <w:tcPr>
            <w:tcW w:type="dxa" w:w="1143"/>
          </w:tcPr>
          <w:p>
            <w:pPr>
              <w:spacing w:after="0"/>
            </w:pPr>
            <w:r/>
            <w:r>
              <w:rPr>
                <w:rFonts w:ascii="Noto Serif Devanagari" w:hAnsi="Noto Serif Devanagari"/>
                <w:b w:val="0"/>
                <w:sz w:val="14"/>
              </w:rPr>
              <w:t>Modern art criticism; visual culture; illustration and literary interpretation</w:t>
            </w:r>
          </w:p>
        </w:tc>
        <w:tc>
          <w:tcPr>
            <w:tcW w:type="dxa" w:w="1143"/>
          </w:tcPr>
          <w:p>
            <w:pPr>
              <w:spacing w:after="0"/>
            </w:pPr>
            <w:r/>
            <w:r>
              <w:rPr>
                <w:rFonts w:ascii="Noto Serif Devanagari" w:hAnsi="Noto Serif Devanagari"/>
                <w:b w:val="0"/>
                <w:sz w:val="14"/>
              </w:rPr>
              <w:t>23–25</w:t>
            </w:r>
          </w:p>
        </w:tc>
      </w:tr>
      <w:tr>
        <w:tc>
          <w:tcPr>
            <w:tcW w:type="dxa" w:w="1143"/>
          </w:tcPr>
          <w:p>
            <w:pPr>
              <w:spacing w:after="0"/>
            </w:pPr>
            <w:r/>
            <w:r>
              <w:rPr>
                <w:rFonts w:ascii="Noto Serif Devanagari" w:hAnsi="Noto Serif Devanagari"/>
                <w:b w:val="0"/>
                <w:sz w:val="14"/>
              </w:rPr>
              <w:t>364</w:t>
            </w:r>
          </w:p>
        </w:tc>
        <w:tc>
          <w:tcPr>
            <w:tcW w:type="dxa" w:w="1143"/>
          </w:tcPr>
          <w:p>
            <w:pPr>
              <w:spacing w:after="0"/>
            </w:pPr>
            <w:r/>
            <w:r>
              <w:rPr>
                <w:rFonts w:ascii="Noto Serif Devanagari" w:hAnsi="Noto Serif Devanagari"/>
                <w:b w:val="0"/>
                <w:sz w:val="14"/>
              </w:rPr>
              <w:t>गौरीनाथ</w:t>
            </w:r>
          </w:p>
        </w:tc>
        <w:tc>
          <w:tcPr>
            <w:tcW w:type="dxa" w:w="1143"/>
          </w:tcPr>
          <w:p>
            <w:pPr>
              <w:spacing w:after="0"/>
            </w:pPr>
            <w:r/>
            <w:r>
              <w:rPr>
                <w:rFonts w:ascii="Noto Serif Devanagari" w:hAnsi="Noto Serif Devanagari"/>
                <w:b w:val="0"/>
                <w:sz w:val="14"/>
              </w:rPr>
              <w:t>शरदिन्दु चौधरी हेबाक माने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literary history; intellectual biography; critical reception</w:t>
            </w:r>
          </w:p>
        </w:tc>
        <w:tc>
          <w:tcPr>
            <w:tcW w:type="dxa" w:w="1143"/>
          </w:tcPr>
          <w:p>
            <w:pPr>
              <w:spacing w:after="0"/>
            </w:pPr>
            <w:r/>
            <w:r>
              <w:rPr>
                <w:rFonts w:ascii="Noto Serif Devanagari" w:hAnsi="Noto Serif Devanagari"/>
                <w:b w:val="0"/>
                <w:sz w:val="14"/>
              </w:rPr>
              <w:t>51–55</w:t>
            </w:r>
          </w:p>
        </w:tc>
      </w:tr>
      <w:tr>
        <w:tc>
          <w:tcPr>
            <w:tcW w:type="dxa" w:w="1143"/>
          </w:tcPr>
          <w:p>
            <w:pPr>
              <w:spacing w:after="0"/>
            </w:pPr>
            <w:r/>
            <w:r>
              <w:rPr>
                <w:rFonts w:ascii="Noto Serif Devanagari" w:hAnsi="Noto Serif Devanagari"/>
                <w:b w:val="0"/>
                <w:sz w:val="14"/>
              </w:rPr>
              <w:t>365</w:t>
            </w:r>
          </w:p>
        </w:tc>
        <w:tc>
          <w:tcPr>
            <w:tcW w:type="dxa" w:w="1143"/>
          </w:tcPr>
          <w:p>
            <w:pPr>
              <w:spacing w:after="0"/>
            </w:pPr>
            <w:r/>
            <w:r>
              <w:rPr>
                <w:rFonts w:ascii="Noto Serif Devanagari" w:hAnsi="Noto Serif Devanagari"/>
                <w:b w:val="0"/>
                <w:sz w:val="14"/>
              </w:rPr>
              <w:t>ग्रुप कॅप्टन (डॉ) वी एन झा</w:t>
            </w:r>
          </w:p>
        </w:tc>
        <w:tc>
          <w:tcPr>
            <w:tcW w:type="dxa" w:w="1143"/>
          </w:tcPr>
          <w:p>
            <w:pPr>
              <w:spacing w:after="0"/>
            </w:pPr>
            <w:r/>
            <w:r>
              <w:rPr>
                <w:rFonts w:ascii="Noto Serif Devanagari" w:hAnsi="Noto Serif Devanagari"/>
                <w:b w:val="0"/>
                <w:sz w:val="14"/>
              </w:rPr>
              <w:t>जोशीमठ में भू-धसान आ ओकर मानवीय पक्ष</w:t>
            </w:r>
          </w:p>
        </w:tc>
        <w:tc>
          <w:tcPr>
            <w:tcW w:type="dxa" w:w="1143"/>
          </w:tcPr>
          <w:p>
            <w:pPr>
              <w:spacing w:after="0"/>
            </w:pPr>
            <w:r/>
            <w:r>
              <w:rPr>
                <w:rFonts w:ascii="Noto Serif Devanagari" w:hAnsi="Noto Serif Devanagari"/>
                <w:b w:val="0"/>
                <w:sz w:val="14"/>
              </w:rPr>
              <w:t>Disaster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433 · 2026-01-01</w:t>
            </w:r>
          </w:p>
        </w:tc>
        <w:tc>
          <w:tcPr>
            <w:tcW w:type="dxa" w:w="1143"/>
          </w:tcPr>
          <w:p>
            <w:pPr>
              <w:spacing w:after="0"/>
            </w:pPr>
            <w:r/>
            <w:r>
              <w:rPr>
                <w:rFonts w:ascii="Noto Serif Devanagari" w:hAnsi="Noto Serif Devanagari"/>
                <w:b w:val="0"/>
                <w:sz w:val="14"/>
              </w:rPr>
              <w:t>Disaster studies; environmental risk; human geography</w:t>
            </w:r>
          </w:p>
        </w:tc>
        <w:tc>
          <w:tcPr>
            <w:tcW w:type="dxa" w:w="1143"/>
          </w:tcPr>
          <w:p>
            <w:pPr>
              <w:spacing w:after="0"/>
            </w:pPr>
            <w:r/>
            <w:r>
              <w:rPr>
                <w:rFonts w:ascii="Noto Serif Devanagari" w:hAnsi="Noto Serif Devanagari"/>
                <w:b w:val="0"/>
                <w:sz w:val="14"/>
              </w:rPr>
              <w:t>37–48</w:t>
            </w:r>
          </w:p>
        </w:tc>
      </w:tr>
      <w:tr>
        <w:tc>
          <w:tcPr>
            <w:tcW w:type="dxa" w:w="1143"/>
          </w:tcPr>
          <w:p>
            <w:pPr>
              <w:spacing w:after="0"/>
            </w:pPr>
            <w:r/>
            <w:r>
              <w:rPr>
                <w:rFonts w:ascii="Noto Serif Devanagari" w:hAnsi="Noto Serif Devanagari"/>
                <w:b w:val="0"/>
                <w:sz w:val="14"/>
              </w:rPr>
              <w:t>366</w:t>
            </w:r>
          </w:p>
        </w:tc>
        <w:tc>
          <w:tcPr>
            <w:tcW w:type="dxa" w:w="1143"/>
          </w:tcPr>
          <w:p>
            <w:pPr>
              <w:spacing w:after="0"/>
            </w:pPr>
            <w:r/>
            <w:r>
              <w:rPr>
                <w:rFonts w:ascii="Noto Serif Devanagari" w:hAnsi="Noto Serif Devanagari"/>
                <w:b w:val="0"/>
                <w:sz w:val="14"/>
              </w:rPr>
              <w:t>ग्रुप कॅप्टन (डॉ) वी एन झा</w:t>
            </w:r>
          </w:p>
        </w:tc>
        <w:tc>
          <w:tcPr>
            <w:tcW w:type="dxa" w:w="1143"/>
          </w:tcPr>
          <w:p>
            <w:pPr>
              <w:spacing w:after="0"/>
            </w:pPr>
            <w:r/>
            <w:r>
              <w:rPr>
                <w:rFonts w:ascii="Noto Serif Devanagari" w:hAnsi="Noto Serif Devanagari"/>
                <w:b w:val="0"/>
                <w:sz w:val="14"/>
              </w:rPr>
              <w:t>परमात्मा के वास कतए? : एक वैज्ञानिक दृष्टिकोण</w:t>
            </w:r>
          </w:p>
        </w:tc>
        <w:tc>
          <w:tcPr>
            <w:tcW w:type="dxa" w:w="1143"/>
          </w:tcPr>
          <w:p>
            <w:pPr>
              <w:spacing w:after="0"/>
            </w:pPr>
            <w:r/>
            <w:r>
              <w:rPr>
                <w:rFonts w:ascii="Noto Serif Devanagari" w:hAnsi="Noto Serif Devanagari"/>
                <w:b w:val="0"/>
                <w:sz w:val="14"/>
              </w:rPr>
              <w:t>Science and religion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429 · 2025-11-01</w:t>
            </w:r>
          </w:p>
        </w:tc>
        <w:tc>
          <w:tcPr>
            <w:tcW w:type="dxa" w:w="1143"/>
          </w:tcPr>
          <w:p>
            <w:pPr>
              <w:spacing w:after="0"/>
            </w:pPr>
            <w:r/>
            <w:r>
              <w:rPr>
                <w:rFonts w:ascii="Noto Serif Devanagari" w:hAnsi="Noto Serif Devanagari"/>
                <w:b w:val="0"/>
                <w:sz w:val="14"/>
              </w:rPr>
              <w:t>Science and religion; astronomy; scientific reasoning</w:t>
            </w:r>
          </w:p>
        </w:tc>
        <w:tc>
          <w:tcPr>
            <w:tcW w:type="dxa" w:w="1143"/>
          </w:tcPr>
          <w:p>
            <w:pPr>
              <w:spacing w:after="0"/>
            </w:pPr>
            <w:r/>
            <w:r>
              <w:rPr>
                <w:rFonts w:ascii="Noto Serif Devanagari" w:hAnsi="Noto Serif Devanagari"/>
                <w:b w:val="0"/>
                <w:sz w:val="14"/>
              </w:rPr>
              <w:t>53–67</w:t>
            </w:r>
          </w:p>
        </w:tc>
      </w:tr>
      <w:tr>
        <w:tc>
          <w:tcPr>
            <w:tcW w:type="dxa" w:w="1143"/>
          </w:tcPr>
          <w:p>
            <w:pPr>
              <w:spacing w:after="0"/>
            </w:pPr>
            <w:r/>
            <w:r>
              <w:rPr>
                <w:rFonts w:ascii="Noto Serif Devanagari" w:hAnsi="Noto Serif Devanagari"/>
                <w:b w:val="0"/>
                <w:sz w:val="14"/>
              </w:rPr>
              <w:t>367</w:t>
            </w:r>
          </w:p>
        </w:tc>
        <w:tc>
          <w:tcPr>
            <w:tcW w:type="dxa" w:w="1143"/>
          </w:tcPr>
          <w:p>
            <w:pPr>
              <w:spacing w:after="0"/>
            </w:pPr>
            <w:r/>
            <w:r>
              <w:rPr>
                <w:rFonts w:ascii="Noto Serif Devanagari" w:hAnsi="Noto Serif Devanagari"/>
                <w:b w:val="0"/>
                <w:sz w:val="14"/>
              </w:rPr>
              <w:t>ग्रुप कॅप्टन (डॉ) वी एन झा</w:t>
            </w:r>
          </w:p>
        </w:tc>
        <w:tc>
          <w:tcPr>
            <w:tcW w:type="dxa" w:w="1143"/>
          </w:tcPr>
          <w:p>
            <w:pPr>
              <w:spacing w:after="0"/>
            </w:pPr>
            <w:r/>
            <w:r>
              <w:rPr>
                <w:rFonts w:ascii="Noto Serif Devanagari" w:hAnsi="Noto Serif Devanagari"/>
                <w:b w:val="0"/>
                <w:sz w:val="14"/>
              </w:rPr>
              <w:t>श्राद्ध कर्म के लौकिक व अलौकिक महत्त्व</w:t>
            </w:r>
          </w:p>
        </w:tc>
        <w:tc>
          <w:tcPr>
            <w:tcW w:type="dxa" w:w="1143"/>
          </w:tcPr>
          <w:p>
            <w:pPr>
              <w:spacing w:after="0"/>
            </w:pPr>
            <w:r/>
            <w:r>
              <w:rPr>
                <w:rFonts w:ascii="Noto Serif Devanagari" w:hAnsi="Noto Serif Devanagari"/>
                <w:b w:val="0"/>
                <w:sz w:val="14"/>
              </w:rPr>
              <w:t>Ritual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430 · 2025-11-15</w:t>
            </w:r>
          </w:p>
        </w:tc>
        <w:tc>
          <w:tcPr>
            <w:tcW w:type="dxa" w:w="1143"/>
          </w:tcPr>
          <w:p>
            <w:pPr>
              <w:spacing w:after="0"/>
            </w:pPr>
            <w:r/>
            <w:r>
              <w:rPr>
                <w:rFonts w:ascii="Noto Serif Devanagari" w:hAnsi="Noto Serif Devanagari"/>
                <w:b w:val="0"/>
                <w:sz w:val="14"/>
              </w:rPr>
              <w:t>Ritual studies; religious anthropology; Maithili cultural practice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368</w:t>
            </w:r>
          </w:p>
        </w:tc>
        <w:tc>
          <w:tcPr>
            <w:tcW w:type="dxa" w:w="1143"/>
          </w:tcPr>
          <w:p>
            <w:pPr>
              <w:spacing w:after="0"/>
            </w:pPr>
            <w:r/>
            <w:r>
              <w:rPr>
                <w:rFonts w:ascii="Noto Serif Devanagari" w:hAnsi="Noto Serif Devanagari"/>
                <w:b w:val="0"/>
                <w:sz w:val="14"/>
              </w:rPr>
              <w:t>ग्रुप कैप्ट (डा.) वि एन झा</w:t>
            </w:r>
          </w:p>
        </w:tc>
        <w:tc>
          <w:tcPr>
            <w:tcW w:type="dxa" w:w="1143"/>
          </w:tcPr>
          <w:p>
            <w:pPr>
              <w:spacing w:after="0"/>
            </w:pPr>
            <w:r/>
            <w:r>
              <w:rPr>
                <w:rFonts w:ascii="Noto Serif Devanagari" w:hAnsi="Noto Serif Devanagari"/>
                <w:b w:val="0"/>
                <w:sz w:val="14"/>
              </w:rPr>
              <w:t>अंतरिक्ष पर्यटन के वैज्ञानिक दृष्टिकोण</w:t>
            </w:r>
          </w:p>
        </w:tc>
        <w:tc>
          <w:tcPr>
            <w:tcW w:type="dxa" w:w="1143"/>
          </w:tcPr>
          <w:p>
            <w:pPr>
              <w:spacing w:after="0"/>
            </w:pPr>
            <w:r/>
            <w:r>
              <w:rPr>
                <w:rFonts w:ascii="Noto Serif Devanagari" w:hAnsi="Noto Serif Devanagari"/>
                <w:b w:val="0"/>
                <w:sz w:val="14"/>
              </w:rPr>
              <w:t>Space science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392 · 2024-04-15</w:t>
            </w:r>
          </w:p>
        </w:tc>
        <w:tc>
          <w:tcPr>
            <w:tcW w:type="dxa" w:w="1143"/>
          </w:tcPr>
          <w:p>
            <w:pPr>
              <w:spacing w:after="0"/>
            </w:pPr>
            <w:r/>
            <w:r>
              <w:rPr>
                <w:rFonts w:ascii="Noto Serif Devanagari" w:hAnsi="Noto Serif Devanagari"/>
                <w:b w:val="0"/>
                <w:sz w:val="14"/>
              </w:rPr>
              <w:t>Space science; astronomy; science communication</w:t>
            </w:r>
          </w:p>
        </w:tc>
        <w:tc>
          <w:tcPr>
            <w:tcW w:type="dxa" w:w="1143"/>
          </w:tcPr>
          <w:p>
            <w:pPr>
              <w:spacing w:after="0"/>
            </w:pPr>
            <w:r/>
            <w:r>
              <w:rPr>
                <w:rFonts w:ascii="Noto Serif Devanagari" w:hAnsi="Noto Serif Devanagari"/>
                <w:b w:val="0"/>
                <w:sz w:val="14"/>
              </w:rPr>
              <w:t>148–172</w:t>
            </w:r>
          </w:p>
        </w:tc>
      </w:tr>
      <w:tr>
        <w:tc>
          <w:tcPr>
            <w:tcW w:type="dxa" w:w="1143"/>
          </w:tcPr>
          <w:p>
            <w:pPr>
              <w:spacing w:after="0"/>
            </w:pPr>
            <w:r/>
            <w:r>
              <w:rPr>
                <w:rFonts w:ascii="Noto Serif Devanagari" w:hAnsi="Noto Serif Devanagari"/>
                <w:b w:val="0"/>
                <w:sz w:val="14"/>
              </w:rPr>
              <w:t>369</w:t>
            </w:r>
          </w:p>
        </w:tc>
        <w:tc>
          <w:tcPr>
            <w:tcW w:type="dxa" w:w="1143"/>
          </w:tcPr>
          <w:p>
            <w:pPr>
              <w:spacing w:after="0"/>
            </w:pPr>
            <w:r/>
            <w:r>
              <w:rPr>
                <w:rFonts w:ascii="Noto Serif Devanagari" w:hAnsi="Noto Serif Devanagari"/>
                <w:b w:val="0"/>
                <w:sz w:val="14"/>
              </w:rPr>
              <w:t>ग्रुप कैप्ट (डा.) वी एन झा</w:t>
            </w:r>
          </w:p>
        </w:tc>
        <w:tc>
          <w:tcPr>
            <w:tcW w:type="dxa" w:w="1143"/>
          </w:tcPr>
          <w:p>
            <w:pPr>
              <w:spacing w:after="0"/>
            </w:pPr>
            <w:r/>
            <w:r>
              <w:rPr>
                <w:rFonts w:ascii="Noto Serif Devanagari" w:hAnsi="Noto Serif Devanagari"/>
                <w:b w:val="0"/>
                <w:sz w:val="14"/>
              </w:rPr>
              <w:t>अंतरिक्ष मे उपग्रह (सॅटॅलाइट) टकराव के आशंका</w:t>
            </w:r>
          </w:p>
        </w:tc>
        <w:tc>
          <w:tcPr>
            <w:tcW w:type="dxa" w:w="1143"/>
          </w:tcPr>
          <w:p>
            <w:pPr>
              <w:spacing w:after="0"/>
            </w:pPr>
            <w:r/>
            <w:r>
              <w:rPr>
                <w:rFonts w:ascii="Noto Serif Devanagari" w:hAnsi="Noto Serif Devanagari"/>
                <w:b w:val="0"/>
                <w:sz w:val="14"/>
              </w:rPr>
              <w:t>Space science communication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390 · 2024-03-15</w:t>
            </w:r>
          </w:p>
        </w:tc>
        <w:tc>
          <w:tcPr>
            <w:tcW w:type="dxa" w:w="1143"/>
          </w:tcPr>
          <w:p>
            <w:pPr>
              <w:spacing w:after="0"/>
            </w:pPr>
            <w:r/>
            <w:r>
              <w:rPr>
                <w:rFonts w:ascii="Noto Serif Devanagari" w:hAnsi="Noto Serif Devanagari"/>
                <w:b w:val="0"/>
                <w:sz w:val="14"/>
              </w:rPr>
              <w:t>Space science communication; satellite collision risk; astronomy</w:t>
            </w:r>
          </w:p>
        </w:tc>
        <w:tc>
          <w:tcPr>
            <w:tcW w:type="dxa" w:w="1143"/>
          </w:tcPr>
          <w:p>
            <w:pPr>
              <w:spacing w:after="0"/>
            </w:pPr>
            <w:r/>
            <w:r>
              <w:rPr>
                <w:rFonts w:ascii="Noto Serif Devanagari" w:hAnsi="Noto Serif Devanagari"/>
                <w:b w:val="0"/>
                <w:sz w:val="14"/>
              </w:rPr>
              <w:t>34–44</w:t>
            </w:r>
          </w:p>
        </w:tc>
      </w:tr>
      <w:tr>
        <w:tc>
          <w:tcPr>
            <w:tcW w:type="dxa" w:w="1143"/>
          </w:tcPr>
          <w:p>
            <w:pPr>
              <w:spacing w:after="0"/>
            </w:pPr>
            <w:r/>
            <w:r>
              <w:rPr>
                <w:rFonts w:ascii="Noto Serif Devanagari" w:hAnsi="Noto Serif Devanagari"/>
                <w:b w:val="0"/>
                <w:sz w:val="14"/>
              </w:rPr>
              <w:t>370</w:t>
            </w:r>
          </w:p>
        </w:tc>
        <w:tc>
          <w:tcPr>
            <w:tcW w:type="dxa" w:w="1143"/>
          </w:tcPr>
          <w:p>
            <w:pPr>
              <w:spacing w:after="0"/>
            </w:pPr>
            <w:r/>
            <w:r>
              <w:rPr>
                <w:rFonts w:ascii="Noto Serif Devanagari" w:hAnsi="Noto Serif Devanagari"/>
                <w:b w:val="0"/>
                <w:sz w:val="14"/>
              </w:rPr>
              <w:t>चंदन कुमार झा</w:t>
            </w:r>
          </w:p>
        </w:tc>
        <w:tc>
          <w:tcPr>
            <w:tcW w:type="dxa" w:w="1143"/>
          </w:tcPr>
          <w:p>
            <w:pPr>
              <w:spacing w:after="0"/>
            </w:pPr>
            <w:r/>
            <w:r>
              <w:rPr>
                <w:rFonts w:ascii="Noto Serif Devanagari" w:hAnsi="Noto Serif Devanagari"/>
                <w:b w:val="0"/>
                <w:sz w:val="14"/>
              </w:rPr>
              <w:t>बहुत किछु बुझबैए: कियो बूझि नहि सकल हमरा</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142 · 2013-11-15</w:t>
            </w:r>
          </w:p>
        </w:tc>
        <w:tc>
          <w:tcPr>
            <w:tcW w:type="dxa" w:w="1143"/>
          </w:tcPr>
          <w:p>
            <w:pPr>
              <w:spacing w:after="0"/>
            </w:pPr>
            <w:r/>
            <w:r>
              <w:rPr>
                <w:rFonts w:ascii="Noto Serif Devanagari" w:hAnsi="Noto Serif Devanagari"/>
                <w:b w:val="0"/>
                <w:sz w:val="14"/>
              </w:rPr>
              <w:t>Maithili ghazal criticism; modern literary history;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371</w:t>
            </w:r>
          </w:p>
        </w:tc>
        <w:tc>
          <w:tcPr>
            <w:tcW w:type="dxa" w:w="1143"/>
          </w:tcPr>
          <w:p>
            <w:pPr>
              <w:spacing w:after="0"/>
            </w:pPr>
            <w:r/>
            <w:r>
              <w:rPr>
                <w:rFonts w:ascii="Noto Serif Devanagari" w:hAnsi="Noto Serif Devanagari"/>
                <w:b w:val="0"/>
                <w:sz w:val="14"/>
              </w:rPr>
              <w:t>चंदन कुमार झा</w:t>
            </w:r>
          </w:p>
        </w:tc>
        <w:tc>
          <w:tcPr>
            <w:tcW w:type="dxa" w:w="1143"/>
          </w:tcPr>
          <w:p>
            <w:pPr>
              <w:spacing w:after="0"/>
            </w:pPr>
            <w:r/>
            <w:r>
              <w:rPr>
                <w:rFonts w:ascii="Noto Serif Devanagari" w:hAnsi="Noto Serif Devanagari"/>
                <w:b w:val="0"/>
                <w:sz w:val="14"/>
              </w:rPr>
              <w:t>भीड़तंत्र बनाम भ्रष्टतंत्र</w:t>
            </w:r>
          </w:p>
        </w:tc>
        <w:tc>
          <w:tcPr>
            <w:tcW w:type="dxa" w:w="1143"/>
          </w:tcPr>
          <w:p>
            <w:pPr>
              <w:spacing w:after="0"/>
            </w:pPr>
            <w:r/>
            <w:r>
              <w:rPr>
                <w:rFonts w:ascii="Noto Serif Devanagari" w:hAnsi="Noto Serif Devanagari"/>
                <w:b w:val="0"/>
                <w:sz w:val="14"/>
              </w:rPr>
              <w:t>Political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108 · 2012-06-15</w:t>
            </w:r>
          </w:p>
        </w:tc>
        <w:tc>
          <w:tcPr>
            <w:tcW w:type="dxa" w:w="1143"/>
          </w:tcPr>
          <w:p>
            <w:pPr>
              <w:spacing w:after="0"/>
            </w:pPr>
            <w:r/>
            <w:r>
              <w:rPr>
                <w:rFonts w:ascii="Noto Serif Devanagari" w:hAnsi="Noto Serif Devanagari"/>
                <w:b w:val="0"/>
                <w:sz w:val="14"/>
              </w:rPr>
              <w:t>Political sociology; corruption studies; democratic institutions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372</w:t>
            </w:r>
          </w:p>
        </w:tc>
        <w:tc>
          <w:tcPr>
            <w:tcW w:type="dxa" w:w="1143"/>
          </w:tcPr>
          <w:p>
            <w:pPr>
              <w:spacing w:after="0"/>
            </w:pPr>
            <w:r/>
            <w:r>
              <w:rPr>
                <w:rFonts w:ascii="Noto Serif Devanagari" w:hAnsi="Noto Serif Devanagari"/>
                <w:b w:val="0"/>
                <w:sz w:val="14"/>
              </w:rPr>
              <w:t>चंदन कुमार झा</w:t>
            </w:r>
          </w:p>
        </w:tc>
        <w:tc>
          <w:tcPr>
            <w:tcW w:type="dxa" w:w="1143"/>
          </w:tcPr>
          <w:p>
            <w:pPr>
              <w:spacing w:after="0"/>
            </w:pPr>
            <w:r/>
            <w:r>
              <w:rPr>
                <w:rFonts w:ascii="Noto Serif Devanagari" w:hAnsi="Noto Serif Devanagari"/>
                <w:b w:val="0"/>
                <w:sz w:val="14"/>
              </w:rPr>
              <w:t>मिथिला-मैथिली आंदोलन</w:t>
            </w:r>
          </w:p>
        </w:tc>
        <w:tc>
          <w:tcPr>
            <w:tcW w:type="dxa" w:w="1143"/>
          </w:tcPr>
          <w:p>
            <w:pPr>
              <w:spacing w:after="0"/>
            </w:pPr>
            <w:r/>
            <w:r>
              <w:rPr>
                <w:rFonts w:ascii="Noto Serif Devanagari" w:hAnsi="Noto Serif Devanagari"/>
                <w:b w:val="0"/>
                <w:sz w:val="14"/>
              </w:rPr>
              <w:t>Language movement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110 · 2012-07-15</w:t>
            </w:r>
          </w:p>
        </w:tc>
        <w:tc>
          <w:tcPr>
            <w:tcW w:type="dxa" w:w="1143"/>
          </w:tcPr>
          <w:p>
            <w:pPr>
              <w:spacing w:after="0"/>
            </w:pPr>
            <w:r/>
            <w:r>
              <w:rPr>
                <w:rFonts w:ascii="Noto Serif Devanagari" w:hAnsi="Noto Serif Devanagari"/>
                <w:b w:val="0"/>
                <w:sz w:val="14"/>
              </w:rPr>
              <w:t>Language movement; Mithila regional politics;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373</w:t>
            </w:r>
          </w:p>
        </w:tc>
        <w:tc>
          <w:tcPr>
            <w:tcW w:type="dxa" w:w="1143"/>
          </w:tcPr>
          <w:p>
            <w:pPr>
              <w:spacing w:after="0"/>
            </w:pPr>
            <w:r/>
            <w:r>
              <w:rPr>
                <w:rFonts w:ascii="Noto Serif Devanagari" w:hAnsi="Noto Serif Devanagari"/>
                <w:b w:val="0"/>
                <w:sz w:val="14"/>
              </w:rPr>
              <w:t>चंद्रेश</w:t>
            </w:r>
          </w:p>
        </w:tc>
        <w:tc>
          <w:tcPr>
            <w:tcW w:type="dxa" w:w="1143"/>
          </w:tcPr>
          <w:p>
            <w:pPr>
              <w:spacing w:after="0"/>
            </w:pPr>
            <w:r/>
            <w:r>
              <w:rPr>
                <w:rFonts w:ascii="Noto Serif Devanagari" w:hAnsi="Noto Serif Devanagari"/>
                <w:b w:val="0"/>
                <w:sz w:val="14"/>
              </w:rPr>
              <w:t>पाथरपर दूभि उपजाबैत राग-भावक अन्वेषक लक्ष्मण झा 'सागर'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382 · 2023-11-15</w:t>
            </w:r>
          </w:p>
        </w:tc>
        <w:tc>
          <w:tcPr>
            <w:tcW w:type="dxa" w:w="1143"/>
          </w:tcPr>
          <w:p>
            <w:pPr>
              <w:spacing w:after="0"/>
            </w:pPr>
            <w:r/>
            <w:r>
              <w:rPr>
                <w:rFonts w:ascii="Noto Serif Devanagari" w:hAnsi="Noto Serif Devanagari"/>
                <w:b w:val="0"/>
                <w:sz w:val="14"/>
              </w:rPr>
              <w:t>Maithili literary criticism; author studies; cultural history</w:t>
            </w:r>
          </w:p>
        </w:tc>
        <w:tc>
          <w:tcPr>
            <w:tcW w:type="dxa" w:w="1143"/>
          </w:tcPr>
          <w:p>
            <w:pPr>
              <w:spacing w:after="0"/>
            </w:pPr>
            <w:r/>
            <w:r>
              <w:rPr>
                <w:rFonts w:ascii="Noto Serif Devanagari" w:hAnsi="Noto Serif Devanagari"/>
                <w:b w:val="0"/>
                <w:sz w:val="14"/>
              </w:rPr>
              <w:t>86–99</w:t>
            </w:r>
          </w:p>
        </w:tc>
      </w:tr>
      <w:tr>
        <w:tc>
          <w:tcPr>
            <w:tcW w:type="dxa" w:w="1143"/>
          </w:tcPr>
          <w:p>
            <w:pPr>
              <w:spacing w:after="0"/>
            </w:pPr>
            <w:r/>
            <w:r>
              <w:rPr>
                <w:rFonts w:ascii="Noto Serif Devanagari" w:hAnsi="Noto Serif Devanagari"/>
                <w:b w:val="0"/>
                <w:sz w:val="14"/>
              </w:rPr>
              <w:t>374</w:t>
            </w:r>
          </w:p>
        </w:tc>
        <w:tc>
          <w:tcPr>
            <w:tcW w:type="dxa" w:w="1143"/>
          </w:tcPr>
          <w:p>
            <w:pPr>
              <w:spacing w:after="0"/>
            </w:pPr>
            <w:r/>
            <w:r>
              <w:rPr>
                <w:rFonts w:ascii="Noto Serif Devanagari" w:hAnsi="Noto Serif Devanagari"/>
                <w:b w:val="0"/>
                <w:sz w:val="14"/>
              </w:rPr>
              <w:t>चंद्रेश</w:t>
            </w:r>
          </w:p>
        </w:tc>
        <w:tc>
          <w:tcPr>
            <w:tcW w:type="dxa" w:w="1143"/>
          </w:tcPr>
          <w:p>
            <w:pPr>
              <w:spacing w:after="0"/>
            </w:pPr>
            <w:r/>
            <w:r>
              <w:rPr>
                <w:rFonts w:ascii="Noto Serif Devanagari" w:hAnsi="Noto Serif Devanagari"/>
                <w:b w:val="0"/>
                <w:sz w:val="14"/>
              </w:rPr>
              <w:t>प्रतिरोधी साहित्यकार रामलोचन ठाकुर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literary criticism; resistance literature; author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375</w:t>
            </w:r>
          </w:p>
        </w:tc>
        <w:tc>
          <w:tcPr>
            <w:tcW w:type="dxa" w:w="1143"/>
          </w:tcPr>
          <w:p>
            <w:pPr>
              <w:spacing w:after="0"/>
            </w:pPr>
            <w:r/>
            <w:r>
              <w:rPr>
                <w:rFonts w:ascii="Noto Serif Devanagari" w:hAnsi="Noto Serif Devanagari"/>
                <w:b w:val="0"/>
                <w:sz w:val="14"/>
              </w:rPr>
              <w:t>चन्दना दत्त</w:t>
            </w:r>
          </w:p>
        </w:tc>
        <w:tc>
          <w:tcPr>
            <w:tcW w:type="dxa" w:w="1143"/>
          </w:tcPr>
          <w:p>
            <w:pPr>
              <w:spacing w:after="0"/>
            </w:pPr>
            <w:r/>
            <w:r>
              <w:rPr>
                <w:rFonts w:ascii="Noto Serif Devanagari" w:hAnsi="Noto Serif Devanagari"/>
                <w:b w:val="0"/>
                <w:sz w:val="14"/>
              </w:rPr>
              <w:t>बाबा लालदास</w:t>
            </w:r>
          </w:p>
        </w:tc>
        <w:tc>
          <w:tcPr>
            <w:tcW w:type="dxa" w:w="1143"/>
          </w:tcPr>
          <w:p>
            <w:pPr>
              <w:spacing w:after="0"/>
            </w:pPr>
            <w:r/>
            <w:r>
              <w:rPr>
                <w:rFonts w:ascii="Noto Serif Devanagari" w:hAnsi="Noto Serif Devanagari"/>
                <w:b w:val="0"/>
                <w:sz w:val="14"/>
              </w:rPr>
              <w:t>Maithili literary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212 · 2016-10-15</w:t>
            </w:r>
          </w:p>
        </w:tc>
        <w:tc>
          <w:tcPr>
            <w:tcW w:type="dxa" w:w="1143"/>
          </w:tcPr>
          <w:p>
            <w:pPr>
              <w:spacing w:after="0"/>
            </w:pPr>
            <w:r/>
            <w:r>
              <w:rPr>
                <w:rFonts w:ascii="Noto Serif Devanagari" w:hAnsi="Noto Serif Devanagari"/>
                <w:b w:val="0"/>
                <w:sz w:val="14"/>
              </w:rPr>
              <w:t>Maithili literary biography; Lal Das studies;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376</w:t>
            </w:r>
          </w:p>
        </w:tc>
        <w:tc>
          <w:tcPr>
            <w:tcW w:type="dxa" w:w="1143"/>
          </w:tcPr>
          <w:p>
            <w:pPr>
              <w:spacing w:after="0"/>
            </w:pPr>
            <w:r/>
            <w:r>
              <w:rPr>
                <w:rFonts w:ascii="Noto Serif Devanagari" w:hAnsi="Noto Serif Devanagari"/>
                <w:b w:val="0"/>
                <w:sz w:val="14"/>
              </w:rPr>
              <w:t>चन्द्रेश</w:t>
            </w:r>
          </w:p>
        </w:tc>
        <w:tc>
          <w:tcPr>
            <w:tcW w:type="dxa" w:w="1143"/>
          </w:tcPr>
          <w:p>
            <w:pPr>
              <w:spacing w:after="0"/>
            </w:pPr>
            <w:r/>
            <w:r>
              <w:rPr>
                <w:rFonts w:ascii="Noto Serif Devanagari" w:hAnsi="Noto Serif Devanagari"/>
                <w:b w:val="0"/>
                <w:sz w:val="14"/>
              </w:rPr>
              <w:t>अरिपन</w:t>
            </w:r>
          </w:p>
        </w:tc>
        <w:tc>
          <w:tcPr>
            <w:tcW w:type="dxa" w:w="1143"/>
          </w:tcPr>
          <w:p>
            <w:pPr>
              <w:spacing w:after="0"/>
            </w:pPr>
            <w:r/>
            <w:r>
              <w:rPr>
                <w:rFonts w:ascii="Noto Serif Devanagari" w:hAnsi="Noto Serif Devanagari"/>
                <w:b w:val="0"/>
                <w:sz w:val="14"/>
              </w:rPr>
              <w:t>Mithila art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217 · 2017-01-01</w:t>
            </w:r>
          </w:p>
        </w:tc>
        <w:tc>
          <w:tcPr>
            <w:tcW w:type="dxa" w:w="1143"/>
          </w:tcPr>
          <w:p>
            <w:pPr>
              <w:spacing w:after="0"/>
            </w:pPr>
            <w:r/>
            <w:r>
              <w:rPr>
                <w:rFonts w:ascii="Noto Serif Devanagari" w:hAnsi="Noto Serif Devanagari"/>
                <w:b w:val="0"/>
                <w:sz w:val="14"/>
              </w:rPr>
              <w:t>Mithila art history; ritual design; visual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377</w:t>
            </w:r>
          </w:p>
        </w:tc>
        <w:tc>
          <w:tcPr>
            <w:tcW w:type="dxa" w:w="1143"/>
          </w:tcPr>
          <w:p>
            <w:pPr>
              <w:spacing w:after="0"/>
            </w:pPr>
            <w:r/>
            <w:r>
              <w:rPr>
                <w:rFonts w:ascii="Noto Serif Devanagari" w:hAnsi="Noto Serif Devanagari"/>
                <w:b w:val="0"/>
                <w:sz w:val="14"/>
              </w:rPr>
              <w:t>चन्द्रेश</w:t>
            </w:r>
          </w:p>
        </w:tc>
        <w:tc>
          <w:tcPr>
            <w:tcW w:type="dxa" w:w="1143"/>
          </w:tcPr>
          <w:p>
            <w:pPr>
              <w:spacing w:after="0"/>
            </w:pPr>
            <w:r/>
            <w:r>
              <w:rPr>
                <w:rFonts w:ascii="Noto Serif Devanagari" w:hAnsi="Noto Serif Devanagari"/>
                <w:b w:val="0"/>
                <w:sz w:val="14"/>
              </w:rPr>
              <w:t>यथार्थक अनुभूतिमे ऐतिहासिक दिन: झिझिया नृत्य महोत्सव</w:t>
            </w:r>
          </w:p>
        </w:tc>
        <w:tc>
          <w:tcPr>
            <w:tcW w:type="dxa" w:w="1143"/>
          </w:tcPr>
          <w:p>
            <w:pPr>
              <w:spacing w:after="0"/>
            </w:pPr>
            <w:r/>
            <w:r>
              <w:rPr>
                <w:rFonts w:ascii="Noto Serif Devanagari" w:hAnsi="Noto Serif Devanagari"/>
                <w:b w:val="0"/>
                <w:sz w:val="14"/>
              </w:rPr>
              <w:t>Folk-dance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92 · 2011-10-15</w:t>
            </w:r>
          </w:p>
        </w:tc>
        <w:tc>
          <w:tcPr>
            <w:tcW w:type="dxa" w:w="1143"/>
          </w:tcPr>
          <w:p>
            <w:pPr>
              <w:spacing w:after="0"/>
            </w:pPr>
            <w:r/>
            <w:r>
              <w:rPr>
                <w:rFonts w:ascii="Noto Serif Devanagari" w:hAnsi="Noto Serif Devanagari"/>
                <w:b w:val="0"/>
                <w:sz w:val="14"/>
              </w:rPr>
              <w:t>Folk-dance studies; Mithila cultural heritage; festival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378</w:t>
            </w:r>
          </w:p>
        </w:tc>
        <w:tc>
          <w:tcPr>
            <w:tcW w:type="dxa" w:w="1143"/>
          </w:tcPr>
          <w:p>
            <w:pPr>
              <w:spacing w:after="0"/>
            </w:pPr>
            <w:r/>
            <w:r>
              <w:rPr>
                <w:rFonts w:ascii="Noto Serif Devanagari" w:hAnsi="Noto Serif Devanagari"/>
                <w:b w:val="0"/>
                <w:sz w:val="14"/>
              </w:rPr>
              <w:t>चन्द्रेश</w:t>
            </w:r>
          </w:p>
        </w:tc>
        <w:tc>
          <w:tcPr>
            <w:tcW w:type="dxa" w:w="1143"/>
          </w:tcPr>
          <w:p>
            <w:pPr>
              <w:spacing w:after="0"/>
            </w:pPr>
            <w:r/>
            <w:r>
              <w:rPr>
                <w:rFonts w:ascii="Noto Serif Devanagari" w:hAnsi="Noto Serif Devanagari"/>
                <w:b w:val="0"/>
                <w:sz w:val="14"/>
              </w:rPr>
              <w:t>रचनात्मक विमर्शक अयनामे ‘चिड़ै’</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90 · 2011-09-15</w:t>
            </w:r>
          </w:p>
        </w:tc>
        <w:tc>
          <w:tcPr>
            <w:tcW w:type="dxa" w:w="1143"/>
          </w:tcPr>
          <w:p>
            <w:pPr>
              <w:spacing w:after="0"/>
            </w:pPr>
            <w:r/>
            <w:r>
              <w:rPr>
                <w:rFonts w:ascii="Noto Serif Devanagari" w:hAnsi="Noto Serif Devanagari"/>
                <w:b w:val="0"/>
                <w:sz w:val="14"/>
              </w:rPr>
              <w:t>Maithili literary criticism; poetry studies; textual interpretation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379</w:t>
            </w:r>
          </w:p>
        </w:tc>
        <w:tc>
          <w:tcPr>
            <w:tcW w:type="dxa" w:w="1143"/>
          </w:tcPr>
          <w:p>
            <w:pPr>
              <w:spacing w:after="0"/>
            </w:pPr>
            <w:r/>
            <w:r>
              <w:rPr>
                <w:rFonts w:ascii="Noto Serif Devanagari" w:hAnsi="Noto Serif Devanagari"/>
                <w:b w:val="0"/>
                <w:sz w:val="14"/>
              </w:rPr>
              <w:t>चन्द्रेश</w:t>
            </w:r>
          </w:p>
        </w:tc>
        <w:tc>
          <w:tcPr>
            <w:tcW w:type="dxa" w:w="1143"/>
          </w:tcPr>
          <w:p>
            <w:pPr>
              <w:spacing w:after="0"/>
            </w:pPr>
            <w:r/>
            <w:r>
              <w:rPr>
                <w:rFonts w:ascii="Noto Serif Devanagari" w:hAnsi="Noto Serif Devanagari"/>
                <w:b w:val="0"/>
                <w:sz w:val="14"/>
              </w:rPr>
              <w:t>‘हुगली ऊपर बहैत गंगा’: संवेदनशील मोनकेँ छुबैत कथा-संग्रह</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 · 2009-07-15</w:t>
            </w:r>
          </w:p>
        </w:tc>
        <w:tc>
          <w:tcPr>
            <w:tcW w:type="dxa" w:w="1143"/>
          </w:tcPr>
          <w:p>
            <w:pPr>
              <w:spacing w:after="0"/>
            </w:pPr>
            <w:r/>
            <w:r>
              <w:rPr>
                <w:rFonts w:ascii="Noto Serif Devanagari" w:hAnsi="Noto Serif Devanagari"/>
                <w:b w:val="0"/>
                <w:sz w:val="14"/>
              </w:rPr>
              <w:t>Maithili book review; short-story criticism; Ram Bharos Kapari Bhramar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380</w:t>
            </w:r>
          </w:p>
        </w:tc>
        <w:tc>
          <w:tcPr>
            <w:tcW w:type="dxa" w:w="1143"/>
          </w:tcPr>
          <w:p>
            <w:pPr>
              <w:spacing w:after="0"/>
            </w:pPr>
            <w:r/>
            <w:r>
              <w:rPr>
                <w:rFonts w:ascii="Noto Serif Devanagari" w:hAnsi="Noto Serif Devanagari"/>
                <w:b w:val="0"/>
                <w:sz w:val="14"/>
              </w:rPr>
              <w:t>पंचानन मिश्र</w:t>
            </w:r>
          </w:p>
        </w:tc>
        <w:tc>
          <w:tcPr>
            <w:tcW w:type="dxa" w:w="1143"/>
          </w:tcPr>
          <w:p>
            <w:pPr>
              <w:spacing w:after="0"/>
            </w:pPr>
            <w:r/>
            <w:r>
              <w:rPr>
                <w:rFonts w:ascii="Noto Serif Devanagari" w:hAnsi="Noto Serif Devanagari"/>
                <w:b w:val="0"/>
                <w:sz w:val="14"/>
              </w:rPr>
              <w:t>मऊ वाजितपुर सँ विद्यापतिनगर परिवर्त्तन-यात्रा</w:t>
            </w:r>
          </w:p>
        </w:tc>
        <w:tc>
          <w:tcPr>
            <w:tcW w:type="dxa" w:w="1143"/>
          </w:tcPr>
          <w:p>
            <w:pPr>
              <w:spacing w:after="0"/>
            </w:pPr>
            <w:r/>
            <w:r>
              <w:rPr>
                <w:rFonts w:ascii="Noto Serif Devanagari" w:hAnsi="Noto Serif Devanagari"/>
                <w:b w:val="0"/>
                <w:sz w:val="14"/>
              </w:rPr>
              <w:t>Cultural geography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 · 2009-10-15</w:t>
            </w:r>
          </w:p>
        </w:tc>
        <w:tc>
          <w:tcPr>
            <w:tcW w:type="dxa" w:w="1143"/>
          </w:tcPr>
          <w:p>
            <w:pPr>
              <w:spacing w:after="0"/>
            </w:pPr>
            <w:r/>
            <w:r>
              <w:rPr>
                <w:rFonts w:ascii="Noto Serif Devanagari" w:hAnsi="Noto Serif Devanagari"/>
                <w:b w:val="0"/>
                <w:sz w:val="14"/>
              </w:rPr>
              <w:t>Cultural geography; pilgrimage and heritage studies; Mithila regional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381</w:t>
            </w:r>
          </w:p>
        </w:tc>
        <w:tc>
          <w:tcPr>
            <w:tcW w:type="dxa" w:w="1143"/>
          </w:tcPr>
          <w:p>
            <w:pPr>
              <w:spacing w:after="0"/>
            </w:pPr>
            <w:r/>
            <w:r>
              <w:rPr>
                <w:rFonts w:ascii="Noto Serif Devanagari" w:hAnsi="Noto Serif Devanagari"/>
                <w:b w:val="0"/>
                <w:sz w:val="14"/>
              </w:rPr>
              <w:t>पंचानन मिश्र</w:t>
            </w:r>
          </w:p>
        </w:tc>
        <w:tc>
          <w:tcPr>
            <w:tcW w:type="dxa" w:w="1143"/>
          </w:tcPr>
          <w:p>
            <w:pPr>
              <w:spacing w:after="0"/>
            </w:pPr>
            <w:r/>
            <w:r>
              <w:rPr>
                <w:rFonts w:ascii="Noto Serif Devanagari" w:hAnsi="Noto Serif Devanagari"/>
                <w:b w:val="0"/>
                <w:sz w:val="14"/>
              </w:rPr>
              <w:t>मिथिलाक कतिआएल सिद्धपीठ</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 · 2009-10-15</w:t>
            </w:r>
          </w:p>
        </w:tc>
        <w:tc>
          <w:tcPr>
            <w:tcW w:type="dxa" w:w="1143"/>
          </w:tcPr>
          <w:p>
            <w:pPr>
              <w:spacing w:after="0"/>
            </w:pPr>
            <w:r/>
            <w:r>
              <w:rPr>
                <w:rFonts w:ascii="Noto Serif Devanagari" w:hAnsi="Noto Serif Devanagari"/>
                <w:b w:val="0"/>
                <w:sz w:val="14"/>
              </w:rPr>
              <w:t>Religious studies; sacred geography; Mithila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382</w:t>
            </w:r>
          </w:p>
        </w:tc>
        <w:tc>
          <w:tcPr>
            <w:tcW w:type="dxa" w:w="1143"/>
          </w:tcPr>
          <w:p>
            <w:pPr>
              <w:spacing w:after="0"/>
            </w:pPr>
            <w:r/>
            <w:r>
              <w:rPr>
                <w:rFonts w:ascii="Noto Serif Devanagari" w:hAnsi="Noto Serif Devanagari"/>
                <w:b w:val="0"/>
                <w:sz w:val="14"/>
              </w:rPr>
              <w:t>डॉ. चित्रलेखा</w:t>
            </w:r>
          </w:p>
        </w:tc>
        <w:tc>
          <w:tcPr>
            <w:tcW w:type="dxa" w:w="1143"/>
          </w:tcPr>
          <w:p>
            <w:pPr>
              <w:spacing w:after="0"/>
            </w:pPr>
            <w:r/>
            <w:r>
              <w:rPr>
                <w:rFonts w:ascii="Noto Serif Devanagari" w:hAnsi="Noto Serif Devanagari"/>
                <w:b w:val="0"/>
                <w:sz w:val="14"/>
              </w:rPr>
              <w:t>मिथिलाक नामकरण एवं प्रादूर्भाव</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307 · 2020-10-01</w:t>
            </w:r>
          </w:p>
        </w:tc>
        <w:tc>
          <w:tcPr>
            <w:tcW w:type="dxa" w:w="1143"/>
          </w:tcPr>
          <w:p>
            <w:pPr>
              <w:spacing w:after="0"/>
            </w:pPr>
            <w:r/>
            <w:r>
              <w:rPr>
                <w:rFonts w:ascii="Noto Serif Devanagari" w:hAnsi="Noto Serif Devanagari"/>
                <w:b w:val="0"/>
                <w:sz w:val="14"/>
              </w:rPr>
              <w:t>Mithila history; historical geography; regional-name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383</w:t>
            </w:r>
          </w:p>
        </w:tc>
        <w:tc>
          <w:tcPr>
            <w:tcW w:type="dxa" w:w="1143"/>
          </w:tcPr>
          <w:p>
            <w:pPr>
              <w:spacing w:after="0"/>
            </w:pPr>
            <w:r/>
            <w:r>
              <w:rPr>
                <w:rFonts w:ascii="Noto Serif Devanagari" w:hAnsi="Noto Serif Devanagari"/>
                <w:b w:val="0"/>
                <w:sz w:val="14"/>
              </w:rPr>
              <w:t>डॉ. चित्रलेखा</w:t>
            </w:r>
          </w:p>
        </w:tc>
        <w:tc>
          <w:tcPr>
            <w:tcW w:type="dxa" w:w="1143"/>
          </w:tcPr>
          <w:p>
            <w:pPr>
              <w:spacing w:after="0"/>
            </w:pPr>
            <w:r/>
            <w:r>
              <w:rPr>
                <w:rFonts w:ascii="Noto Serif Devanagari" w:hAnsi="Noto Serif Devanagari"/>
                <w:b w:val="0"/>
                <w:sz w:val="14"/>
              </w:rPr>
              <w:t>मिथिलाक परिचय</w:t>
            </w:r>
          </w:p>
        </w:tc>
        <w:tc>
          <w:tcPr>
            <w:tcW w:type="dxa" w:w="1143"/>
          </w:tcPr>
          <w:p>
            <w:pPr>
              <w:spacing w:after="0"/>
            </w:pPr>
            <w:r/>
            <w:r>
              <w:rPr>
                <w:rFonts w:ascii="Noto Serif Devanagari" w:hAnsi="Noto Serif Devanagari"/>
                <w:b w:val="0"/>
                <w:sz w:val="14"/>
              </w:rPr>
              <w:t>Mithila regional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Mithila regional studies; historical geography;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384</w:t>
            </w:r>
          </w:p>
        </w:tc>
        <w:tc>
          <w:tcPr>
            <w:tcW w:type="dxa" w:w="1143"/>
          </w:tcPr>
          <w:p>
            <w:pPr>
              <w:spacing w:after="0"/>
            </w:pPr>
            <w:r/>
            <w:r>
              <w:rPr>
                <w:rFonts w:ascii="Noto Serif Devanagari" w:hAnsi="Noto Serif Devanagari"/>
                <w:b w:val="0"/>
                <w:sz w:val="14"/>
              </w:rPr>
              <w:t>डॉ. चित्रलेखा</w:t>
            </w:r>
          </w:p>
        </w:tc>
        <w:tc>
          <w:tcPr>
            <w:tcW w:type="dxa" w:w="1143"/>
          </w:tcPr>
          <w:p>
            <w:pPr>
              <w:spacing w:after="0"/>
            </w:pPr>
            <w:r/>
            <w:r>
              <w:rPr>
                <w:rFonts w:ascii="Noto Serif Devanagari" w:hAnsi="Noto Serif Devanagari"/>
                <w:b w:val="0"/>
                <w:sz w:val="14"/>
              </w:rPr>
              <w:t>मिथिलाक प्रसिद्ध लोक पर्वसामा-चकेबा</w:t>
            </w:r>
          </w:p>
        </w:tc>
        <w:tc>
          <w:tcPr>
            <w:tcW w:type="dxa" w:w="1143"/>
          </w:tcPr>
          <w:p>
            <w:pPr>
              <w:spacing w:after="0"/>
            </w:pPr>
            <w:r/>
            <w:r>
              <w:rPr>
                <w:rFonts w:ascii="Noto Serif Devanagari" w:hAnsi="Noto Serif Devanagari"/>
                <w:b w:val="0"/>
                <w:sz w:val="14"/>
              </w:rPr>
              <w:t>Mithila 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310 · 2020-11-15</w:t>
            </w:r>
          </w:p>
        </w:tc>
        <w:tc>
          <w:tcPr>
            <w:tcW w:type="dxa" w:w="1143"/>
          </w:tcPr>
          <w:p>
            <w:pPr>
              <w:spacing w:after="0"/>
            </w:pPr>
            <w:r/>
            <w:r>
              <w:rPr>
                <w:rFonts w:ascii="Noto Serif Devanagari" w:hAnsi="Noto Serif Devanagari"/>
                <w:b w:val="0"/>
                <w:sz w:val="14"/>
              </w:rPr>
              <w:t>Mithila folklore; ritual studies; Sama-Chakeva; gender and kinship</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385</w:t>
            </w:r>
          </w:p>
        </w:tc>
        <w:tc>
          <w:tcPr>
            <w:tcW w:type="dxa" w:w="1143"/>
          </w:tcPr>
          <w:p>
            <w:pPr>
              <w:spacing w:after="0"/>
            </w:pPr>
            <w:r/>
            <w:r>
              <w:rPr>
                <w:rFonts w:ascii="Noto Serif Devanagari" w:hAnsi="Noto Serif Devanagari"/>
                <w:b w:val="0"/>
                <w:sz w:val="14"/>
              </w:rPr>
              <w:t>डॉ. चित्रलेखा</w:t>
            </w:r>
          </w:p>
        </w:tc>
        <w:tc>
          <w:tcPr>
            <w:tcW w:type="dxa" w:w="1143"/>
          </w:tcPr>
          <w:p>
            <w:pPr>
              <w:spacing w:after="0"/>
            </w:pPr>
            <w:r/>
            <w:r>
              <w:rPr>
                <w:rFonts w:ascii="Noto Serif Devanagari" w:hAnsi="Noto Serif Devanagari"/>
                <w:b w:val="0"/>
                <w:sz w:val="14"/>
              </w:rPr>
              <w:t>मिथिलाक भाषा एवं साहित्य</w:t>
            </w:r>
          </w:p>
        </w:tc>
        <w:tc>
          <w:tcPr>
            <w:tcW w:type="dxa" w:w="1143"/>
          </w:tcPr>
          <w:p>
            <w:pPr>
              <w:spacing w:after="0"/>
            </w:pPr>
            <w:r/>
            <w:r>
              <w:rPr>
                <w:rFonts w:ascii="Noto Serif Devanagari" w:hAnsi="Noto Serif Devanagari"/>
                <w:b w:val="0"/>
                <w:sz w:val="14"/>
              </w:rPr>
              <w:t>Maithili language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Maithili language history; literary history; Mithila cultural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386</w:t>
            </w:r>
          </w:p>
        </w:tc>
        <w:tc>
          <w:tcPr>
            <w:tcW w:type="dxa" w:w="1143"/>
          </w:tcPr>
          <w:p>
            <w:pPr>
              <w:spacing w:after="0"/>
            </w:pPr>
            <w:r/>
            <w:r>
              <w:rPr>
                <w:rFonts w:ascii="Noto Serif Devanagari" w:hAnsi="Noto Serif Devanagari"/>
                <w:b w:val="0"/>
                <w:sz w:val="14"/>
              </w:rPr>
              <w:t>डॉ. चित्रलेखा</w:t>
            </w:r>
          </w:p>
        </w:tc>
        <w:tc>
          <w:tcPr>
            <w:tcW w:type="dxa" w:w="1143"/>
          </w:tcPr>
          <w:p>
            <w:pPr>
              <w:spacing w:after="0"/>
            </w:pPr>
            <w:r/>
            <w:r>
              <w:rPr>
                <w:rFonts w:ascii="Noto Serif Devanagari" w:hAnsi="Noto Serif Devanagari"/>
                <w:b w:val="0"/>
                <w:sz w:val="14"/>
              </w:rPr>
              <w:t>मिथिलामे गीत नादक महत्व</w:t>
            </w:r>
          </w:p>
        </w:tc>
        <w:tc>
          <w:tcPr>
            <w:tcW w:type="dxa" w:w="1143"/>
          </w:tcPr>
          <w:p>
            <w:pPr>
              <w:spacing w:after="0"/>
            </w:pPr>
            <w:r/>
            <w:r>
              <w:rPr>
                <w:rFonts w:ascii="Noto Serif Devanagari" w:hAnsi="Noto Serif Devanagari"/>
                <w:b w:val="0"/>
                <w:sz w:val="14"/>
              </w:rPr>
              <w:t>Mithila folk-music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Mithila folk-music studies; oral culture; ritual performance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387</w:t>
            </w:r>
          </w:p>
        </w:tc>
        <w:tc>
          <w:tcPr>
            <w:tcW w:type="dxa" w:w="1143"/>
          </w:tcPr>
          <w:p>
            <w:pPr>
              <w:spacing w:after="0"/>
            </w:pPr>
            <w:r/>
            <w:r>
              <w:rPr>
                <w:rFonts w:ascii="Noto Serif Devanagari" w:hAnsi="Noto Serif Devanagari"/>
                <w:b w:val="0"/>
                <w:sz w:val="14"/>
              </w:rPr>
              <w:t>जगदानन्द झा ‘मनु’</w:t>
            </w:r>
          </w:p>
        </w:tc>
        <w:tc>
          <w:tcPr>
            <w:tcW w:type="dxa" w:w="1143"/>
          </w:tcPr>
          <w:p>
            <w:pPr>
              <w:spacing w:after="0"/>
            </w:pPr>
            <w:r/>
            <w:r>
              <w:rPr>
                <w:rFonts w:ascii="Noto Serif Devanagari" w:hAnsi="Noto Serif Devanagari"/>
                <w:b w:val="0"/>
                <w:sz w:val="14"/>
              </w:rPr>
              <w:t>अनमोल झाक पोथी ‘टेकनोलजी’क समीक्षा</w:t>
            </w:r>
          </w:p>
        </w:tc>
        <w:tc>
          <w:tcPr>
            <w:tcW w:type="dxa" w:w="1143"/>
          </w:tcPr>
          <w:p>
            <w:pPr>
              <w:spacing w:after="0"/>
            </w:pPr>
            <w:r/>
            <w:r>
              <w:rPr>
                <w:rFonts w:ascii="Noto Serif Devanagari" w:hAnsi="Noto Serif Devanagari"/>
                <w:b w:val="0"/>
                <w:sz w:val="14"/>
              </w:rPr>
              <w:t>Technology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Technology studies; Maithili book review; digital culture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388</w:t>
            </w:r>
          </w:p>
        </w:tc>
        <w:tc>
          <w:tcPr>
            <w:tcW w:type="dxa" w:w="1143"/>
          </w:tcPr>
          <w:p>
            <w:pPr>
              <w:spacing w:after="0"/>
            </w:pPr>
            <w:r/>
            <w:r>
              <w:rPr>
                <w:rFonts w:ascii="Noto Serif Devanagari" w:hAnsi="Noto Serif Devanagari"/>
                <w:b w:val="0"/>
                <w:sz w:val="14"/>
              </w:rPr>
              <w:t>जगदानन्द झा ‘मनु’</w:t>
            </w:r>
          </w:p>
        </w:tc>
        <w:tc>
          <w:tcPr>
            <w:tcW w:type="dxa" w:w="1143"/>
          </w:tcPr>
          <w:p>
            <w:pPr>
              <w:spacing w:after="0"/>
            </w:pPr>
            <w:r/>
            <w:r>
              <w:rPr>
                <w:rFonts w:ascii="Noto Serif Devanagari" w:hAnsi="Noto Serif Devanagari"/>
                <w:b w:val="0"/>
                <w:sz w:val="14"/>
              </w:rPr>
              <w:t>गजल गंगा</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ghazal criticism; Jagdish Chandra Thakur Anil studies;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389</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अशोकजीक कथामे कथापर विमर्श</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short-fiction criticism; narrative theory; metacriticism</w:t>
            </w:r>
          </w:p>
        </w:tc>
        <w:tc>
          <w:tcPr>
            <w:tcW w:type="dxa" w:w="1143"/>
          </w:tcPr>
          <w:p>
            <w:pPr>
              <w:spacing w:after="0"/>
            </w:pPr>
            <w:r/>
            <w:r>
              <w:rPr>
                <w:rFonts w:ascii="Noto Serif Devanagari" w:hAnsi="Noto Serif Devanagari"/>
                <w:b w:val="0"/>
                <w:sz w:val="14"/>
              </w:rPr>
              <w:t>72–75</w:t>
            </w:r>
          </w:p>
        </w:tc>
      </w:tr>
      <w:tr>
        <w:tc>
          <w:tcPr>
            <w:tcW w:type="dxa" w:w="1143"/>
          </w:tcPr>
          <w:p>
            <w:pPr>
              <w:spacing w:after="0"/>
            </w:pPr>
            <w:r/>
            <w:r>
              <w:rPr>
                <w:rFonts w:ascii="Noto Serif Devanagari" w:hAnsi="Noto Serif Devanagari"/>
                <w:b w:val="0"/>
                <w:sz w:val="14"/>
              </w:rPr>
              <w:t>390</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कथ्य, तथ्य आ सत्यक चिन्तन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literary criticism; Sharadindu Chaudhary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391</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बिना बहर आ काफिया गजल कोना भेलै</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ghazal criticism; prosody; genre theory</w:t>
            </w:r>
          </w:p>
        </w:tc>
        <w:tc>
          <w:tcPr>
            <w:tcW w:type="dxa" w:w="1143"/>
          </w:tcPr>
          <w:p>
            <w:pPr>
              <w:spacing w:after="0"/>
            </w:pPr>
            <w:r/>
            <w:r>
              <w:rPr>
                <w:rFonts w:ascii="Noto Serif Devanagari" w:hAnsi="Noto Serif Devanagari"/>
                <w:b w:val="0"/>
                <w:sz w:val="14"/>
              </w:rPr>
              <w:t>213–235</w:t>
            </w:r>
          </w:p>
        </w:tc>
      </w:tr>
      <w:tr>
        <w:tc>
          <w:tcPr>
            <w:tcW w:type="dxa" w:w="1143"/>
          </w:tcPr>
          <w:p>
            <w:pPr>
              <w:spacing w:after="0"/>
            </w:pPr>
            <w:r/>
            <w:r>
              <w:rPr>
                <w:rFonts w:ascii="Noto Serif Devanagari" w:hAnsi="Noto Serif Devanagari"/>
                <w:b w:val="0"/>
                <w:sz w:val="14"/>
              </w:rPr>
              <w:t>392</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अरविन्दजीक आजाद गजल</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142 · 2013-11-15</w:t>
            </w:r>
          </w:p>
        </w:tc>
        <w:tc>
          <w:tcPr>
            <w:tcW w:type="dxa" w:w="1143"/>
          </w:tcPr>
          <w:p>
            <w:pPr>
              <w:spacing w:after="0"/>
            </w:pPr>
            <w:r/>
            <w:r>
              <w:rPr>
                <w:rFonts w:ascii="Noto Serif Devanagari" w:hAnsi="Noto Serif Devanagari"/>
                <w:b w:val="0"/>
                <w:sz w:val="14"/>
              </w:rPr>
              <w:t>Maithili ghazal criticism; author studies;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393</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अरविन्दजीक आजाद गजल</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ghazal criticism; free-verse ghazal; genre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394</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प्रतिबद्ध साहित्यकारक अप्रतिबद्ध गजल</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142 · 2013-11-15</w:t>
            </w:r>
          </w:p>
        </w:tc>
        <w:tc>
          <w:tcPr>
            <w:tcW w:type="dxa" w:w="1143"/>
          </w:tcPr>
          <w:p>
            <w:pPr>
              <w:spacing w:after="0"/>
            </w:pPr>
            <w:r/>
            <w:r>
              <w:rPr>
                <w:rFonts w:ascii="Noto Serif Devanagari" w:hAnsi="Noto Serif Devanagari"/>
                <w:b w:val="0"/>
                <w:sz w:val="14"/>
              </w:rPr>
              <w:t>Maithili ghazal criticism; literary commitment;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395</w:t>
            </w:r>
          </w:p>
        </w:tc>
        <w:tc>
          <w:tcPr>
            <w:tcW w:type="dxa" w:w="1143"/>
          </w:tcPr>
          <w:p>
            <w:pPr>
              <w:spacing w:after="0"/>
            </w:pPr>
            <w:r/>
            <w:r>
              <w:rPr>
                <w:rFonts w:ascii="Noto Serif Devanagari" w:hAnsi="Noto Serif Devanagari"/>
                <w:b w:val="0"/>
                <w:sz w:val="14"/>
              </w:rPr>
              <w:t>जगदीश चन्द्र ठाकुर ‘अनिल’</w:t>
            </w:r>
          </w:p>
        </w:tc>
        <w:tc>
          <w:tcPr>
            <w:tcW w:type="dxa" w:w="1143"/>
          </w:tcPr>
          <w:p>
            <w:pPr>
              <w:spacing w:after="0"/>
            </w:pPr>
            <w:r/>
            <w:r>
              <w:rPr>
                <w:rFonts w:ascii="Noto Serif Devanagari" w:hAnsi="Noto Serif Devanagari"/>
                <w:b w:val="0"/>
                <w:sz w:val="14"/>
              </w:rPr>
              <w:t>मधुपक गीत अमर, मिथिलामे</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poetry criticism; song tradition; Madhup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396</w:t>
            </w:r>
          </w:p>
        </w:tc>
        <w:tc>
          <w:tcPr>
            <w:tcW w:type="dxa" w:w="1143"/>
          </w:tcPr>
          <w:p>
            <w:pPr>
              <w:spacing w:after="0"/>
            </w:pPr>
            <w:r/>
            <w:r>
              <w:rPr>
                <w:rFonts w:ascii="Noto Serif Devanagari" w:hAnsi="Noto Serif Devanagari"/>
                <w:b w:val="0"/>
                <w:sz w:val="14"/>
              </w:rPr>
              <w:t>जगदीश प्रसाद मंडल</w:t>
            </w:r>
          </w:p>
        </w:tc>
        <w:tc>
          <w:tcPr>
            <w:tcW w:type="dxa" w:w="1143"/>
          </w:tcPr>
          <w:p>
            <w:pPr>
              <w:spacing w:after="0"/>
            </w:pPr>
            <w:r/>
            <w:r>
              <w:rPr>
                <w:rFonts w:ascii="Noto Serif Devanagari" w:hAnsi="Noto Serif Devanagari"/>
                <w:b w:val="0"/>
                <w:sz w:val="14"/>
              </w:rPr>
              <w:t>अवतारवाद</w:t>
            </w:r>
          </w:p>
        </w:tc>
        <w:tc>
          <w:tcPr>
            <w:tcW w:type="dxa" w:w="1143"/>
          </w:tcPr>
          <w:p>
            <w:pPr>
              <w:spacing w:after="0"/>
            </w:pPr>
            <w:r/>
            <w:r>
              <w:rPr>
                <w:rFonts w:ascii="Noto Serif Devanagari" w:hAnsi="Noto Serif Devanagari"/>
                <w:b w:val="0"/>
                <w:sz w:val="14"/>
              </w:rPr>
              <w:t>Religious philosophy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58 · 2010-05-15</w:t>
            </w:r>
          </w:p>
        </w:tc>
        <w:tc>
          <w:tcPr>
            <w:tcW w:type="dxa" w:w="1143"/>
          </w:tcPr>
          <w:p>
            <w:pPr>
              <w:spacing w:after="0"/>
            </w:pPr>
            <w:r/>
            <w:r>
              <w:rPr>
                <w:rFonts w:ascii="Noto Serif Devanagari" w:hAnsi="Noto Serif Devanagari"/>
                <w:b w:val="0"/>
                <w:sz w:val="14"/>
              </w:rPr>
              <w:t>Religious philosophy; Maithili intellectual history; comparative thought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397</w:t>
            </w:r>
          </w:p>
        </w:tc>
        <w:tc>
          <w:tcPr>
            <w:tcW w:type="dxa" w:w="1143"/>
          </w:tcPr>
          <w:p>
            <w:pPr>
              <w:spacing w:after="0"/>
            </w:pPr>
            <w:r/>
            <w:r>
              <w:rPr>
                <w:rFonts w:ascii="Noto Serif Devanagari" w:hAnsi="Noto Serif Devanagari"/>
                <w:b w:val="0"/>
                <w:sz w:val="14"/>
              </w:rPr>
              <w:t>जगदीश प्रसाद मंडल</w:t>
            </w:r>
          </w:p>
        </w:tc>
        <w:tc>
          <w:tcPr>
            <w:tcW w:type="dxa" w:w="1143"/>
          </w:tcPr>
          <w:p>
            <w:pPr>
              <w:spacing w:after="0"/>
            </w:pPr>
            <w:r/>
            <w:r>
              <w:rPr>
                <w:rFonts w:ascii="Noto Serif Devanagari" w:hAnsi="Noto Serif Devanagari"/>
                <w:b w:val="0"/>
                <w:sz w:val="14"/>
              </w:rPr>
              <w:t>कामरूप आ मिथिला</w:t>
            </w:r>
          </w:p>
        </w:tc>
        <w:tc>
          <w:tcPr>
            <w:tcW w:type="dxa" w:w="1143"/>
          </w:tcPr>
          <w:p>
            <w:pPr>
              <w:spacing w:after="0"/>
            </w:pPr>
            <w:r/>
            <w:r>
              <w:rPr>
                <w:rFonts w:ascii="Noto Serif Devanagari" w:hAnsi="Noto Serif Devanagari"/>
                <w:b w:val="0"/>
                <w:sz w:val="14"/>
              </w:rPr>
              <w:t>Mithila regional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97 · 2012-01-01</w:t>
            </w:r>
          </w:p>
        </w:tc>
        <w:tc>
          <w:tcPr>
            <w:tcW w:type="dxa" w:w="1143"/>
          </w:tcPr>
          <w:p>
            <w:pPr>
              <w:spacing w:after="0"/>
            </w:pPr>
            <w:r/>
            <w:r>
              <w:rPr>
                <w:rFonts w:ascii="Noto Serif Devanagari" w:hAnsi="Noto Serif Devanagari"/>
                <w:b w:val="0"/>
                <w:sz w:val="14"/>
              </w:rPr>
              <w:t>Mithila regional history; cultural geography; comparative historical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398</w:t>
            </w:r>
          </w:p>
        </w:tc>
        <w:tc>
          <w:tcPr>
            <w:tcW w:type="dxa" w:w="1143"/>
          </w:tcPr>
          <w:p>
            <w:pPr>
              <w:spacing w:after="0"/>
            </w:pPr>
            <w:r/>
            <w:r>
              <w:rPr>
                <w:rFonts w:ascii="Noto Serif Devanagari" w:hAnsi="Noto Serif Devanagari"/>
                <w:b w:val="0"/>
                <w:sz w:val="14"/>
              </w:rPr>
              <w:t>जगदीश प्रसाद मंडल</w:t>
            </w:r>
          </w:p>
        </w:tc>
        <w:tc>
          <w:tcPr>
            <w:tcW w:type="dxa" w:w="1143"/>
          </w:tcPr>
          <w:p>
            <w:pPr>
              <w:spacing w:after="0"/>
            </w:pPr>
            <w:r/>
            <w:r>
              <w:rPr>
                <w:rFonts w:ascii="Noto Serif Devanagari" w:hAnsi="Noto Serif Devanagari"/>
                <w:b w:val="0"/>
                <w:sz w:val="14"/>
              </w:rPr>
              <w:t>मैथिली उपन्यास साहित्यमे ग्रामीण चित्रण</w:t>
            </w:r>
          </w:p>
        </w:tc>
        <w:tc>
          <w:tcPr>
            <w:tcW w:type="dxa" w:w="1143"/>
          </w:tcPr>
          <w:p>
            <w:pPr>
              <w:spacing w:after="0"/>
            </w:pPr>
            <w:r/>
            <w:r>
              <w:rPr>
                <w:rFonts w:ascii="Noto Serif Devanagari" w:hAnsi="Noto Serif Devanagari"/>
                <w:b w:val="0"/>
                <w:sz w:val="14"/>
              </w:rPr>
              <w:t>Maithili novel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69 · 2010-11-01</w:t>
            </w:r>
          </w:p>
        </w:tc>
        <w:tc>
          <w:tcPr>
            <w:tcW w:type="dxa" w:w="1143"/>
          </w:tcPr>
          <w:p>
            <w:pPr>
              <w:spacing w:after="0"/>
            </w:pPr>
            <w:r/>
            <w:r>
              <w:rPr>
                <w:rFonts w:ascii="Noto Serif Devanagari" w:hAnsi="Noto Serif Devanagari"/>
                <w:b w:val="0"/>
                <w:sz w:val="14"/>
              </w:rPr>
              <w:t>Maithili novel studies; village studies; rural sociology and literary representation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399</w:t>
            </w:r>
          </w:p>
        </w:tc>
        <w:tc>
          <w:tcPr>
            <w:tcW w:type="dxa" w:w="1143"/>
          </w:tcPr>
          <w:p>
            <w:pPr>
              <w:spacing w:after="0"/>
            </w:pPr>
            <w:r/>
            <w:r>
              <w:rPr>
                <w:rFonts w:ascii="Noto Serif Devanagari" w:hAnsi="Noto Serif Devanagari"/>
                <w:b w:val="0"/>
                <w:sz w:val="14"/>
              </w:rPr>
              <w:t>जगदीश प्रसाद मंडल</w:t>
            </w:r>
          </w:p>
        </w:tc>
        <w:tc>
          <w:tcPr>
            <w:tcW w:type="dxa" w:w="1143"/>
          </w:tcPr>
          <w:p>
            <w:pPr>
              <w:spacing w:after="0"/>
            </w:pPr>
            <w:r/>
            <w:r>
              <w:rPr>
                <w:rFonts w:ascii="Noto Serif Devanagari" w:hAnsi="Noto Serif Devanagari"/>
                <w:b w:val="0"/>
                <w:sz w:val="14"/>
              </w:rPr>
              <w:t>संस्कार गीत आ लोकगीत नाद</w:t>
            </w:r>
          </w:p>
        </w:tc>
        <w:tc>
          <w:tcPr>
            <w:tcW w:type="dxa" w:w="1143"/>
          </w:tcPr>
          <w:p>
            <w:pPr>
              <w:spacing w:after="0"/>
            </w:pPr>
            <w:r/>
            <w:r>
              <w:rPr>
                <w:rFonts w:ascii="Noto Serif Devanagari" w:hAnsi="Noto Serif Devanagari"/>
                <w:b w:val="0"/>
                <w:sz w:val="14"/>
              </w:rPr>
              <w:t>Folklore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 · 2009-10-01</w:t>
            </w:r>
          </w:p>
        </w:tc>
        <w:tc>
          <w:tcPr>
            <w:tcW w:type="dxa" w:w="1143"/>
          </w:tcPr>
          <w:p>
            <w:pPr>
              <w:spacing w:after="0"/>
            </w:pPr>
            <w:r/>
            <w:r>
              <w:rPr>
                <w:rFonts w:ascii="Noto Serif Devanagari" w:hAnsi="Noto Serif Devanagari"/>
                <w:b w:val="0"/>
                <w:sz w:val="14"/>
              </w:rPr>
              <w:t>Folklore studies; ethnomusicology; ritual song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400</w:t>
            </w:r>
          </w:p>
        </w:tc>
        <w:tc>
          <w:tcPr>
            <w:tcW w:type="dxa" w:w="1143"/>
          </w:tcPr>
          <w:p>
            <w:pPr>
              <w:spacing w:after="0"/>
            </w:pPr>
            <w:r/>
            <w:r>
              <w:rPr>
                <w:rFonts w:ascii="Noto Serif Devanagari" w:hAnsi="Noto Serif Devanagari"/>
                <w:b w:val="0"/>
                <w:sz w:val="14"/>
              </w:rPr>
              <w:t>डॉ. ज़ियाउर रहमान जाफ़री</w:t>
            </w:r>
          </w:p>
        </w:tc>
        <w:tc>
          <w:tcPr>
            <w:tcW w:type="dxa" w:w="1143"/>
          </w:tcPr>
          <w:p>
            <w:pPr>
              <w:spacing w:after="0"/>
            </w:pPr>
            <w:r/>
            <w:r>
              <w:rPr>
                <w:rFonts w:ascii="Noto Serif Devanagari" w:hAnsi="Noto Serif Devanagari"/>
                <w:b w:val="0"/>
                <w:sz w:val="14"/>
              </w:rPr>
              <w:t>मैथिली प्रबंध काव्य हरवहाक बेटी मे फजलुर रहमान हाशमीक दृष्टि</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406 · 2024-11-15</w:t>
            </w:r>
          </w:p>
        </w:tc>
        <w:tc>
          <w:tcPr>
            <w:tcW w:type="dxa" w:w="1143"/>
          </w:tcPr>
          <w:p>
            <w:pPr>
              <w:spacing w:after="0"/>
            </w:pPr>
            <w:r/>
            <w:r>
              <w:rPr>
                <w:rFonts w:ascii="Noto Serif Devanagari" w:hAnsi="Noto Serif Devanagari"/>
                <w:b w:val="0"/>
                <w:sz w:val="14"/>
              </w:rPr>
              <w:t>Maithili literary criticism; modern epic poetry; comparative studies</w:t>
            </w:r>
          </w:p>
        </w:tc>
        <w:tc>
          <w:tcPr>
            <w:tcW w:type="dxa" w:w="1143"/>
          </w:tcPr>
          <w:p>
            <w:pPr>
              <w:spacing w:after="0"/>
            </w:pPr>
            <w:r/>
            <w:r>
              <w:rPr>
                <w:rFonts w:ascii="Noto Serif Devanagari" w:hAnsi="Noto Serif Devanagari"/>
                <w:b w:val="0"/>
                <w:sz w:val="14"/>
              </w:rPr>
              <w:t>19–28</w:t>
            </w:r>
          </w:p>
        </w:tc>
      </w:tr>
      <w:tr>
        <w:tc>
          <w:tcPr>
            <w:tcW w:type="dxa" w:w="1143"/>
          </w:tcPr>
          <w:p>
            <w:pPr>
              <w:spacing w:after="0"/>
            </w:pPr>
            <w:r/>
            <w:r>
              <w:rPr>
                <w:rFonts w:ascii="Noto Serif Devanagari" w:hAnsi="Noto Serif Devanagari"/>
                <w:b w:val="0"/>
                <w:sz w:val="14"/>
              </w:rPr>
              <w:t>401</w:t>
            </w:r>
          </w:p>
        </w:tc>
        <w:tc>
          <w:tcPr>
            <w:tcW w:type="dxa" w:w="1143"/>
          </w:tcPr>
          <w:p>
            <w:pPr>
              <w:spacing w:after="0"/>
            </w:pPr>
            <w:r/>
            <w:r>
              <w:rPr>
                <w:rFonts w:ascii="Noto Serif Devanagari" w:hAnsi="Noto Serif Devanagari"/>
                <w:b w:val="0"/>
                <w:sz w:val="14"/>
              </w:rPr>
              <w:t>जितमोहन झा</w:t>
            </w:r>
          </w:p>
        </w:tc>
        <w:tc>
          <w:tcPr>
            <w:tcW w:type="dxa" w:w="1143"/>
          </w:tcPr>
          <w:p>
            <w:pPr>
              <w:spacing w:after="0"/>
            </w:pPr>
            <w:r/>
            <w:r>
              <w:rPr>
                <w:rFonts w:ascii="Noto Serif Devanagari" w:hAnsi="Noto Serif Devanagari"/>
                <w:b w:val="0"/>
                <w:sz w:val="14"/>
              </w:rPr>
              <w:t>कन्या भ्रूण हत्या: प्रकृतिक संग खिलवाड़</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 · 2008-09-01</w:t>
            </w:r>
          </w:p>
        </w:tc>
        <w:tc>
          <w:tcPr>
            <w:tcW w:type="dxa" w:w="1143"/>
          </w:tcPr>
          <w:p>
            <w:pPr>
              <w:spacing w:after="0"/>
            </w:pPr>
            <w:r/>
            <w:r>
              <w:rPr>
                <w:rFonts w:ascii="Noto Serif Devanagari" w:hAnsi="Noto Serif Devanagari"/>
                <w:b w:val="0"/>
                <w:sz w:val="14"/>
              </w:rPr>
              <w:t>Gender studies; reproductive ethics; social reform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402</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अपने घरमे उपेक्षित मिथिला चित्रकला</w:t>
            </w:r>
          </w:p>
        </w:tc>
        <w:tc>
          <w:tcPr>
            <w:tcW w:type="dxa" w:w="1143"/>
          </w:tcPr>
          <w:p>
            <w:pPr>
              <w:spacing w:after="0"/>
            </w:pPr>
            <w:r/>
            <w:r>
              <w:rPr>
                <w:rFonts w:ascii="Noto Serif Devanagari" w:hAnsi="Noto Serif Devanagari"/>
                <w:b w:val="0"/>
                <w:sz w:val="14"/>
              </w:rPr>
              <w:t>Mithila painting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81 · 2011-05-01</w:t>
            </w:r>
          </w:p>
        </w:tc>
        <w:tc>
          <w:tcPr>
            <w:tcW w:type="dxa" w:w="1143"/>
          </w:tcPr>
          <w:p>
            <w:pPr>
              <w:spacing w:after="0"/>
            </w:pPr>
            <w:r/>
            <w:r>
              <w:rPr>
                <w:rFonts w:ascii="Noto Serif Devanagari" w:hAnsi="Noto Serif Devanagari"/>
                <w:b w:val="0"/>
                <w:sz w:val="14"/>
              </w:rPr>
              <w:t>Mithila painting studies; art history; cultural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403</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आशाक किरण: विद्युतीय संचारमाध्यममे मैथिली</w:t>
            </w:r>
          </w:p>
        </w:tc>
        <w:tc>
          <w:tcPr>
            <w:tcW w:type="dxa" w:w="1143"/>
          </w:tcPr>
          <w:p>
            <w:pPr>
              <w:spacing w:after="0"/>
            </w:pPr>
            <w:r/>
            <w:r>
              <w:rPr>
                <w:rFonts w:ascii="Noto Serif Devanagari" w:hAnsi="Noto Serif Devanagari"/>
                <w:b w:val="0"/>
                <w:sz w:val="14"/>
              </w:rPr>
              <w:t>Maithili media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 · 2009-07-15</w:t>
            </w:r>
          </w:p>
        </w:tc>
        <w:tc>
          <w:tcPr>
            <w:tcW w:type="dxa" w:w="1143"/>
          </w:tcPr>
          <w:p>
            <w:pPr>
              <w:spacing w:after="0"/>
            </w:pPr>
            <w:r/>
            <w:r>
              <w:rPr>
                <w:rFonts w:ascii="Noto Serif Devanagari" w:hAnsi="Noto Serif Devanagari"/>
                <w:b w:val="0"/>
                <w:sz w:val="14"/>
              </w:rPr>
              <w:t>Maithili media studies; television history; language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404</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काठमाण्डूमेँ कोहबर घर आ परम्पराके निरन्तरतामेँ प्रवास</w:t>
            </w:r>
          </w:p>
        </w:tc>
        <w:tc>
          <w:tcPr>
            <w:tcW w:type="dxa" w:w="1143"/>
          </w:tcPr>
          <w:p>
            <w:pPr>
              <w:spacing w:after="0"/>
            </w:pPr>
            <w:r/>
            <w:r>
              <w:rPr>
                <w:rFonts w:ascii="Noto Serif Devanagari" w:hAnsi="Noto Serif Devanagari"/>
                <w:b w:val="0"/>
                <w:sz w:val="14"/>
              </w:rPr>
              <w:t>Mithila cultural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61 · 2010-07-01</w:t>
            </w:r>
          </w:p>
        </w:tc>
        <w:tc>
          <w:tcPr>
            <w:tcW w:type="dxa" w:w="1143"/>
          </w:tcPr>
          <w:p>
            <w:pPr>
              <w:spacing w:after="0"/>
            </w:pPr>
            <w:r/>
            <w:r>
              <w:rPr>
                <w:rFonts w:ascii="Noto Serif Devanagari" w:hAnsi="Noto Serif Devanagari"/>
                <w:b w:val="0"/>
                <w:sz w:val="14"/>
              </w:rPr>
              <w:t>Mithila cultural studies; migration; ritual art and continuity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405</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नव विवाहिताक लेल नव उमंग लाबए एहन मधुश्रावणि</w:t>
            </w:r>
          </w:p>
        </w:tc>
        <w:tc>
          <w:tcPr>
            <w:tcW w:type="dxa" w:w="1143"/>
          </w:tcPr>
          <w:p>
            <w:pPr>
              <w:spacing w:after="0"/>
            </w:pPr>
            <w:r/>
            <w:r>
              <w:rPr>
                <w:rFonts w:ascii="Noto Serif Devanagari" w:hAnsi="Noto Serif Devanagari"/>
                <w:b w:val="0"/>
                <w:sz w:val="14"/>
              </w:rPr>
              <w:t>Ritual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64 · 2010-08-15</w:t>
            </w:r>
          </w:p>
        </w:tc>
        <w:tc>
          <w:tcPr>
            <w:tcW w:type="dxa" w:w="1143"/>
          </w:tcPr>
          <w:p>
            <w:pPr>
              <w:spacing w:after="0"/>
            </w:pPr>
            <w:r/>
            <w:r>
              <w:rPr>
                <w:rFonts w:ascii="Noto Serif Devanagari" w:hAnsi="Noto Serif Devanagari"/>
                <w:b w:val="0"/>
                <w:sz w:val="14"/>
              </w:rPr>
              <w:t>Ritual studies; diaspora; marriage customs; Madhushravani ethnography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406</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महाकवि विद्यापति अक्षयकोष</w:t>
            </w:r>
          </w:p>
        </w:tc>
        <w:tc>
          <w:tcPr>
            <w:tcW w:type="dxa" w:w="1143"/>
          </w:tcPr>
          <w:p>
            <w:pPr>
              <w:spacing w:after="0"/>
            </w:pPr>
            <w:r/>
            <w:r>
              <w:rPr>
                <w:rFonts w:ascii="Noto Serif Devanagari" w:hAnsi="Noto Serif Devanagari"/>
                <w:b w:val="0"/>
                <w:sz w:val="14"/>
              </w:rPr>
              <w:t>Vidyapati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71 · 2010-12-01</w:t>
            </w:r>
          </w:p>
        </w:tc>
        <w:tc>
          <w:tcPr>
            <w:tcW w:type="dxa" w:w="1143"/>
          </w:tcPr>
          <w:p>
            <w:pPr>
              <w:spacing w:after="0"/>
            </w:pPr>
            <w:r/>
            <w:r>
              <w:rPr>
                <w:rFonts w:ascii="Noto Serif Devanagari" w:hAnsi="Noto Serif Devanagari"/>
                <w:b w:val="0"/>
                <w:sz w:val="14"/>
              </w:rPr>
              <w:t>Vidyapati studies; digital humanities; literary heritage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407</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विदेशमे भविष्य देखैत अछि विद्यार्थी</w:t>
            </w:r>
          </w:p>
        </w:tc>
        <w:tc>
          <w:tcPr>
            <w:tcW w:type="dxa" w:w="1143"/>
          </w:tcPr>
          <w:p>
            <w:pPr>
              <w:spacing w:after="0"/>
            </w:pPr>
            <w:r/>
            <w:r>
              <w:rPr>
                <w:rFonts w:ascii="Noto Serif Devanagari" w:hAnsi="Noto Serif Devanagari"/>
                <w:b w:val="0"/>
                <w:sz w:val="14"/>
              </w:rPr>
              <w:t>Education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62 · 2010-07-15</w:t>
            </w:r>
          </w:p>
        </w:tc>
        <w:tc>
          <w:tcPr>
            <w:tcW w:type="dxa" w:w="1143"/>
          </w:tcPr>
          <w:p>
            <w:pPr>
              <w:spacing w:after="0"/>
            </w:pPr>
            <w:r/>
            <w:r>
              <w:rPr>
                <w:rFonts w:ascii="Noto Serif Devanagari" w:hAnsi="Noto Serif Devanagari"/>
                <w:b w:val="0"/>
                <w:sz w:val="14"/>
              </w:rPr>
              <w:t>Education studies; student migration; youth aspirations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408</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विमलक गजल आ सुजितक कथा</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89 · 2011-09-01</w:t>
            </w:r>
          </w:p>
        </w:tc>
        <w:tc>
          <w:tcPr>
            <w:tcW w:type="dxa" w:w="1143"/>
          </w:tcPr>
          <w:p>
            <w:pPr>
              <w:spacing w:after="0"/>
            </w:pPr>
            <w:r/>
            <w:r>
              <w:rPr>
                <w:rFonts w:ascii="Noto Serif Devanagari" w:hAnsi="Noto Serif Devanagari"/>
                <w:b w:val="0"/>
                <w:sz w:val="14"/>
              </w:rPr>
              <w:t>Maithili literary criticism; ghazal studies; short-story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409</w:t>
            </w:r>
          </w:p>
        </w:tc>
        <w:tc>
          <w:tcPr>
            <w:tcW w:type="dxa" w:w="1143"/>
          </w:tcPr>
          <w:p>
            <w:pPr>
              <w:spacing w:after="0"/>
            </w:pPr>
            <w:r/>
            <w:r>
              <w:rPr>
                <w:rFonts w:ascii="Noto Serif Devanagari" w:hAnsi="Noto Serif Devanagari"/>
                <w:b w:val="0"/>
                <w:sz w:val="14"/>
              </w:rPr>
              <w:t>जितेन्द्र झा</w:t>
            </w:r>
          </w:p>
        </w:tc>
        <w:tc>
          <w:tcPr>
            <w:tcW w:type="dxa" w:w="1143"/>
          </w:tcPr>
          <w:p>
            <w:pPr>
              <w:spacing w:after="0"/>
            </w:pPr>
            <w:r/>
            <w:r>
              <w:rPr>
                <w:rFonts w:ascii="Noto Serif Devanagari" w:hAnsi="Noto Serif Devanagari"/>
                <w:b w:val="0"/>
                <w:sz w:val="14"/>
              </w:rPr>
              <w:t>स्वरक माला गँथती अंशु</w:t>
            </w:r>
          </w:p>
        </w:tc>
        <w:tc>
          <w:tcPr>
            <w:tcW w:type="dxa" w:w="1143"/>
          </w:tcPr>
          <w:p>
            <w:pPr>
              <w:spacing w:after="0"/>
            </w:pPr>
            <w:r/>
            <w:r>
              <w:rPr>
                <w:rFonts w:ascii="Noto Serif Devanagari" w:hAnsi="Noto Serif Devanagari"/>
                <w:b w:val="0"/>
                <w:sz w:val="14"/>
              </w:rPr>
              <w:t>Maithili cultural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 · 2008-10-15</w:t>
            </w:r>
          </w:p>
        </w:tc>
        <w:tc>
          <w:tcPr>
            <w:tcW w:type="dxa" w:w="1143"/>
          </w:tcPr>
          <w:p>
            <w:pPr>
              <w:spacing w:after="0"/>
            </w:pPr>
            <w:r/>
            <w:r>
              <w:rPr>
                <w:rFonts w:ascii="Noto Serif Devanagari" w:hAnsi="Noto Serif Devanagari"/>
                <w:b w:val="0"/>
                <w:sz w:val="14"/>
              </w:rPr>
              <w:t>Maithili cultural criticism; music studies; emerging artist profile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410</w:t>
            </w:r>
          </w:p>
        </w:tc>
        <w:tc>
          <w:tcPr>
            <w:tcW w:type="dxa" w:w="1143"/>
          </w:tcPr>
          <w:p>
            <w:pPr>
              <w:spacing w:after="0"/>
            </w:pPr>
            <w:r/>
            <w:r>
              <w:rPr>
                <w:rFonts w:ascii="Noto Serif Devanagari" w:hAnsi="Noto Serif Devanagari"/>
                <w:b w:val="0"/>
                <w:sz w:val="14"/>
              </w:rPr>
              <w:t>जितेन्द्र झा, जनकपुर</w:t>
            </w:r>
          </w:p>
        </w:tc>
        <w:tc>
          <w:tcPr>
            <w:tcW w:type="dxa" w:w="1143"/>
          </w:tcPr>
          <w:p>
            <w:pPr>
              <w:spacing w:after="0"/>
            </w:pPr>
            <w:r/>
            <w:r>
              <w:rPr>
                <w:rFonts w:ascii="Noto Serif Devanagari" w:hAnsi="Noto Serif Devanagari"/>
                <w:b w:val="0"/>
                <w:sz w:val="14"/>
              </w:rPr>
              <w:t>मिथिला चित्रकला- नेपाल प्रसंग</w:t>
            </w:r>
          </w:p>
        </w:tc>
        <w:tc>
          <w:tcPr>
            <w:tcW w:type="dxa" w:w="1143"/>
          </w:tcPr>
          <w:p>
            <w:pPr>
              <w:spacing w:after="0"/>
            </w:pPr>
            <w:r/>
            <w:r>
              <w:rPr>
                <w:rFonts w:ascii="Noto Serif Devanagari" w:hAnsi="Noto Serif Devanagari"/>
                <w:b w:val="0"/>
                <w:sz w:val="14"/>
              </w:rPr>
              <w:t>Mithila painting</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368 · 2023-04-15</w:t>
            </w:r>
          </w:p>
        </w:tc>
        <w:tc>
          <w:tcPr>
            <w:tcW w:type="dxa" w:w="1143"/>
          </w:tcPr>
          <w:p>
            <w:pPr>
              <w:spacing w:after="0"/>
            </w:pPr>
            <w:r/>
            <w:r>
              <w:rPr>
                <w:rFonts w:ascii="Noto Serif Devanagari" w:hAnsi="Noto Serif Devanagari"/>
                <w:b w:val="0"/>
                <w:sz w:val="14"/>
              </w:rPr>
              <w:t>Mithila painting; Nepal cultural history; visual anthropology</w:t>
            </w:r>
          </w:p>
        </w:tc>
        <w:tc>
          <w:tcPr>
            <w:tcW w:type="dxa" w:w="1143"/>
          </w:tcPr>
          <w:p>
            <w:pPr>
              <w:spacing w:after="0"/>
            </w:pPr>
            <w:r/>
            <w:r>
              <w:rPr>
                <w:rFonts w:ascii="Noto Serif Devanagari" w:hAnsi="Noto Serif Devanagari"/>
                <w:b w:val="0"/>
                <w:sz w:val="14"/>
              </w:rPr>
              <w:t>74–79</w:t>
            </w:r>
          </w:p>
        </w:tc>
      </w:tr>
      <w:tr>
        <w:tc>
          <w:tcPr>
            <w:tcW w:type="dxa" w:w="1143"/>
          </w:tcPr>
          <w:p>
            <w:pPr>
              <w:spacing w:after="0"/>
            </w:pPr>
            <w:r/>
            <w:r>
              <w:rPr>
                <w:rFonts w:ascii="Noto Serif Devanagari" w:hAnsi="Noto Serif Devanagari"/>
                <w:b w:val="0"/>
                <w:sz w:val="14"/>
              </w:rPr>
              <w:t>411</w:t>
            </w:r>
          </w:p>
        </w:tc>
        <w:tc>
          <w:tcPr>
            <w:tcW w:type="dxa" w:w="1143"/>
          </w:tcPr>
          <w:p>
            <w:pPr>
              <w:spacing w:after="0"/>
            </w:pPr>
            <w:r/>
            <w:r>
              <w:rPr>
                <w:rFonts w:ascii="Noto Serif Devanagari" w:hAnsi="Noto Serif Devanagari"/>
                <w:b w:val="0"/>
                <w:sz w:val="14"/>
              </w:rPr>
              <w:t>ज्योति प्रकाश लाल</w:t>
            </w:r>
          </w:p>
        </w:tc>
        <w:tc>
          <w:tcPr>
            <w:tcW w:type="dxa" w:w="1143"/>
          </w:tcPr>
          <w:p>
            <w:pPr>
              <w:spacing w:after="0"/>
            </w:pPr>
            <w:r/>
            <w:r>
              <w:rPr>
                <w:rFonts w:ascii="Noto Serif Devanagari" w:hAnsi="Noto Serif Devanagari"/>
                <w:b w:val="0"/>
                <w:sz w:val="14"/>
              </w:rPr>
              <w:t>आजुक समयमे कम्प्युटर शिक्षाक महत्व</w:t>
            </w:r>
          </w:p>
        </w:tc>
        <w:tc>
          <w:tcPr>
            <w:tcW w:type="dxa" w:w="1143"/>
          </w:tcPr>
          <w:p>
            <w:pPr>
              <w:spacing w:after="0"/>
            </w:pPr>
            <w:r/>
            <w:r>
              <w:rPr>
                <w:rFonts w:ascii="Noto Serif Devanagari" w:hAnsi="Noto Serif Devanagari"/>
                <w:b w:val="0"/>
                <w:sz w:val="14"/>
              </w:rPr>
              <w:t>Computer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 · 2008-08-15</w:t>
            </w:r>
          </w:p>
        </w:tc>
        <w:tc>
          <w:tcPr>
            <w:tcW w:type="dxa" w:w="1143"/>
          </w:tcPr>
          <w:p>
            <w:pPr>
              <w:spacing w:after="0"/>
            </w:pPr>
            <w:r/>
            <w:r>
              <w:rPr>
                <w:rFonts w:ascii="Noto Serif Devanagari" w:hAnsi="Noto Serif Devanagari"/>
                <w:b w:val="0"/>
                <w:sz w:val="14"/>
              </w:rPr>
              <w:t>Computer education; information technology; digital literacy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412</w:t>
            </w:r>
          </w:p>
        </w:tc>
        <w:tc>
          <w:tcPr>
            <w:tcW w:type="dxa" w:w="1143"/>
          </w:tcPr>
          <w:p>
            <w:pPr>
              <w:spacing w:after="0"/>
            </w:pPr>
            <w:r/>
            <w:r>
              <w:rPr>
                <w:rFonts w:ascii="Noto Serif Devanagari" w:hAnsi="Noto Serif Devanagari"/>
                <w:b w:val="0"/>
                <w:sz w:val="14"/>
              </w:rPr>
              <w:t>ज्योति सुनीत चौधरी</w:t>
            </w:r>
          </w:p>
        </w:tc>
        <w:tc>
          <w:tcPr>
            <w:tcW w:type="dxa" w:w="1143"/>
          </w:tcPr>
          <w:p>
            <w:pPr>
              <w:spacing w:after="0"/>
            </w:pPr>
            <w:r/>
            <w:r>
              <w:rPr>
                <w:rFonts w:ascii="Noto Serif Devanagari" w:hAnsi="Noto Serif Devanagari"/>
                <w:b w:val="0"/>
                <w:sz w:val="14"/>
              </w:rPr>
              <w:t>मिथिला चित्रकला</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71 · 2010-12-01</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413</w:t>
            </w:r>
          </w:p>
        </w:tc>
        <w:tc>
          <w:tcPr>
            <w:tcW w:type="dxa" w:w="1143"/>
          </w:tcPr>
          <w:p>
            <w:pPr>
              <w:spacing w:after="0"/>
            </w:pPr>
            <w:r/>
            <w:r>
              <w:rPr>
                <w:rFonts w:ascii="Noto Serif Devanagari" w:hAnsi="Noto Serif Devanagari"/>
                <w:b w:val="0"/>
                <w:sz w:val="14"/>
              </w:rPr>
              <w:t>डा. अमरनाथ ठाकुर</w:t>
            </w:r>
          </w:p>
        </w:tc>
        <w:tc>
          <w:tcPr>
            <w:tcW w:type="dxa" w:w="1143"/>
          </w:tcPr>
          <w:p>
            <w:pPr>
              <w:spacing w:after="0"/>
            </w:pPr>
            <w:r/>
            <w:r>
              <w:rPr>
                <w:rFonts w:ascii="Noto Serif Devanagari" w:hAnsi="Noto Serif Devanagari"/>
                <w:b w:val="0"/>
                <w:sz w:val="14"/>
              </w:rPr>
              <w:t>‘गीत-गंगा’क प्रवाह</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poetry criticism; Geet-Ganga studies; literary aesthetics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414</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उजड़ैत गाम: बसैत शहर?</w:t>
            </w:r>
          </w:p>
        </w:tc>
        <w:tc>
          <w:tcPr>
            <w:tcW w:type="dxa" w:w="1143"/>
          </w:tcPr>
          <w:p>
            <w:pPr>
              <w:spacing w:after="0"/>
            </w:pPr>
            <w:r/>
            <w:r>
              <w:rPr>
                <w:rFonts w:ascii="Noto Serif Devanagari" w:hAnsi="Noto Serif Devanagari"/>
                <w:b w:val="0"/>
                <w:sz w:val="14"/>
              </w:rPr>
              <w:t>Rural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110 · 2012-07-15</w:t>
            </w:r>
          </w:p>
        </w:tc>
        <w:tc>
          <w:tcPr>
            <w:tcW w:type="dxa" w:w="1143"/>
          </w:tcPr>
          <w:p>
            <w:pPr>
              <w:spacing w:after="0"/>
            </w:pPr>
            <w:r/>
            <w:r>
              <w:rPr>
                <w:rFonts w:ascii="Noto Serif Devanagari" w:hAnsi="Noto Serif Devanagari"/>
                <w:b w:val="0"/>
                <w:sz w:val="14"/>
              </w:rPr>
              <w:t>Rural sociology; urbanization; migration and village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415</w:t>
            </w:r>
          </w:p>
        </w:tc>
        <w:tc>
          <w:tcPr>
            <w:tcW w:type="dxa" w:w="1143"/>
          </w:tcPr>
          <w:p>
            <w:pPr>
              <w:spacing w:after="0"/>
            </w:pPr>
            <w:r/>
            <w:r>
              <w:rPr>
                <w:rFonts w:ascii="Noto Serif Devanagari" w:hAnsi="Noto Serif Devanagari"/>
                <w:b w:val="0"/>
                <w:sz w:val="14"/>
              </w:rPr>
              <w:t>डा. अरुण कुमार सिंह</w:t>
            </w:r>
          </w:p>
        </w:tc>
        <w:tc>
          <w:tcPr>
            <w:tcW w:type="dxa" w:w="1143"/>
          </w:tcPr>
          <w:p>
            <w:pPr>
              <w:spacing w:after="0"/>
            </w:pPr>
            <w:r/>
            <w:r>
              <w:rPr>
                <w:rFonts w:ascii="Noto Serif Devanagari" w:hAnsi="Noto Serif Devanagari"/>
                <w:b w:val="0"/>
                <w:sz w:val="14"/>
              </w:rPr>
              <w:t>भाषा जातिगत सम्पत्ति नहि अपितु सामाजिक</w:t>
            </w:r>
          </w:p>
        </w:tc>
        <w:tc>
          <w:tcPr>
            <w:tcW w:type="dxa" w:w="1143"/>
          </w:tcPr>
          <w:p>
            <w:pPr>
              <w:spacing w:after="0"/>
            </w:pPr>
            <w:r/>
            <w:r>
              <w:rPr>
                <w:rFonts w:ascii="Noto Serif Devanagari" w:hAnsi="Noto Serif Devanagari"/>
                <w:b w:val="0"/>
                <w:sz w:val="14"/>
              </w:rPr>
              <w:t>Sociolinguistics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107 · 2012-06-01</w:t>
            </w:r>
          </w:p>
        </w:tc>
        <w:tc>
          <w:tcPr>
            <w:tcW w:type="dxa" w:w="1143"/>
          </w:tcPr>
          <w:p>
            <w:pPr>
              <w:spacing w:after="0"/>
            </w:pPr>
            <w:r/>
            <w:r>
              <w:rPr>
                <w:rFonts w:ascii="Noto Serif Devanagari" w:hAnsi="Noto Serif Devanagari"/>
                <w:b w:val="0"/>
                <w:sz w:val="14"/>
              </w:rPr>
              <w:t>Sociolinguistics; language and society; Maithili language policy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416</w:t>
            </w:r>
          </w:p>
        </w:tc>
        <w:tc>
          <w:tcPr>
            <w:tcW w:type="dxa" w:w="1143"/>
          </w:tcPr>
          <w:p>
            <w:pPr>
              <w:spacing w:after="0"/>
            </w:pPr>
            <w:r/>
            <w:r>
              <w:rPr>
                <w:rFonts w:ascii="Noto Serif Devanagari" w:hAnsi="Noto Serif Devanagari"/>
                <w:b w:val="0"/>
                <w:sz w:val="14"/>
              </w:rPr>
              <w:t>डा. आभा झा</w:t>
            </w:r>
          </w:p>
        </w:tc>
        <w:tc>
          <w:tcPr>
            <w:tcW w:type="dxa" w:w="1143"/>
          </w:tcPr>
          <w:p>
            <w:pPr>
              <w:spacing w:after="0"/>
            </w:pPr>
            <w:r/>
            <w:r>
              <w:rPr>
                <w:rFonts w:ascii="Noto Serif Devanagari" w:hAnsi="Noto Serif Devanagari"/>
                <w:b w:val="0"/>
                <w:sz w:val="14"/>
              </w:rPr>
              <w:t>कवयित्रीक आँजुरसॅं खसैत विचारक बिन्दु</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425 · 2025-09-01</w:t>
            </w:r>
          </w:p>
        </w:tc>
        <w:tc>
          <w:tcPr>
            <w:tcW w:type="dxa" w:w="1143"/>
          </w:tcPr>
          <w:p>
            <w:pPr>
              <w:spacing w:after="0"/>
            </w:pPr>
            <w:r/>
            <w:r>
              <w:rPr>
                <w:rFonts w:ascii="Noto Serif Devanagari" w:hAnsi="Noto Serif Devanagari"/>
                <w:b w:val="0"/>
                <w:sz w:val="14"/>
              </w:rPr>
              <w:t>Maithili poetry criticism; women’s literary studies; poetics</w:t>
            </w:r>
          </w:p>
        </w:tc>
        <w:tc>
          <w:tcPr>
            <w:tcW w:type="dxa" w:w="1143"/>
          </w:tcPr>
          <w:p>
            <w:pPr>
              <w:spacing w:after="0"/>
            </w:pPr>
            <w:r/>
            <w:r>
              <w:rPr>
                <w:rFonts w:ascii="Noto Serif Devanagari" w:hAnsi="Noto Serif Devanagari"/>
                <w:b w:val="0"/>
                <w:sz w:val="14"/>
              </w:rPr>
              <w:t>29–34</w:t>
            </w:r>
          </w:p>
        </w:tc>
      </w:tr>
      <w:tr>
        <w:tc>
          <w:tcPr>
            <w:tcW w:type="dxa" w:w="1143"/>
          </w:tcPr>
          <w:p>
            <w:pPr>
              <w:spacing w:after="0"/>
            </w:pPr>
            <w:r/>
            <w:r>
              <w:rPr>
                <w:rFonts w:ascii="Noto Serif Devanagari" w:hAnsi="Noto Serif Devanagari"/>
                <w:b w:val="0"/>
                <w:sz w:val="14"/>
              </w:rPr>
              <w:t>417</w:t>
            </w:r>
          </w:p>
        </w:tc>
        <w:tc>
          <w:tcPr>
            <w:tcW w:type="dxa" w:w="1143"/>
          </w:tcPr>
          <w:p>
            <w:pPr>
              <w:spacing w:after="0"/>
            </w:pPr>
            <w:r/>
            <w:r>
              <w:rPr>
                <w:rFonts w:ascii="Noto Serif Devanagari" w:hAnsi="Noto Serif Devanagari"/>
                <w:b w:val="0"/>
                <w:sz w:val="14"/>
              </w:rPr>
              <w:t>डा. आभा झा</w:t>
            </w:r>
          </w:p>
        </w:tc>
        <w:tc>
          <w:tcPr>
            <w:tcW w:type="dxa" w:w="1143"/>
          </w:tcPr>
          <w:p>
            <w:pPr>
              <w:spacing w:after="0"/>
            </w:pPr>
            <w:r/>
            <w:r>
              <w:rPr>
                <w:rFonts w:ascii="Noto Serif Devanagari" w:hAnsi="Noto Serif Devanagari"/>
                <w:b w:val="0"/>
                <w:sz w:val="14"/>
              </w:rPr>
              <w:t>चाणक्य</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426 · 2025-09-15</w:t>
            </w:r>
          </w:p>
        </w:tc>
        <w:tc>
          <w:tcPr>
            <w:tcW w:type="dxa" w:w="1143"/>
          </w:tcPr>
          <w:p>
            <w:pPr>
              <w:spacing w:after="0"/>
            </w:pPr>
            <w:r/>
            <w:r>
              <w:rPr>
                <w:rFonts w:ascii="Noto Serif Devanagari" w:hAnsi="Noto Serif Devanagari"/>
                <w:b w:val="0"/>
                <w:sz w:val="14"/>
              </w:rPr>
              <w:t>Maithili literary criticism; classical reception; character studies</w:t>
            </w:r>
          </w:p>
        </w:tc>
        <w:tc>
          <w:tcPr>
            <w:tcW w:type="dxa" w:w="1143"/>
          </w:tcPr>
          <w:p>
            <w:pPr>
              <w:spacing w:after="0"/>
            </w:pPr>
            <w:r/>
            <w:r>
              <w:rPr>
                <w:rFonts w:ascii="Noto Serif Devanagari" w:hAnsi="Noto Serif Devanagari"/>
                <w:b w:val="0"/>
                <w:sz w:val="14"/>
              </w:rPr>
              <w:t>23–28</w:t>
            </w:r>
          </w:p>
        </w:tc>
      </w:tr>
      <w:tr>
        <w:tc>
          <w:tcPr>
            <w:tcW w:type="dxa" w:w="1143"/>
          </w:tcPr>
          <w:p>
            <w:pPr>
              <w:spacing w:after="0"/>
            </w:pPr>
            <w:r/>
            <w:r>
              <w:rPr>
                <w:rFonts w:ascii="Noto Serif Devanagari" w:hAnsi="Noto Serif Devanagari"/>
                <w:b w:val="0"/>
                <w:sz w:val="14"/>
              </w:rPr>
              <w:t>418</w:t>
            </w:r>
          </w:p>
        </w:tc>
        <w:tc>
          <w:tcPr>
            <w:tcW w:type="dxa" w:w="1143"/>
          </w:tcPr>
          <w:p>
            <w:pPr>
              <w:spacing w:after="0"/>
            </w:pPr>
            <w:r/>
            <w:r>
              <w:rPr>
                <w:rFonts w:ascii="Noto Serif Devanagari" w:hAnsi="Noto Serif Devanagari"/>
                <w:b w:val="0"/>
                <w:sz w:val="14"/>
              </w:rPr>
              <w:t>डा. आभा झा</w:t>
            </w:r>
          </w:p>
        </w:tc>
        <w:tc>
          <w:tcPr>
            <w:tcW w:type="dxa" w:w="1143"/>
          </w:tcPr>
          <w:p>
            <w:pPr>
              <w:spacing w:after="0"/>
            </w:pPr>
            <w:r/>
            <w:r>
              <w:rPr>
                <w:rFonts w:ascii="Noto Serif Devanagari" w:hAnsi="Noto Serif Devanagari"/>
                <w:b w:val="0"/>
                <w:sz w:val="14"/>
              </w:rPr>
              <w:t>भावुकताक आख्यान-पेपरवेट सन जिनगी</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427 · 2025-10-01</w:t>
            </w:r>
          </w:p>
        </w:tc>
        <w:tc>
          <w:tcPr>
            <w:tcW w:type="dxa" w:w="1143"/>
          </w:tcPr>
          <w:p>
            <w:pPr>
              <w:spacing w:after="0"/>
            </w:pPr>
            <w:r/>
            <w:r>
              <w:rPr>
                <w:rFonts w:ascii="Noto Serif Devanagari" w:hAnsi="Noto Serif Devanagari"/>
                <w:b w:val="0"/>
                <w:sz w:val="14"/>
              </w:rPr>
              <w:t>Maithili fiction criticism; affect studies; narrative analysis</w:t>
            </w:r>
          </w:p>
        </w:tc>
        <w:tc>
          <w:tcPr>
            <w:tcW w:type="dxa" w:w="1143"/>
          </w:tcPr>
          <w:p>
            <w:pPr>
              <w:spacing w:after="0"/>
            </w:pPr>
            <w:r/>
            <w:r>
              <w:rPr>
                <w:rFonts w:ascii="Noto Serif Devanagari" w:hAnsi="Noto Serif Devanagari"/>
                <w:b w:val="0"/>
                <w:sz w:val="14"/>
              </w:rPr>
              <w:t>30–37</w:t>
            </w:r>
          </w:p>
        </w:tc>
      </w:tr>
      <w:tr>
        <w:tc>
          <w:tcPr>
            <w:tcW w:type="dxa" w:w="1143"/>
          </w:tcPr>
          <w:p>
            <w:pPr>
              <w:spacing w:after="0"/>
            </w:pPr>
            <w:r/>
            <w:r>
              <w:rPr>
                <w:rFonts w:ascii="Noto Serif Devanagari" w:hAnsi="Noto Serif Devanagari"/>
                <w:b w:val="0"/>
                <w:sz w:val="14"/>
              </w:rPr>
              <w:t>419</w:t>
            </w:r>
          </w:p>
        </w:tc>
        <w:tc>
          <w:tcPr>
            <w:tcW w:type="dxa" w:w="1143"/>
          </w:tcPr>
          <w:p>
            <w:pPr>
              <w:spacing w:after="0"/>
            </w:pPr>
            <w:r/>
            <w:r>
              <w:rPr>
                <w:rFonts w:ascii="Noto Serif Devanagari" w:hAnsi="Noto Serif Devanagari"/>
                <w:b w:val="0"/>
                <w:sz w:val="14"/>
              </w:rPr>
              <w:t>डा. कीर्तिनाथ झा</w:t>
            </w:r>
          </w:p>
        </w:tc>
        <w:tc>
          <w:tcPr>
            <w:tcW w:type="dxa" w:w="1143"/>
          </w:tcPr>
          <w:p>
            <w:pPr>
              <w:spacing w:after="0"/>
            </w:pPr>
            <w:r/>
            <w:r>
              <w:rPr>
                <w:rFonts w:ascii="Noto Serif Devanagari" w:hAnsi="Noto Serif Devanagari"/>
                <w:b w:val="0"/>
                <w:sz w:val="14"/>
              </w:rPr>
              <w:t>शम्भु बादलक कविता जिनगीक रोशनी</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poetry criticism; translation studies; modern Hindi-Maithili literary exchange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420</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(चतुर्थोच्छवासः)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357 · 2022-11-01</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421</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(तृतीयोच्छ्वासः)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356 · 2022-10-15</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422</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(द्वितीयोच्छ्वासः)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355 · 2022-10-01</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423</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(पञ्चमोच्छ्वासः)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424</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(प्रथमोच्छ्वासः)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354 · 2022-09-15</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425</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(षष्ठोच्छ्वासः)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359 · 2022-12-01</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426</w:t>
            </w:r>
          </w:p>
        </w:tc>
        <w:tc>
          <w:tcPr>
            <w:tcW w:type="dxa" w:w="1143"/>
          </w:tcPr>
          <w:p>
            <w:pPr>
              <w:spacing w:after="0"/>
            </w:pPr>
            <w:r/>
            <w:r>
              <w:rPr>
                <w:rFonts w:ascii="Noto Serif Devanagari" w:hAnsi="Noto Serif Devanagari"/>
                <w:b w:val="0"/>
                <w:sz w:val="14"/>
              </w:rPr>
              <w:t>डा. दीपिका</w:t>
            </w:r>
          </w:p>
        </w:tc>
        <w:tc>
          <w:tcPr>
            <w:tcW w:type="dxa" w:w="1143"/>
          </w:tcPr>
          <w:p>
            <w:pPr>
              <w:spacing w:after="0"/>
            </w:pPr>
            <w:r/>
            <w:r>
              <w:rPr>
                <w:rFonts w:ascii="Noto Serif Devanagari" w:hAnsi="Noto Serif Devanagari"/>
                <w:b w:val="0"/>
                <w:sz w:val="14"/>
              </w:rPr>
              <w:t>चम्पूसाहित्ययशो विलासः (सप्तमोच्छ्वासः)</w:t>
            </w:r>
          </w:p>
        </w:tc>
        <w:tc>
          <w:tcPr>
            <w:tcW w:type="dxa" w:w="1143"/>
          </w:tcPr>
          <w:p>
            <w:pPr>
              <w:spacing w:after="0"/>
            </w:pPr>
            <w:r/>
            <w:r>
              <w:rPr>
                <w:rFonts w:ascii="Noto Serif Devanagari" w:hAnsi="Noto Serif Devanagari"/>
                <w:b w:val="0"/>
                <w:sz w:val="14"/>
              </w:rPr>
              <w:t>Sanskrit literary studies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360 · 2022-12-15</w:t>
            </w:r>
          </w:p>
        </w:tc>
        <w:tc>
          <w:tcPr>
            <w:tcW w:type="dxa" w:w="1143"/>
          </w:tcPr>
          <w:p>
            <w:pPr>
              <w:spacing w:after="0"/>
            </w:pPr>
            <w:r/>
            <w:r>
              <w:rPr>
                <w:rFonts w:ascii="Noto Serif Devanagari" w:hAnsi="Noto Serif Devanagari"/>
                <w:b w:val="0"/>
                <w:sz w:val="14"/>
              </w:rPr>
              <w:t>Sanskrit literary studies; Champu literature;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427</w:t>
            </w:r>
          </w:p>
        </w:tc>
        <w:tc>
          <w:tcPr>
            <w:tcW w:type="dxa" w:w="1143"/>
          </w:tcPr>
          <w:p>
            <w:pPr>
              <w:spacing w:after="0"/>
            </w:pPr>
            <w:r/>
            <w:r>
              <w:rPr>
                <w:rFonts w:ascii="Noto Serif Devanagari" w:hAnsi="Noto Serif Devanagari"/>
                <w:b w:val="0"/>
                <w:sz w:val="14"/>
              </w:rPr>
              <w:t>डा. नारायणजी</w:t>
            </w:r>
          </w:p>
        </w:tc>
        <w:tc>
          <w:tcPr>
            <w:tcW w:type="dxa" w:w="1143"/>
          </w:tcPr>
          <w:p>
            <w:pPr>
              <w:spacing w:after="0"/>
            </w:pPr>
            <w:r/>
            <w:r>
              <w:rPr>
                <w:rFonts w:ascii="Noto Serif Devanagari" w:hAnsi="Noto Serif Devanagari"/>
                <w:b w:val="0"/>
                <w:sz w:val="14"/>
              </w:rPr>
              <w:t>विसंगतिक विरुद्ध प्रतिरोधक-स्वर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literary criticism; Sharadindu Chaudhary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428</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अन्हारक विरोधमे: एक दृष्टि</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poetry criticism; Arvind Thakur studies; modern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429</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प्रवासीक स्नेहसँ ओतप्रोत मातृभूमि</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347 · 2022-06-01</w:t>
            </w:r>
          </w:p>
        </w:tc>
        <w:tc>
          <w:tcPr>
            <w:tcW w:type="dxa" w:w="1143"/>
          </w:tcPr>
          <w:p>
            <w:pPr>
              <w:spacing w:after="0"/>
            </w:pPr>
            <w:r/>
            <w:r>
              <w:rPr>
                <w:rFonts w:ascii="Noto Serif Devanagari" w:hAnsi="Noto Serif Devanagari"/>
                <w:b w:val="0"/>
                <w:sz w:val="14"/>
              </w:rPr>
              <w:t>Maithili novel criticism; migration studies; diaspora identity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430</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कलकत्ता विश्वविद्यालयमे मैथिली: राजा टंकनाथ चौधरी</w:t>
            </w:r>
          </w:p>
        </w:tc>
        <w:tc>
          <w:tcPr>
            <w:tcW w:type="dxa" w:w="1143"/>
          </w:tcPr>
          <w:p>
            <w:pPr>
              <w:spacing w:after="0"/>
            </w:pPr>
            <w:r/>
            <w:r>
              <w:rPr>
                <w:rFonts w:ascii="Noto Serif Devanagari" w:hAnsi="Noto Serif Devanagari"/>
                <w:b w:val="0"/>
                <w:sz w:val="14"/>
              </w:rPr>
              <w:t>Maithili education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118 · 2012-11-15</w:t>
            </w:r>
          </w:p>
        </w:tc>
        <w:tc>
          <w:tcPr>
            <w:tcW w:type="dxa" w:w="1143"/>
          </w:tcPr>
          <w:p>
            <w:pPr>
              <w:spacing w:after="0"/>
            </w:pPr>
            <w:r/>
            <w:r>
              <w:rPr>
                <w:rFonts w:ascii="Noto Serif Devanagari" w:hAnsi="Noto Serif Devanagari"/>
                <w:b w:val="0"/>
                <w:sz w:val="14"/>
              </w:rPr>
              <w:t>Maithili education history; Calcutta University;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431</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नेपालमे मैथिली कथाक विकास ओ प्रवृत्ति</w:t>
            </w:r>
          </w:p>
        </w:tc>
        <w:tc>
          <w:tcPr>
            <w:tcW w:type="dxa" w:w="1143"/>
          </w:tcPr>
          <w:p>
            <w:pPr>
              <w:spacing w:after="0"/>
            </w:pPr>
            <w:r/>
            <w:r>
              <w:rPr>
                <w:rFonts w:ascii="Noto Serif Devanagari" w:hAnsi="Noto Serif Devanagari"/>
                <w:b w:val="0"/>
                <w:sz w:val="14"/>
              </w:rPr>
              <w:t>Nepal 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69 · 2010-11-01</w:t>
            </w:r>
          </w:p>
        </w:tc>
        <w:tc>
          <w:tcPr>
            <w:tcW w:type="dxa" w:w="1143"/>
          </w:tcPr>
          <w:p>
            <w:pPr>
              <w:spacing w:after="0"/>
            </w:pPr>
            <w:r/>
            <w:r>
              <w:rPr>
                <w:rFonts w:ascii="Noto Serif Devanagari" w:hAnsi="Noto Serif Devanagari"/>
                <w:b w:val="0"/>
                <w:sz w:val="14"/>
              </w:rPr>
              <w:t>Nepal Maithili literary history; narrative studies; comparative regional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432</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मिथिलांचलक दलित समाजमे लोकगाथा: मैथिली लोकगाथामे दीनाभद्री</w:t>
            </w:r>
          </w:p>
        </w:tc>
        <w:tc>
          <w:tcPr>
            <w:tcW w:type="dxa" w:w="1143"/>
          </w:tcPr>
          <w:p>
            <w:pPr>
              <w:spacing w:after="0"/>
            </w:pPr>
            <w:r/>
            <w:r>
              <w:rPr>
                <w:rFonts w:ascii="Noto Serif Devanagari" w:hAnsi="Noto Serif Devanagari"/>
                <w:b w:val="0"/>
                <w:sz w:val="14"/>
              </w:rPr>
              <w:t>Dalit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 · 2009-04-01</w:t>
            </w:r>
          </w:p>
        </w:tc>
        <w:tc>
          <w:tcPr>
            <w:tcW w:type="dxa" w:w="1143"/>
          </w:tcPr>
          <w:p>
            <w:pPr>
              <w:spacing w:after="0"/>
            </w:pPr>
            <w:r/>
            <w:r>
              <w:rPr>
                <w:rFonts w:ascii="Noto Serif Devanagari" w:hAnsi="Noto Serif Devanagari"/>
                <w:b w:val="0"/>
                <w:sz w:val="14"/>
              </w:rPr>
              <w:t>Dalit studies; Maithili folklore; oral epic; textual transmission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433</w:t>
            </w:r>
          </w:p>
        </w:tc>
        <w:tc>
          <w:tcPr>
            <w:tcW w:type="dxa" w:w="1143"/>
          </w:tcPr>
          <w:p>
            <w:pPr>
              <w:spacing w:after="0"/>
            </w:pPr>
            <w:r/>
            <w:r>
              <w:rPr>
                <w:rFonts w:ascii="Noto Serif Devanagari" w:hAnsi="Noto Serif Devanagari"/>
                <w:b w:val="0"/>
                <w:sz w:val="14"/>
              </w:rPr>
              <w:t>डा. वन्दना किशोर</w:t>
            </w:r>
          </w:p>
        </w:tc>
        <w:tc>
          <w:tcPr>
            <w:tcW w:type="dxa" w:w="1143"/>
          </w:tcPr>
          <w:p>
            <w:pPr>
              <w:spacing w:after="0"/>
            </w:pPr>
            <w:r/>
            <w:r>
              <w:rPr>
                <w:rFonts w:ascii="Noto Serif Devanagari" w:hAnsi="Noto Serif Devanagari"/>
                <w:b w:val="0"/>
                <w:sz w:val="14"/>
              </w:rPr>
              <w:t>एहन जड़िआयल समाजमे महिला कोना उतरतीह मैथिली रंगमंचपर: रामलोचन ठाकुर</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theatre studies; women and society;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434</w:t>
            </w:r>
          </w:p>
        </w:tc>
        <w:tc>
          <w:tcPr>
            <w:tcW w:type="dxa" w:w="1143"/>
          </w:tcPr>
          <w:p>
            <w:pPr>
              <w:spacing w:after="0"/>
            </w:pPr>
            <w:r/>
            <w:r>
              <w:rPr>
                <w:rFonts w:ascii="Noto Serif Devanagari" w:hAnsi="Noto Serif Devanagari"/>
                <w:b w:val="0"/>
                <w:sz w:val="14"/>
              </w:rPr>
              <w:t>डा. विनयानन्द झा</w:t>
            </w:r>
          </w:p>
        </w:tc>
        <w:tc>
          <w:tcPr>
            <w:tcW w:type="dxa" w:w="1143"/>
          </w:tcPr>
          <w:p>
            <w:pPr>
              <w:spacing w:after="0"/>
            </w:pPr>
            <w:r/>
            <w:r>
              <w:rPr>
                <w:rFonts w:ascii="Noto Serif Devanagari" w:hAnsi="Noto Serif Devanagari"/>
                <w:b w:val="0"/>
                <w:sz w:val="14"/>
              </w:rPr>
              <w:t>पं.भवनाथ झाक पाण्डुलिपिसँ संपादित पोथीक अद्यतन सूचना</w:t>
            </w:r>
          </w:p>
        </w:tc>
        <w:tc>
          <w:tcPr>
            <w:tcW w:type="dxa" w:w="1143"/>
          </w:tcPr>
          <w:p>
            <w:pPr>
              <w:spacing w:after="0"/>
            </w:pPr>
            <w:r/>
            <w:r>
              <w:rPr>
                <w:rFonts w:ascii="Noto Serif Devanagari" w:hAnsi="Noto Serif Devanagari"/>
                <w:b w:val="0"/>
                <w:sz w:val="14"/>
              </w:rPr>
              <w:t>Mithila manuscript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Mithila manuscript studies; bibliography; intellectual history</w:t>
            </w:r>
          </w:p>
        </w:tc>
        <w:tc>
          <w:tcPr>
            <w:tcW w:type="dxa" w:w="1143"/>
          </w:tcPr>
          <w:p>
            <w:pPr>
              <w:spacing w:after="0"/>
            </w:pPr>
            <w:r/>
            <w:r>
              <w:rPr>
                <w:rFonts w:ascii="Noto Serif Devanagari" w:hAnsi="Noto Serif Devanagari"/>
                <w:b w:val="0"/>
                <w:sz w:val="14"/>
              </w:rPr>
              <w:t>149–163</w:t>
            </w:r>
          </w:p>
        </w:tc>
      </w:tr>
      <w:tr>
        <w:tc>
          <w:tcPr>
            <w:tcW w:type="dxa" w:w="1143"/>
          </w:tcPr>
          <w:p>
            <w:pPr>
              <w:spacing w:after="0"/>
            </w:pPr>
            <w:r/>
            <w:r>
              <w:rPr>
                <w:rFonts w:ascii="Noto Serif Devanagari" w:hAnsi="Noto Serif Devanagari"/>
                <w:b w:val="0"/>
                <w:sz w:val="14"/>
              </w:rPr>
              <w:t>435</w:t>
            </w:r>
          </w:p>
        </w:tc>
        <w:tc>
          <w:tcPr>
            <w:tcW w:type="dxa" w:w="1143"/>
          </w:tcPr>
          <w:p>
            <w:pPr>
              <w:spacing w:after="0"/>
            </w:pPr>
            <w:r/>
            <w:r>
              <w:rPr>
                <w:rFonts w:ascii="Noto Serif Devanagari" w:hAnsi="Noto Serif Devanagari"/>
                <w:b w:val="0"/>
                <w:sz w:val="14"/>
              </w:rPr>
              <w:t>डा. शंकरदेव झा</w:t>
            </w:r>
          </w:p>
        </w:tc>
        <w:tc>
          <w:tcPr>
            <w:tcW w:type="dxa" w:w="1143"/>
          </w:tcPr>
          <w:p>
            <w:pPr>
              <w:spacing w:after="0"/>
            </w:pPr>
            <w:r/>
            <w:r>
              <w:rPr>
                <w:rFonts w:ascii="Noto Serif Devanagari" w:hAnsi="Noto Serif Devanagari"/>
                <w:b w:val="0"/>
                <w:sz w:val="14"/>
              </w:rPr>
              <w:t>मिथिलाक विस्मृत राजधनी देवकुली</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61 · 2010-07-01</w:t>
            </w:r>
          </w:p>
        </w:tc>
        <w:tc>
          <w:tcPr>
            <w:tcW w:type="dxa" w:w="1143"/>
          </w:tcPr>
          <w:p>
            <w:pPr>
              <w:spacing w:after="0"/>
            </w:pPr>
            <w:r/>
            <w:r>
              <w:rPr>
                <w:rFonts w:ascii="Noto Serif Devanagari" w:hAnsi="Noto Serif Devanagari"/>
                <w:b w:val="0"/>
                <w:sz w:val="14"/>
              </w:rPr>
              <w:t>Mithila history; historical geography; archaeology; Oiniwar dynasty; village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436</w:t>
            </w:r>
          </w:p>
        </w:tc>
        <w:tc>
          <w:tcPr>
            <w:tcW w:type="dxa" w:w="1143"/>
          </w:tcPr>
          <w:p>
            <w:pPr>
              <w:spacing w:after="0"/>
            </w:pPr>
            <w:r/>
            <w:r>
              <w:rPr>
                <w:rFonts w:ascii="Noto Serif Devanagari" w:hAnsi="Noto Serif Devanagari"/>
                <w:b w:val="0"/>
                <w:sz w:val="14"/>
              </w:rPr>
              <w:t>डा. शंकरदेव झा</w:t>
            </w:r>
          </w:p>
        </w:tc>
        <w:tc>
          <w:tcPr>
            <w:tcW w:type="dxa" w:w="1143"/>
          </w:tcPr>
          <w:p>
            <w:pPr>
              <w:spacing w:after="0"/>
            </w:pPr>
            <w:r/>
            <w:r>
              <w:rPr>
                <w:rFonts w:ascii="Noto Serif Devanagari" w:hAnsi="Noto Serif Devanagari"/>
                <w:b w:val="0"/>
                <w:sz w:val="14"/>
              </w:rPr>
              <w:t>मिथिलाक विस्मृत राजधानी देवकुली</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61 · 2010-07-01</w:t>
            </w:r>
          </w:p>
        </w:tc>
        <w:tc>
          <w:tcPr>
            <w:tcW w:type="dxa" w:w="1143"/>
          </w:tcPr>
          <w:p>
            <w:pPr>
              <w:spacing w:after="0"/>
            </w:pPr>
            <w:r/>
            <w:r>
              <w:rPr>
                <w:rFonts w:ascii="Noto Serif Devanagari" w:hAnsi="Noto Serif Devanagari"/>
                <w:b w:val="0"/>
                <w:sz w:val="14"/>
              </w:rPr>
              <w:t>Mithila history; Deokuli historical geography; cultural heritage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437</w:t>
            </w:r>
          </w:p>
        </w:tc>
        <w:tc>
          <w:tcPr>
            <w:tcW w:type="dxa" w:w="1143"/>
          </w:tcPr>
          <w:p>
            <w:pPr>
              <w:spacing w:after="0"/>
            </w:pPr>
            <w:r/>
            <w:r>
              <w:rPr>
                <w:rFonts w:ascii="Noto Serif Devanagari" w:hAnsi="Noto Serif Devanagari"/>
                <w:b w:val="0"/>
                <w:sz w:val="14"/>
              </w:rPr>
              <w:t>डा. शैलेन्द्र मिश्र</w:t>
            </w:r>
          </w:p>
        </w:tc>
        <w:tc>
          <w:tcPr>
            <w:tcW w:type="dxa" w:w="1143"/>
          </w:tcPr>
          <w:p>
            <w:pPr>
              <w:spacing w:after="0"/>
            </w:pPr>
            <w:r/>
            <w:r>
              <w:rPr>
                <w:rFonts w:ascii="Noto Serif Devanagari" w:hAnsi="Noto Serif Devanagari"/>
                <w:b w:val="0"/>
                <w:sz w:val="14"/>
              </w:rPr>
              <w:t>नेपथ्य मे रहनिहार मिथिलाक एकटा अदम्य सेवक ओ प्रहरी: पंडित भवनाथ झा</w:t>
            </w:r>
          </w:p>
        </w:tc>
        <w:tc>
          <w:tcPr>
            <w:tcW w:type="dxa" w:w="1143"/>
          </w:tcPr>
          <w:p>
            <w:pPr>
              <w:spacing w:after="0"/>
            </w:pPr>
            <w:r/>
            <w:r>
              <w:rPr>
                <w:rFonts w:ascii="Noto Serif Devanagari" w:hAnsi="Noto Serif Devanagari"/>
                <w:b w:val="0"/>
                <w:sz w:val="14"/>
              </w:rPr>
              <w:t>Mithila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Mithila intellectual history; cultural guardianship; scholarly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438</w:t>
            </w:r>
          </w:p>
        </w:tc>
        <w:tc>
          <w:tcPr>
            <w:tcW w:type="dxa" w:w="1143"/>
          </w:tcPr>
          <w:p>
            <w:pPr>
              <w:spacing w:after="0"/>
            </w:pPr>
            <w:r/>
            <w:r>
              <w:rPr>
                <w:rFonts w:ascii="Noto Serif Devanagari" w:hAnsi="Noto Serif Devanagari"/>
                <w:b w:val="0"/>
                <w:sz w:val="14"/>
              </w:rPr>
              <w:t>डा. शैलेन्द्र मिश्र</w:t>
            </w:r>
          </w:p>
        </w:tc>
        <w:tc>
          <w:tcPr>
            <w:tcW w:type="dxa" w:w="1143"/>
          </w:tcPr>
          <w:p>
            <w:pPr>
              <w:spacing w:after="0"/>
            </w:pPr>
            <w:r/>
            <w:r>
              <w:rPr>
                <w:rFonts w:ascii="Noto Serif Devanagari" w:hAnsi="Noto Serif Devanagari"/>
                <w:b w:val="0"/>
                <w:sz w:val="14"/>
              </w:rPr>
              <w:t>श्री शिवशंकर श्रीनिवासक कथा-संसार एकटा मूल्यांकन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narrative theory;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439</w:t>
            </w:r>
          </w:p>
        </w:tc>
        <w:tc>
          <w:tcPr>
            <w:tcW w:type="dxa" w:w="1143"/>
          </w:tcPr>
          <w:p>
            <w:pPr>
              <w:spacing w:after="0"/>
            </w:pPr>
            <w:r/>
            <w:r>
              <w:rPr>
                <w:rFonts w:ascii="Noto Serif Devanagari" w:hAnsi="Noto Serif Devanagari"/>
                <w:b w:val="0"/>
                <w:sz w:val="14"/>
              </w:rPr>
              <w:t>डा. सुभाष चन्द्र झा</w:t>
            </w:r>
          </w:p>
        </w:tc>
        <w:tc>
          <w:tcPr>
            <w:tcW w:type="dxa" w:w="1143"/>
          </w:tcPr>
          <w:p>
            <w:pPr>
              <w:spacing w:after="0"/>
            </w:pPr>
            <w:r/>
            <w:r>
              <w:rPr>
                <w:rFonts w:ascii="Noto Serif Devanagari" w:hAnsi="Noto Serif Devanagari"/>
                <w:b w:val="0"/>
                <w:sz w:val="14"/>
              </w:rPr>
              <w:t>वैद्यनाथ मिश्र ‘यात्री’क साहित्य यात्रा</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307 · 2020-10-01</w:t>
            </w:r>
          </w:p>
        </w:tc>
        <w:tc>
          <w:tcPr>
            <w:tcW w:type="dxa" w:w="1143"/>
          </w:tcPr>
          <w:p>
            <w:pPr>
              <w:spacing w:after="0"/>
            </w:pPr>
            <w:r/>
            <w:r>
              <w:rPr>
                <w:rFonts w:ascii="Noto Serif Devanagari" w:hAnsi="Noto Serif Devanagari"/>
                <w:b w:val="0"/>
                <w:sz w:val="14"/>
              </w:rPr>
              <w:t>Maithili literary history; Nagarjun-Yatri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440</w:t>
            </w:r>
          </w:p>
        </w:tc>
        <w:tc>
          <w:tcPr>
            <w:tcW w:type="dxa" w:w="1143"/>
          </w:tcPr>
          <w:p>
            <w:pPr>
              <w:spacing w:after="0"/>
            </w:pPr>
            <w:r/>
            <w:r>
              <w:rPr>
                <w:rFonts w:ascii="Noto Serif Devanagari" w:hAnsi="Noto Serif Devanagari"/>
                <w:b w:val="0"/>
                <w:sz w:val="14"/>
              </w:rPr>
              <w:t>डा. सुरेन्‍द्र लाभ</w:t>
            </w:r>
          </w:p>
        </w:tc>
        <w:tc>
          <w:tcPr>
            <w:tcW w:type="dxa" w:w="1143"/>
          </w:tcPr>
          <w:p>
            <w:pPr>
              <w:spacing w:after="0"/>
            </w:pPr>
            <w:r/>
            <w:r>
              <w:rPr>
                <w:rFonts w:ascii="Noto Serif Devanagari" w:hAnsi="Noto Serif Devanagari"/>
                <w:b w:val="0"/>
                <w:sz w:val="14"/>
              </w:rPr>
              <w:t>इतिहास</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441</w:t>
            </w:r>
          </w:p>
        </w:tc>
        <w:tc>
          <w:tcPr>
            <w:tcW w:type="dxa" w:w="1143"/>
          </w:tcPr>
          <w:p>
            <w:pPr>
              <w:spacing w:after="0"/>
            </w:pPr>
            <w:r/>
            <w:r>
              <w:rPr>
                <w:rFonts w:ascii="Noto Serif Devanagari" w:hAnsi="Noto Serif Devanagari"/>
                <w:b w:val="0"/>
                <w:sz w:val="14"/>
              </w:rPr>
              <w:t>डा.श्री कृष्ण 'जुगनू'</w:t>
            </w:r>
          </w:p>
        </w:tc>
        <w:tc>
          <w:tcPr>
            <w:tcW w:type="dxa" w:w="1143"/>
          </w:tcPr>
          <w:p>
            <w:pPr>
              <w:spacing w:after="0"/>
            </w:pPr>
            <w:r/>
            <w:r>
              <w:rPr>
                <w:rFonts w:ascii="Noto Serif Devanagari" w:hAnsi="Noto Serif Devanagari"/>
                <w:b w:val="0"/>
                <w:sz w:val="14"/>
              </w:rPr>
              <w:t>अगस्त्य संहिता- तीस बर्खक प्रतीक्षा</w:t>
            </w:r>
          </w:p>
        </w:tc>
        <w:tc>
          <w:tcPr>
            <w:tcW w:type="dxa" w:w="1143"/>
          </w:tcPr>
          <w:p>
            <w:pPr>
              <w:spacing w:after="0"/>
            </w:pPr>
            <w:r/>
            <w:r>
              <w:rPr>
                <w:rFonts w:ascii="Noto Serif Devanagari" w:hAnsi="Noto Serif Devanagari"/>
                <w:b w:val="0"/>
                <w:sz w:val="14"/>
              </w:rPr>
              <w:t>Textual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Textual criticism; manuscript studies; Agastya Samhita interpolation analysis</w:t>
            </w:r>
          </w:p>
        </w:tc>
        <w:tc>
          <w:tcPr>
            <w:tcW w:type="dxa" w:w="1143"/>
          </w:tcPr>
          <w:p>
            <w:pPr>
              <w:spacing w:after="0"/>
            </w:pPr>
            <w:r/>
            <w:r>
              <w:rPr>
                <w:rFonts w:ascii="Noto Serif Devanagari" w:hAnsi="Noto Serif Devanagari"/>
                <w:b w:val="0"/>
                <w:sz w:val="14"/>
              </w:rPr>
              <w:t>136–138</w:t>
            </w:r>
          </w:p>
        </w:tc>
      </w:tr>
      <w:tr>
        <w:tc>
          <w:tcPr>
            <w:tcW w:type="dxa" w:w="1143"/>
          </w:tcPr>
          <w:p>
            <w:pPr>
              <w:spacing w:after="0"/>
            </w:pPr>
            <w:r/>
            <w:r>
              <w:rPr>
                <w:rFonts w:ascii="Noto Serif Devanagari" w:hAnsi="Noto Serif Devanagari"/>
                <w:b w:val="0"/>
                <w:sz w:val="14"/>
              </w:rPr>
              <w:t>442</w:t>
            </w:r>
          </w:p>
        </w:tc>
        <w:tc>
          <w:tcPr>
            <w:tcW w:type="dxa" w:w="1143"/>
          </w:tcPr>
          <w:p>
            <w:pPr>
              <w:spacing w:after="0"/>
            </w:pPr>
            <w:r/>
            <w:r>
              <w:rPr>
                <w:rFonts w:ascii="Noto Serif Devanagari" w:hAnsi="Noto Serif Devanagari"/>
                <w:b w:val="0"/>
                <w:sz w:val="14"/>
              </w:rPr>
              <w:t>पंडित भवनाथ झा</w:t>
            </w:r>
          </w:p>
        </w:tc>
        <w:tc>
          <w:tcPr>
            <w:tcW w:type="dxa" w:w="1143"/>
          </w:tcPr>
          <w:p>
            <w:pPr>
              <w:spacing w:after="0"/>
            </w:pPr>
            <w:r/>
            <w:r>
              <w:rPr>
                <w:rFonts w:ascii="Noto Serif Devanagari" w:hAnsi="Noto Serif Devanagari"/>
                <w:b w:val="0"/>
                <w:sz w:val="14"/>
              </w:rPr>
              <w:t>कोइलख</w:t>
            </w:r>
          </w:p>
        </w:tc>
        <w:tc>
          <w:tcPr>
            <w:tcW w:type="dxa" w:w="1143"/>
          </w:tcPr>
          <w:p>
            <w:pPr>
              <w:spacing w:after="0"/>
            </w:pPr>
            <w:r/>
            <w:r>
              <w:rPr>
                <w:rFonts w:ascii="Noto Serif Devanagari" w:hAnsi="Noto Serif Devanagari"/>
                <w:b w:val="0"/>
                <w:sz w:val="14"/>
              </w:rPr>
              <w:t>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Village studies; intellectual history; cultural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443</w:t>
            </w:r>
          </w:p>
        </w:tc>
        <w:tc>
          <w:tcPr>
            <w:tcW w:type="dxa" w:w="1143"/>
          </w:tcPr>
          <w:p>
            <w:pPr>
              <w:spacing w:after="0"/>
            </w:pPr>
            <w:r/>
            <w:r>
              <w:rPr>
                <w:rFonts w:ascii="Noto Serif Devanagari" w:hAnsi="Noto Serif Devanagari"/>
                <w:b w:val="0"/>
                <w:sz w:val="14"/>
              </w:rPr>
              <w:t>प्रो दमन कुमार झा</w:t>
            </w:r>
          </w:p>
        </w:tc>
        <w:tc>
          <w:tcPr>
            <w:tcW w:type="dxa" w:w="1143"/>
          </w:tcPr>
          <w:p>
            <w:pPr>
              <w:spacing w:after="0"/>
            </w:pPr>
            <w:r/>
            <w:r>
              <w:rPr>
                <w:rFonts w:ascii="Noto Serif Devanagari" w:hAnsi="Noto Serif Devanagari"/>
                <w:b w:val="0"/>
                <w:sz w:val="14"/>
              </w:rPr>
              <w:t>नेपालमे मैथिली नाटकक विकास आ परिणाम</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392 · 2024-04-15</w:t>
            </w:r>
          </w:p>
        </w:tc>
        <w:tc>
          <w:tcPr>
            <w:tcW w:type="dxa" w:w="1143"/>
          </w:tcPr>
          <w:p>
            <w:pPr>
              <w:spacing w:after="0"/>
            </w:pPr>
            <w:r/>
            <w:r>
              <w:rPr>
                <w:rFonts w:ascii="Noto Serif Devanagari" w:hAnsi="Noto Serif Devanagari"/>
                <w:b w:val="0"/>
                <w:sz w:val="14"/>
              </w:rPr>
              <w:t>Maithili theatre history; Nepal cultural studies; performance criticism</w:t>
            </w:r>
          </w:p>
        </w:tc>
        <w:tc>
          <w:tcPr>
            <w:tcW w:type="dxa" w:w="1143"/>
          </w:tcPr>
          <w:p>
            <w:pPr>
              <w:spacing w:after="0"/>
            </w:pPr>
            <w:r/>
            <w:r>
              <w:rPr>
                <w:rFonts w:ascii="Noto Serif Devanagari" w:hAnsi="Noto Serif Devanagari"/>
                <w:b w:val="0"/>
                <w:sz w:val="14"/>
              </w:rPr>
              <w:t>21–34</w:t>
            </w:r>
          </w:p>
        </w:tc>
      </w:tr>
      <w:tr>
        <w:tc>
          <w:tcPr>
            <w:tcW w:type="dxa" w:w="1143"/>
          </w:tcPr>
          <w:p>
            <w:pPr>
              <w:spacing w:after="0"/>
            </w:pPr>
            <w:r/>
            <w:r>
              <w:rPr>
                <w:rFonts w:ascii="Noto Serif Devanagari" w:hAnsi="Noto Serif Devanagari"/>
                <w:b w:val="0"/>
                <w:sz w:val="14"/>
              </w:rPr>
              <w:t>444</w:t>
            </w:r>
          </w:p>
        </w:tc>
        <w:tc>
          <w:tcPr>
            <w:tcW w:type="dxa" w:w="1143"/>
          </w:tcPr>
          <w:p>
            <w:pPr>
              <w:spacing w:after="0"/>
            </w:pPr>
            <w:r/>
            <w:r>
              <w:rPr>
                <w:rFonts w:ascii="Noto Serif Devanagari" w:hAnsi="Noto Serif Devanagari"/>
                <w:b w:val="0"/>
                <w:sz w:val="14"/>
              </w:rPr>
              <w:t>दिनेश यादव</w:t>
            </w:r>
          </w:p>
        </w:tc>
        <w:tc>
          <w:tcPr>
            <w:tcW w:type="dxa" w:w="1143"/>
          </w:tcPr>
          <w:p>
            <w:pPr>
              <w:spacing w:after="0"/>
            </w:pPr>
            <w:r/>
            <w:r>
              <w:rPr>
                <w:rFonts w:ascii="Noto Serif Devanagari" w:hAnsi="Noto Serif Devanagari"/>
                <w:b w:val="0"/>
                <w:sz w:val="14"/>
              </w:rPr>
              <w:t>नेपाल मे मैथिली गीत-संगीतक अवस्था</w:t>
            </w:r>
          </w:p>
        </w:tc>
        <w:tc>
          <w:tcPr>
            <w:tcW w:type="dxa" w:w="1143"/>
          </w:tcPr>
          <w:p>
            <w:pPr>
              <w:spacing w:after="0"/>
            </w:pPr>
            <w:r/>
            <w:r>
              <w:rPr>
                <w:rFonts w:ascii="Noto Serif Devanagari" w:hAnsi="Noto Serif Devanagari"/>
                <w:b w:val="0"/>
                <w:sz w:val="14"/>
              </w:rPr>
              <w:t>Music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217 · 2017-01-01</w:t>
            </w:r>
          </w:p>
        </w:tc>
        <w:tc>
          <w:tcPr>
            <w:tcW w:type="dxa" w:w="1143"/>
          </w:tcPr>
          <w:p>
            <w:pPr>
              <w:spacing w:after="0"/>
            </w:pPr>
            <w:r/>
            <w:r>
              <w:rPr>
                <w:rFonts w:ascii="Noto Serif Devanagari" w:hAnsi="Noto Serif Devanagari"/>
                <w:b w:val="0"/>
                <w:sz w:val="14"/>
              </w:rPr>
              <w:t>Music studies; Nepal Maithili culture; cultural industries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445</w:t>
            </w:r>
          </w:p>
        </w:tc>
        <w:tc>
          <w:tcPr>
            <w:tcW w:type="dxa" w:w="1143"/>
          </w:tcPr>
          <w:p>
            <w:pPr>
              <w:spacing w:after="0"/>
            </w:pPr>
            <w:r/>
            <w:r>
              <w:rPr>
                <w:rFonts w:ascii="Noto Serif Devanagari" w:hAnsi="Noto Serif Devanagari"/>
                <w:b w:val="0"/>
                <w:sz w:val="14"/>
              </w:rPr>
              <w:t>दिलीप कुमार झा</w:t>
            </w:r>
          </w:p>
        </w:tc>
        <w:tc>
          <w:tcPr>
            <w:tcW w:type="dxa" w:w="1143"/>
          </w:tcPr>
          <w:p>
            <w:pPr>
              <w:spacing w:after="0"/>
            </w:pPr>
            <w:r/>
            <w:r>
              <w:rPr>
                <w:rFonts w:ascii="Noto Serif Devanagari" w:hAnsi="Noto Serif Devanagari"/>
                <w:b w:val="0"/>
                <w:sz w:val="14"/>
              </w:rPr>
              <w:t>माटि वस्तुए सएह छैक</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rural realism;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446</w:t>
            </w:r>
          </w:p>
        </w:tc>
        <w:tc>
          <w:tcPr>
            <w:tcW w:type="dxa" w:w="1143"/>
          </w:tcPr>
          <w:p>
            <w:pPr>
              <w:spacing w:after="0"/>
            </w:pPr>
            <w:r/>
            <w:r>
              <w:rPr>
                <w:rFonts w:ascii="Noto Serif Devanagari" w:hAnsi="Noto Serif Devanagari"/>
                <w:b w:val="0"/>
                <w:sz w:val="14"/>
              </w:rPr>
              <w:t>दिलीप कुमार झा</w:t>
            </w:r>
          </w:p>
        </w:tc>
        <w:tc>
          <w:tcPr>
            <w:tcW w:type="dxa" w:w="1143"/>
          </w:tcPr>
          <w:p>
            <w:pPr>
              <w:spacing w:after="0"/>
            </w:pPr>
            <w:r/>
            <w:r>
              <w:rPr>
                <w:rFonts w:ascii="Noto Serif Devanagari" w:hAnsi="Noto Serif Devanagari"/>
                <w:b w:val="0"/>
                <w:sz w:val="14"/>
              </w:rPr>
              <w:t>मैथिल आँखिक वैश्विक कथाकार छथि कथाकार अशोक ['मातबर' कथा संग्रहक पुनर्पाठ']</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short-fiction criticism; close reading; contemporary literature</w:t>
            </w:r>
          </w:p>
        </w:tc>
        <w:tc>
          <w:tcPr>
            <w:tcW w:type="dxa" w:w="1143"/>
          </w:tcPr>
          <w:p>
            <w:pPr>
              <w:spacing w:after="0"/>
            </w:pPr>
            <w:r/>
            <w:r>
              <w:rPr>
                <w:rFonts w:ascii="Noto Serif Devanagari" w:hAnsi="Noto Serif Devanagari"/>
                <w:b w:val="0"/>
                <w:sz w:val="14"/>
              </w:rPr>
              <w:t>34–45</w:t>
            </w:r>
          </w:p>
        </w:tc>
      </w:tr>
      <w:tr>
        <w:tc>
          <w:tcPr>
            <w:tcW w:type="dxa" w:w="1143"/>
          </w:tcPr>
          <w:p>
            <w:pPr>
              <w:spacing w:after="0"/>
            </w:pPr>
            <w:r/>
            <w:r>
              <w:rPr>
                <w:rFonts w:ascii="Noto Serif Devanagari" w:hAnsi="Noto Serif Devanagari"/>
                <w:b w:val="0"/>
                <w:sz w:val="14"/>
              </w:rPr>
              <w:t>447</w:t>
            </w:r>
          </w:p>
        </w:tc>
        <w:tc>
          <w:tcPr>
            <w:tcW w:type="dxa" w:w="1143"/>
          </w:tcPr>
          <w:p>
            <w:pPr>
              <w:spacing w:after="0"/>
            </w:pPr>
            <w:r/>
            <w:r>
              <w:rPr>
                <w:rFonts w:ascii="Noto Serif Devanagari" w:hAnsi="Noto Serif Devanagari"/>
                <w:b w:val="0"/>
                <w:sz w:val="14"/>
              </w:rPr>
              <w:t>दिलीप कुमार झा</w:t>
            </w:r>
          </w:p>
        </w:tc>
        <w:tc>
          <w:tcPr>
            <w:tcW w:type="dxa" w:w="1143"/>
          </w:tcPr>
          <w:p>
            <w:pPr>
              <w:spacing w:after="0"/>
            </w:pPr>
            <w:r/>
            <w:r>
              <w:rPr>
                <w:rFonts w:ascii="Noto Serif Devanagari" w:hAnsi="Noto Serif Devanagari"/>
                <w:b w:val="0"/>
                <w:sz w:val="14"/>
              </w:rPr>
              <w:t>मैथिली माध्यमसँ प्राथमिक शिक्षा होइ सएह छलनि स्व. राजनन्दन लालदासक अंतिम इच्छा</w:t>
            </w:r>
          </w:p>
        </w:tc>
        <w:tc>
          <w:tcPr>
            <w:tcW w:type="dxa" w:w="1143"/>
          </w:tcPr>
          <w:p>
            <w:pPr>
              <w:spacing w:after="0"/>
            </w:pPr>
            <w:r/>
            <w:r>
              <w:rPr>
                <w:rFonts w:ascii="Noto Serif Devanagari" w:hAnsi="Noto Serif Devanagari"/>
                <w:b w:val="0"/>
                <w:sz w:val="14"/>
              </w:rPr>
              <w:t>Maithili education policy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333 · 2021-11-01</w:t>
            </w:r>
          </w:p>
        </w:tc>
        <w:tc>
          <w:tcPr>
            <w:tcW w:type="dxa" w:w="1143"/>
          </w:tcPr>
          <w:p>
            <w:pPr>
              <w:spacing w:after="0"/>
            </w:pPr>
            <w:r/>
            <w:r>
              <w:rPr>
                <w:rFonts w:ascii="Noto Serif Devanagari" w:hAnsi="Noto Serif Devanagari"/>
                <w:b w:val="0"/>
                <w:sz w:val="14"/>
              </w:rPr>
              <w:t>Maithili education policy; language planning; Rajnandan Lal Das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448</w:t>
            </w:r>
          </w:p>
        </w:tc>
        <w:tc>
          <w:tcPr>
            <w:tcW w:type="dxa" w:w="1143"/>
          </w:tcPr>
          <w:p>
            <w:pPr>
              <w:spacing w:after="0"/>
            </w:pPr>
            <w:r/>
            <w:r>
              <w:rPr>
                <w:rFonts w:ascii="Noto Serif Devanagari" w:hAnsi="Noto Serif Devanagari"/>
                <w:b w:val="0"/>
                <w:sz w:val="14"/>
              </w:rPr>
              <w:t>डॉ. दीपेश कुमार ठाकुर</w:t>
            </w:r>
          </w:p>
        </w:tc>
        <w:tc>
          <w:tcPr>
            <w:tcW w:type="dxa" w:w="1143"/>
          </w:tcPr>
          <w:p>
            <w:pPr>
              <w:spacing w:after="0"/>
            </w:pPr>
            <w:r/>
            <w:r>
              <w:rPr>
                <w:rFonts w:ascii="Noto Serif Devanagari" w:hAnsi="Noto Serif Devanagari"/>
                <w:b w:val="0"/>
                <w:sz w:val="14"/>
              </w:rPr>
              <w:t>मिथिलाक इतिहासक वैज्ञानिक अध्ययन एवं ओकर समीक्षात्मक विश्लेषण</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374 · 2023-07-15</w:t>
            </w:r>
          </w:p>
        </w:tc>
        <w:tc>
          <w:tcPr>
            <w:tcW w:type="dxa" w:w="1143"/>
          </w:tcPr>
          <w:p>
            <w:pPr>
              <w:spacing w:after="0"/>
            </w:pPr>
            <w:r/>
            <w:r>
              <w:rPr>
                <w:rFonts w:ascii="Noto Serif Devanagari" w:hAnsi="Noto Serif Devanagari"/>
                <w:b w:val="0"/>
                <w:sz w:val="14"/>
              </w:rPr>
              <w:t>Mithila history; historical methodology; cultural and linguistic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449</w:t>
            </w:r>
          </w:p>
        </w:tc>
        <w:tc>
          <w:tcPr>
            <w:tcW w:type="dxa" w:w="1143"/>
          </w:tcPr>
          <w:p>
            <w:pPr>
              <w:spacing w:after="0"/>
            </w:pPr>
            <w:r/>
            <w:r>
              <w:rPr>
                <w:rFonts w:ascii="Noto Serif Devanagari" w:hAnsi="Noto Serif Devanagari"/>
                <w:b w:val="0"/>
                <w:sz w:val="14"/>
              </w:rPr>
              <w:t>दुर्गानन्द मण्डल</w:t>
            </w:r>
          </w:p>
        </w:tc>
        <w:tc>
          <w:tcPr>
            <w:tcW w:type="dxa" w:w="1143"/>
          </w:tcPr>
          <w:p>
            <w:pPr>
              <w:spacing w:after="0"/>
            </w:pPr>
            <w:r/>
            <w:r>
              <w:rPr>
                <w:rFonts w:ascii="Noto Serif Devanagari" w:hAnsi="Noto Serif Devanagari"/>
                <w:b w:val="0"/>
                <w:sz w:val="14"/>
              </w:rPr>
              <w:t>जीवन-संघर्ष: समीक्षा</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109 · 2012-07-01</w:t>
            </w:r>
          </w:p>
        </w:tc>
        <w:tc>
          <w:tcPr>
            <w:tcW w:type="dxa" w:w="1143"/>
          </w:tcPr>
          <w:p>
            <w:pPr>
              <w:spacing w:after="0"/>
            </w:pPr>
            <w:r/>
            <w:r>
              <w:rPr>
                <w:rFonts w:ascii="Noto Serif Devanagari" w:hAnsi="Noto Serif Devanagari"/>
                <w:b w:val="0"/>
                <w:sz w:val="14"/>
              </w:rPr>
              <w:t>Maithili literary criticism; novel review; social realism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450</w:t>
            </w:r>
          </w:p>
        </w:tc>
        <w:tc>
          <w:tcPr>
            <w:tcW w:type="dxa" w:w="1143"/>
          </w:tcPr>
          <w:p>
            <w:pPr>
              <w:spacing w:after="0"/>
            </w:pPr>
            <w:r/>
            <w:r>
              <w:rPr>
                <w:rFonts w:ascii="Noto Serif Devanagari" w:hAnsi="Noto Serif Devanagari"/>
                <w:b w:val="0"/>
                <w:sz w:val="14"/>
              </w:rPr>
              <w:t>दुर्गानन्द मण्डल</w:t>
            </w:r>
          </w:p>
        </w:tc>
        <w:tc>
          <w:tcPr>
            <w:tcW w:type="dxa" w:w="1143"/>
          </w:tcPr>
          <w:p>
            <w:pPr>
              <w:spacing w:after="0"/>
            </w:pPr>
            <w:r/>
            <w:r>
              <w:rPr>
                <w:rFonts w:ascii="Noto Serif Devanagari" w:hAnsi="Noto Serif Devanagari"/>
                <w:b w:val="0"/>
                <w:sz w:val="14"/>
              </w:rPr>
              <w:t>टैगोर साहित्य पुरस्कारक बहन्ने</w:t>
            </w:r>
          </w:p>
        </w:tc>
        <w:tc>
          <w:tcPr>
            <w:tcW w:type="dxa" w:w="1143"/>
          </w:tcPr>
          <w:p>
            <w:pPr>
              <w:spacing w:after="0"/>
            </w:pPr>
            <w:r/>
            <w:r>
              <w:rPr>
                <w:rFonts w:ascii="Noto Serif Devanagari" w:hAnsi="Noto Serif Devanagari"/>
                <w:b w:val="0"/>
                <w:sz w:val="14"/>
              </w:rPr>
              <w:t>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108 · 2012-06-15</w:t>
            </w:r>
          </w:p>
        </w:tc>
        <w:tc>
          <w:tcPr>
            <w:tcW w:type="dxa" w:w="1143"/>
          </w:tcPr>
          <w:p>
            <w:pPr>
              <w:spacing w:after="0"/>
            </w:pPr>
            <w:r/>
            <w:r>
              <w:rPr>
                <w:rFonts w:ascii="Noto Serif Devanagari" w:hAnsi="Noto Serif Devanagari"/>
                <w:b w:val="0"/>
                <w:sz w:val="14"/>
              </w:rPr>
              <w:t>Literary institutions; award criticism; Maithili literary sociology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451</w:t>
            </w:r>
          </w:p>
        </w:tc>
        <w:tc>
          <w:tcPr>
            <w:tcW w:type="dxa" w:w="1143"/>
          </w:tcPr>
          <w:p>
            <w:pPr>
              <w:spacing w:after="0"/>
            </w:pPr>
            <w:r/>
            <w:r>
              <w:rPr>
                <w:rFonts w:ascii="Noto Serif Devanagari" w:hAnsi="Noto Serif Devanagari"/>
                <w:b w:val="0"/>
                <w:sz w:val="14"/>
              </w:rPr>
              <w:t>दुर्गानन्द मण्डल</w:t>
            </w:r>
          </w:p>
        </w:tc>
        <w:tc>
          <w:tcPr>
            <w:tcW w:type="dxa" w:w="1143"/>
          </w:tcPr>
          <w:p>
            <w:pPr>
              <w:spacing w:after="0"/>
            </w:pPr>
            <w:r/>
            <w:r>
              <w:rPr>
                <w:rFonts w:ascii="Noto Serif Devanagari" w:hAnsi="Noto Serif Devanagari"/>
                <w:b w:val="0"/>
                <w:sz w:val="14"/>
              </w:rPr>
              <w:t>नेना लेल सुन्दर चित्रकथा</w:t>
            </w:r>
          </w:p>
        </w:tc>
        <w:tc>
          <w:tcPr>
            <w:tcW w:type="dxa" w:w="1143"/>
          </w:tcPr>
          <w:p>
            <w:pPr>
              <w:spacing w:after="0"/>
            </w:pPr>
            <w:r/>
            <w:r>
              <w:rPr>
                <w:rFonts w:ascii="Noto Serif Devanagari" w:hAnsi="Noto Serif Devanagari"/>
                <w:b w:val="0"/>
                <w:sz w:val="14"/>
              </w:rPr>
              <w:t>Children’s literature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116 · 2012-10-15</w:t>
            </w:r>
          </w:p>
        </w:tc>
        <w:tc>
          <w:tcPr>
            <w:tcW w:type="dxa" w:w="1143"/>
          </w:tcPr>
          <w:p>
            <w:pPr>
              <w:spacing w:after="0"/>
            </w:pPr>
            <w:r/>
            <w:r>
              <w:rPr>
                <w:rFonts w:ascii="Noto Serif Devanagari" w:hAnsi="Noto Serif Devanagari"/>
                <w:b w:val="0"/>
                <w:sz w:val="14"/>
              </w:rPr>
              <w:t>Children’s literature studies; illustrated books; Maithili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452</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अदद्दी पेनकें मजगुत करबाक आवश्यकता</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 · 2008-09-15</w:t>
            </w:r>
          </w:p>
        </w:tc>
        <w:tc>
          <w:tcPr>
            <w:tcW w:type="dxa" w:w="1143"/>
          </w:tcPr>
          <w:p>
            <w:pPr>
              <w:spacing w:after="0"/>
            </w:pPr>
            <w:r/>
            <w:r>
              <w:rPr>
                <w:rFonts w:ascii="Noto Serif Devanagari" w:hAnsi="Noto Serif Devanagari"/>
                <w:b w:val="0"/>
                <w:sz w:val="14"/>
              </w:rPr>
              <w:t>Maithili book review; cultural criticism; contemporary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453</w:t>
            </w:r>
          </w:p>
        </w:tc>
        <w:tc>
          <w:tcPr>
            <w:tcW w:type="dxa" w:w="1143"/>
          </w:tcPr>
          <w:p>
            <w:pPr>
              <w:spacing w:after="0"/>
            </w:pPr>
            <w:r/>
            <w:r>
              <w:rPr>
                <w:rFonts w:ascii="Noto Serif Devanagari" w:hAnsi="Noto Serif Devanagari"/>
                <w:b w:val="0"/>
                <w:sz w:val="14"/>
              </w:rPr>
              <w:t>देवशंकर नवीन</w:t>
            </w:r>
          </w:p>
        </w:tc>
        <w:tc>
          <w:tcPr>
            <w:tcW w:type="dxa" w:w="1143"/>
          </w:tcPr>
          <w:p>
            <w:pPr>
              <w:spacing w:after="0"/>
            </w:pPr>
            <w:r/>
            <w:r>
              <w:rPr>
                <w:rFonts w:ascii="Noto Serif Devanagari" w:hAnsi="Noto Serif Devanagari"/>
                <w:b w:val="0"/>
                <w:sz w:val="14"/>
              </w:rPr>
              <w:t>उठ जाग मोसाफिर भोर भयो: निसभेर नीनमे सूतल समाजक पहरू कथाकार</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short-fiction criticism; society and literature;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454</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बटुआमे बिहाड़ि आ बिर्ड़ो: राजकमल चौधरीक उपन्यास</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 · 2009-03-15</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455</w:t>
            </w:r>
          </w:p>
        </w:tc>
        <w:tc>
          <w:tcPr>
            <w:tcW w:type="dxa" w:w="1143"/>
          </w:tcPr>
          <w:p>
            <w:pPr>
              <w:spacing w:after="0"/>
            </w:pPr>
            <w:r/>
            <w:r>
              <w:rPr>
                <w:rFonts w:ascii="Noto Serif Devanagari" w:hAnsi="Noto Serif Devanagari"/>
                <w:b w:val="0"/>
                <w:sz w:val="14"/>
              </w:rPr>
              <w:t>देवशंकर नवीन</w:t>
            </w:r>
          </w:p>
        </w:tc>
        <w:tc>
          <w:tcPr>
            <w:tcW w:type="dxa" w:w="1143"/>
          </w:tcPr>
          <w:p>
            <w:pPr>
              <w:spacing w:after="0"/>
            </w:pPr>
            <w:r/>
            <w:r>
              <w:rPr>
                <w:rFonts w:ascii="Noto Serif Devanagari" w:hAnsi="Noto Serif Devanagari"/>
                <w:b w:val="0"/>
                <w:sz w:val="14"/>
              </w:rPr>
              <w:t>लघुकथा लेखनमे अवरोधक तत्व</w:t>
            </w:r>
          </w:p>
        </w:tc>
        <w:tc>
          <w:tcPr>
            <w:tcW w:type="dxa" w:w="1143"/>
          </w:tcPr>
          <w:p>
            <w:pPr>
              <w:spacing w:after="0"/>
            </w:pPr>
            <w:r/>
            <w:r>
              <w:rPr>
                <w:rFonts w:ascii="Noto Serif Devanagari" w:hAnsi="Noto Serif Devanagari"/>
                <w:b w:val="0"/>
                <w:sz w:val="14"/>
              </w:rPr>
              <w:t>Maithili short-fiction theory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67 · 2010-10-01</w:t>
            </w:r>
          </w:p>
        </w:tc>
        <w:tc>
          <w:tcPr>
            <w:tcW w:type="dxa" w:w="1143"/>
          </w:tcPr>
          <w:p>
            <w:pPr>
              <w:spacing w:after="0"/>
            </w:pPr>
            <w:r/>
            <w:r>
              <w:rPr>
                <w:rFonts w:ascii="Noto Serif Devanagari" w:hAnsi="Noto Serif Devanagari"/>
                <w:b w:val="0"/>
                <w:sz w:val="14"/>
              </w:rPr>
              <w:t>Maithili short-fiction theory; microfiction criticism; genre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456</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Maithili literary criticism; Rajkamal Chaudhary studies; modern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457</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 शोध लेख (चारिम खेप)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 · 2008-11-15</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458</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 शोध लेख (छठम खेप)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 · 2009-02-01</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459</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 शोध लेख (तेसर खेप)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 · 2008-10-15</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460</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 शोध लेख (दोसर खेप)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 · 2008-10-01</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461</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 शोध लेख (पहिल खेप)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 · 2008-09-15</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462</w:t>
            </w:r>
          </w:p>
        </w:tc>
        <w:tc>
          <w:tcPr>
            <w:tcW w:type="dxa" w:w="1143"/>
          </w:tcPr>
          <w:p>
            <w:pPr>
              <w:spacing w:after="0"/>
            </w:pPr>
            <w:r/>
            <w:r>
              <w:rPr>
                <w:rFonts w:ascii="Noto Serif Devanagari" w:hAnsi="Noto Serif Devanagari"/>
                <w:b w:val="0"/>
                <w:sz w:val="14"/>
              </w:rPr>
              <w:t>डॉ. देवशंकर नवीन</w:t>
            </w:r>
          </w:p>
        </w:tc>
        <w:tc>
          <w:tcPr>
            <w:tcW w:type="dxa" w:w="1143"/>
          </w:tcPr>
          <w:p>
            <w:pPr>
              <w:spacing w:after="0"/>
            </w:pPr>
            <w:r/>
            <w:r>
              <w:rPr>
                <w:rFonts w:ascii="Noto Serif Devanagari" w:hAnsi="Noto Serif Devanagari"/>
                <w:b w:val="0"/>
                <w:sz w:val="14"/>
              </w:rPr>
              <w:t>स्व. राजकमल चौधरी पर शोध लेख (पाँचम खेप)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 · 2008-12-01</w:t>
            </w:r>
          </w:p>
        </w:tc>
        <w:tc>
          <w:tcPr>
            <w:tcW w:type="dxa" w:w="1143"/>
          </w:tcPr>
          <w:p>
            <w:pPr>
              <w:spacing w:after="0"/>
            </w:pPr>
            <w:r/>
            <w:r>
              <w:rPr>
                <w:rFonts w:ascii="Noto Serif Devanagari" w:hAnsi="Noto Serif Devanagari"/>
                <w:b w:val="0"/>
                <w:sz w:val="14"/>
              </w:rPr>
              <w:t>Maithili literary criticism; Rajkamal Choudhary studies; novel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463</w:t>
            </w:r>
          </w:p>
        </w:tc>
        <w:tc>
          <w:tcPr>
            <w:tcW w:type="dxa" w:w="1143"/>
          </w:tcPr>
          <w:p>
            <w:pPr>
              <w:spacing w:after="0"/>
            </w:pPr>
            <w:r/>
            <w:r>
              <w:rPr>
                <w:rFonts w:ascii="Noto Serif Devanagari" w:hAnsi="Noto Serif Devanagari"/>
                <w:b w:val="0"/>
                <w:sz w:val="14"/>
              </w:rPr>
              <w:t>देवेश झा</w:t>
            </w:r>
          </w:p>
        </w:tc>
        <w:tc>
          <w:tcPr>
            <w:tcW w:type="dxa" w:w="1143"/>
          </w:tcPr>
          <w:p>
            <w:pPr>
              <w:spacing w:after="0"/>
            </w:pPr>
            <w:r/>
            <w:r>
              <w:rPr>
                <w:rFonts w:ascii="Noto Serif Devanagari" w:hAnsi="Noto Serif Devanagari"/>
                <w:b w:val="0"/>
                <w:sz w:val="14"/>
              </w:rPr>
              <w:t>मैथिली पत्रिकामे अनुवाद साहित्य</w:t>
            </w:r>
          </w:p>
        </w:tc>
        <w:tc>
          <w:tcPr>
            <w:tcW w:type="dxa" w:w="1143"/>
          </w:tcPr>
          <w:p>
            <w:pPr>
              <w:spacing w:after="0"/>
            </w:pPr>
            <w:r/>
            <w:r>
              <w:rPr>
                <w:rFonts w:ascii="Noto Serif Devanagari" w:hAnsi="Noto Serif Devanagari"/>
                <w:b w:val="0"/>
                <w:sz w:val="14"/>
              </w:rPr>
              <w:t>Translation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259 · 2018-10-01</w:t>
            </w:r>
          </w:p>
        </w:tc>
        <w:tc>
          <w:tcPr>
            <w:tcW w:type="dxa" w:w="1143"/>
          </w:tcPr>
          <w:p>
            <w:pPr>
              <w:spacing w:after="0"/>
            </w:pPr>
            <w:r/>
            <w:r>
              <w:rPr>
                <w:rFonts w:ascii="Noto Serif Devanagari" w:hAnsi="Noto Serif Devanagari"/>
                <w:b w:val="0"/>
                <w:sz w:val="14"/>
              </w:rPr>
              <w:t>Translation studies; Maithili periodical history; literary journalism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464</w:t>
            </w:r>
          </w:p>
        </w:tc>
        <w:tc>
          <w:tcPr>
            <w:tcW w:type="dxa" w:w="1143"/>
          </w:tcPr>
          <w:p>
            <w:pPr>
              <w:spacing w:after="0"/>
            </w:pPr>
            <w:r/>
            <w:r>
              <w:rPr>
                <w:rFonts w:ascii="Noto Serif Devanagari" w:hAnsi="Noto Serif Devanagari"/>
                <w:b w:val="0"/>
                <w:sz w:val="14"/>
              </w:rPr>
              <w:t>देवेश झा</w:t>
            </w:r>
          </w:p>
        </w:tc>
        <w:tc>
          <w:tcPr>
            <w:tcW w:type="dxa" w:w="1143"/>
          </w:tcPr>
          <w:p>
            <w:pPr>
              <w:spacing w:after="0"/>
            </w:pPr>
            <w:r/>
            <w:r>
              <w:rPr>
                <w:rFonts w:ascii="Noto Serif Devanagari" w:hAnsi="Noto Serif Devanagari"/>
                <w:b w:val="0"/>
                <w:sz w:val="14"/>
              </w:rPr>
              <w:t>हिन्दू विवाह: एक समीक्षा</w:t>
            </w:r>
          </w:p>
        </w:tc>
        <w:tc>
          <w:tcPr>
            <w:tcW w:type="dxa" w:w="1143"/>
          </w:tcPr>
          <w:p>
            <w:pPr>
              <w:spacing w:after="0"/>
            </w:pPr>
            <w:r/>
            <w:r>
              <w:rPr>
                <w:rFonts w:ascii="Noto Serif Devanagari" w:hAnsi="Noto Serif Devanagari"/>
                <w:b w:val="0"/>
                <w:sz w:val="14"/>
              </w:rPr>
              <w:t>Marriage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258 · 2018-09-15</w:t>
            </w:r>
          </w:p>
        </w:tc>
        <w:tc>
          <w:tcPr>
            <w:tcW w:type="dxa" w:w="1143"/>
          </w:tcPr>
          <w:p>
            <w:pPr>
              <w:spacing w:after="0"/>
            </w:pPr>
            <w:r/>
            <w:r>
              <w:rPr>
                <w:rFonts w:ascii="Noto Serif Devanagari" w:hAnsi="Noto Serif Devanagari"/>
                <w:b w:val="0"/>
                <w:sz w:val="14"/>
              </w:rPr>
              <w:t>Marriage studies; gender roles; Hindu social institutions; cultural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465</w:t>
            </w:r>
          </w:p>
        </w:tc>
        <w:tc>
          <w:tcPr>
            <w:tcW w:type="dxa" w:w="1143"/>
          </w:tcPr>
          <w:p>
            <w:pPr>
              <w:spacing w:after="0"/>
            </w:pPr>
            <w:r/>
            <w:r>
              <w:rPr>
                <w:rFonts w:ascii="Noto Serif Devanagari" w:hAnsi="Noto Serif Devanagari"/>
                <w:b w:val="0"/>
                <w:sz w:val="14"/>
              </w:rPr>
              <w:t>देवेश झा</w:t>
            </w:r>
          </w:p>
        </w:tc>
        <w:tc>
          <w:tcPr>
            <w:tcW w:type="dxa" w:w="1143"/>
          </w:tcPr>
          <w:p>
            <w:pPr>
              <w:spacing w:after="0"/>
            </w:pPr>
            <w:r/>
            <w:r>
              <w:rPr>
                <w:rFonts w:ascii="Noto Serif Devanagari" w:hAnsi="Noto Serif Devanagari"/>
                <w:b w:val="0"/>
                <w:sz w:val="14"/>
              </w:rPr>
              <w:t>‘दू-पत्र’ उपन्यासक विश्लेषणात्मक अध्ययन</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258 · 2018-09-15</w:t>
            </w:r>
          </w:p>
        </w:tc>
        <w:tc>
          <w:tcPr>
            <w:tcW w:type="dxa" w:w="1143"/>
          </w:tcPr>
          <w:p>
            <w:pPr>
              <w:spacing w:after="0"/>
            </w:pPr>
            <w:r/>
            <w:r>
              <w:rPr>
                <w:rFonts w:ascii="Noto Serif Devanagari" w:hAnsi="Noto Serif Devanagari"/>
                <w:b w:val="0"/>
                <w:sz w:val="14"/>
              </w:rPr>
              <w:t>Maithili novel criticism; comparative culture; gender and diaspora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466</w:t>
            </w:r>
          </w:p>
        </w:tc>
        <w:tc>
          <w:tcPr>
            <w:tcW w:type="dxa" w:w="1143"/>
          </w:tcPr>
          <w:p>
            <w:pPr>
              <w:spacing w:after="0"/>
            </w:pPr>
            <w:r/>
            <w:r>
              <w:rPr>
                <w:rFonts w:ascii="Noto Serif Devanagari" w:hAnsi="Noto Serif Devanagari"/>
                <w:b w:val="0"/>
                <w:sz w:val="14"/>
              </w:rPr>
              <w:t>डॉ. धनाकर ठाकुर</w:t>
            </w:r>
          </w:p>
        </w:tc>
        <w:tc>
          <w:tcPr>
            <w:tcW w:type="dxa" w:w="1143"/>
          </w:tcPr>
          <w:p>
            <w:pPr>
              <w:spacing w:after="0"/>
            </w:pPr>
            <w:r/>
            <w:r>
              <w:rPr>
                <w:rFonts w:ascii="Noto Serif Devanagari" w:hAnsi="Noto Serif Devanagari"/>
                <w:b w:val="0"/>
                <w:sz w:val="14"/>
              </w:rPr>
              <w:t>ध्वनिविज्ञानी प्रो. डा. रामावतार यादवक अनुसार वर्णरत्नाकरक भाषा मैथिली</w:t>
            </w:r>
          </w:p>
        </w:tc>
        <w:tc>
          <w:tcPr>
            <w:tcW w:type="dxa" w:w="1143"/>
          </w:tcPr>
          <w:p>
            <w:pPr>
              <w:spacing w:after="0"/>
            </w:pPr>
            <w:r/>
            <w:r>
              <w:rPr>
                <w:rFonts w:ascii="Noto Serif Devanagari" w:hAnsi="Noto Serif Devanagari"/>
                <w:b w:val="0"/>
                <w:sz w:val="14"/>
              </w:rPr>
              <w:t>Phonology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Phonology; Maithili historical linguistics; Varnaratnakara studies</w:t>
            </w:r>
          </w:p>
        </w:tc>
        <w:tc>
          <w:tcPr>
            <w:tcW w:type="dxa" w:w="1143"/>
          </w:tcPr>
          <w:p>
            <w:pPr>
              <w:spacing w:after="0"/>
            </w:pPr>
            <w:r/>
            <w:r>
              <w:rPr>
                <w:rFonts w:ascii="Noto Serif Devanagari" w:hAnsi="Noto Serif Devanagari"/>
                <w:b w:val="0"/>
                <w:sz w:val="14"/>
              </w:rPr>
              <w:t>119–124</w:t>
            </w:r>
          </w:p>
        </w:tc>
      </w:tr>
      <w:tr>
        <w:tc>
          <w:tcPr>
            <w:tcW w:type="dxa" w:w="1143"/>
          </w:tcPr>
          <w:p>
            <w:pPr>
              <w:spacing w:after="0"/>
            </w:pPr>
            <w:r/>
            <w:r>
              <w:rPr>
                <w:rFonts w:ascii="Noto Serif Devanagari" w:hAnsi="Noto Serif Devanagari"/>
                <w:b w:val="0"/>
                <w:sz w:val="14"/>
              </w:rPr>
              <w:t>467</w:t>
            </w:r>
          </w:p>
        </w:tc>
        <w:tc>
          <w:tcPr>
            <w:tcW w:type="dxa" w:w="1143"/>
          </w:tcPr>
          <w:p>
            <w:pPr>
              <w:spacing w:after="0"/>
            </w:pPr>
            <w:r/>
            <w:r>
              <w:rPr>
                <w:rFonts w:ascii="Noto Serif Devanagari" w:hAnsi="Noto Serif Devanagari"/>
                <w:b w:val="0"/>
                <w:sz w:val="14"/>
              </w:rPr>
              <w:t>डॉ. धनाकर ठाकुर</w:t>
            </w:r>
          </w:p>
        </w:tc>
        <w:tc>
          <w:tcPr>
            <w:tcW w:type="dxa" w:w="1143"/>
          </w:tcPr>
          <w:p>
            <w:pPr>
              <w:spacing w:after="0"/>
            </w:pPr>
            <w:r/>
            <w:r>
              <w:rPr>
                <w:rFonts w:ascii="Noto Serif Devanagari" w:hAnsi="Noto Serif Devanagari"/>
                <w:b w:val="0"/>
                <w:sz w:val="14"/>
              </w:rPr>
              <w:t>ध्वनिविज्ञानी प्रो. डा. रामावतार यादवक अनुसार वर्णरत्नाकरक भाषा मैथिली(पृ. ११९-१२४)</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468</w:t>
            </w:r>
          </w:p>
        </w:tc>
        <w:tc>
          <w:tcPr>
            <w:tcW w:type="dxa" w:w="1143"/>
          </w:tcPr>
          <w:p>
            <w:pPr>
              <w:spacing w:after="0"/>
            </w:pPr>
            <w:r/>
            <w:r>
              <w:rPr>
                <w:rFonts w:ascii="Noto Serif Devanagari" w:hAnsi="Noto Serif Devanagari"/>
                <w:b w:val="0"/>
                <w:sz w:val="14"/>
              </w:rPr>
              <w:t>डॉ. धनाकर ठाकुर</w:t>
            </w:r>
          </w:p>
        </w:tc>
        <w:tc>
          <w:tcPr>
            <w:tcW w:type="dxa" w:w="1143"/>
          </w:tcPr>
          <w:p>
            <w:pPr>
              <w:spacing w:after="0"/>
            </w:pPr>
            <w:r/>
            <w:r>
              <w:rPr>
                <w:rFonts w:ascii="Noto Serif Devanagari" w:hAnsi="Noto Serif Devanagari"/>
                <w:b w:val="0"/>
                <w:sz w:val="14"/>
              </w:rPr>
              <w:t>श्री नरेन्द्र झा-मिथिलाक आर्थिक पक्ष रखनिहार किन्तु ऐतिहासिक विभ्रम उत्पन्न केनिहार लेखक (पृ. ६५-७२)</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395 · 2024-06-01</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469</w:t>
            </w:r>
          </w:p>
        </w:tc>
        <w:tc>
          <w:tcPr>
            <w:tcW w:type="dxa" w:w="1143"/>
          </w:tcPr>
          <w:p>
            <w:pPr>
              <w:spacing w:after="0"/>
            </w:pPr>
            <w:r/>
            <w:r>
              <w:rPr>
                <w:rFonts w:ascii="Noto Serif Devanagari" w:hAnsi="Noto Serif Devanagari"/>
                <w:b w:val="0"/>
                <w:sz w:val="14"/>
              </w:rPr>
              <w:t>डॉ. धनाकर ठाकुर</w:t>
            </w:r>
          </w:p>
        </w:tc>
        <w:tc>
          <w:tcPr>
            <w:tcW w:type="dxa" w:w="1143"/>
          </w:tcPr>
          <w:p>
            <w:pPr>
              <w:spacing w:after="0"/>
            </w:pPr>
            <w:r/>
            <w:r>
              <w:rPr>
                <w:rFonts w:ascii="Noto Serif Devanagari" w:hAnsi="Noto Serif Devanagari"/>
                <w:b w:val="0"/>
                <w:sz w:val="14"/>
              </w:rPr>
              <w:t>संग्रहणीय व्यक्तित्व पं.भवनाथ झा</w:t>
            </w:r>
          </w:p>
        </w:tc>
        <w:tc>
          <w:tcPr>
            <w:tcW w:type="dxa" w:w="1143"/>
          </w:tcPr>
          <w:p>
            <w:pPr>
              <w:spacing w:after="0"/>
            </w:pPr>
            <w:r/>
            <w:r>
              <w:rPr>
                <w:rFonts w:ascii="Noto Serif Devanagari" w:hAnsi="Noto Serif Devanagari"/>
                <w:b w:val="0"/>
                <w:sz w:val="14"/>
              </w:rPr>
              <w:t>Mithila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Mithila intellectual history; author studies; cultural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470</w:t>
            </w:r>
          </w:p>
        </w:tc>
        <w:tc>
          <w:tcPr>
            <w:tcW w:type="dxa" w:w="1143"/>
          </w:tcPr>
          <w:p>
            <w:pPr>
              <w:spacing w:after="0"/>
            </w:pPr>
            <w:r/>
            <w:r>
              <w:rPr>
                <w:rFonts w:ascii="Noto Serif Devanagari" w:hAnsi="Noto Serif Devanagari"/>
                <w:b w:val="0"/>
                <w:sz w:val="14"/>
              </w:rPr>
              <w:t>श्रीधरम</w:t>
            </w:r>
          </w:p>
        </w:tc>
        <w:tc>
          <w:tcPr>
            <w:tcW w:type="dxa" w:w="1143"/>
          </w:tcPr>
          <w:p>
            <w:pPr>
              <w:spacing w:after="0"/>
            </w:pPr>
            <w:r/>
            <w:r>
              <w:rPr>
                <w:rFonts w:ascii="Noto Serif Devanagari" w:hAnsi="Noto Serif Devanagari"/>
                <w:b w:val="0"/>
                <w:sz w:val="14"/>
              </w:rPr>
              <w:t>गतिशील यथार्थक कथाकार अशोक: किछु टिपौत</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short-fiction criticism; realism; narrative studies</w:t>
            </w:r>
          </w:p>
        </w:tc>
        <w:tc>
          <w:tcPr>
            <w:tcW w:type="dxa" w:w="1143"/>
          </w:tcPr>
          <w:p>
            <w:pPr>
              <w:spacing w:after="0"/>
            </w:pPr>
            <w:r/>
            <w:r>
              <w:rPr>
                <w:rFonts w:ascii="Noto Serif Devanagari" w:hAnsi="Noto Serif Devanagari"/>
                <w:b w:val="0"/>
                <w:sz w:val="14"/>
              </w:rPr>
              <w:t>146–155</w:t>
            </w:r>
          </w:p>
        </w:tc>
      </w:tr>
      <w:tr>
        <w:tc>
          <w:tcPr>
            <w:tcW w:type="dxa" w:w="1143"/>
          </w:tcPr>
          <w:p>
            <w:pPr>
              <w:spacing w:after="0"/>
            </w:pPr>
            <w:r/>
            <w:r>
              <w:rPr>
                <w:rFonts w:ascii="Noto Serif Devanagari" w:hAnsi="Noto Serif Devanagari"/>
                <w:b w:val="0"/>
                <w:sz w:val="14"/>
              </w:rPr>
              <w:t>471</w:t>
            </w:r>
          </w:p>
        </w:tc>
        <w:tc>
          <w:tcPr>
            <w:tcW w:type="dxa" w:w="1143"/>
          </w:tcPr>
          <w:p>
            <w:pPr>
              <w:spacing w:after="0"/>
            </w:pPr>
            <w:r/>
            <w:r>
              <w:rPr>
                <w:rFonts w:ascii="Noto Serif Devanagari" w:hAnsi="Noto Serif Devanagari"/>
                <w:b w:val="0"/>
                <w:sz w:val="14"/>
              </w:rPr>
              <w:t>श्रीधरम</w:t>
            </w:r>
          </w:p>
        </w:tc>
        <w:tc>
          <w:tcPr>
            <w:tcW w:type="dxa" w:w="1143"/>
          </w:tcPr>
          <w:p>
            <w:pPr>
              <w:spacing w:after="0"/>
            </w:pPr>
            <w:r/>
            <w:r>
              <w:rPr>
                <w:rFonts w:ascii="Noto Serif Devanagari" w:hAnsi="Noto Serif Devanagari"/>
                <w:b w:val="0"/>
                <w:sz w:val="14"/>
              </w:rPr>
              <w:t>शरदिन्दु कुमार चौधरीक साहित्य : 'स्वारथ लागि करहिं सब प्रीती'</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literary criticism; authorship studies; social interpretation</w:t>
            </w:r>
          </w:p>
        </w:tc>
        <w:tc>
          <w:tcPr>
            <w:tcW w:type="dxa" w:w="1143"/>
          </w:tcPr>
          <w:p>
            <w:pPr>
              <w:spacing w:after="0"/>
            </w:pPr>
            <w:r/>
            <w:r>
              <w:rPr>
                <w:rFonts w:ascii="Noto Serif Devanagari" w:hAnsi="Noto Serif Devanagari"/>
                <w:b w:val="0"/>
                <w:sz w:val="14"/>
              </w:rPr>
              <w:t>125–134</w:t>
            </w:r>
          </w:p>
        </w:tc>
      </w:tr>
      <w:tr>
        <w:tc>
          <w:tcPr>
            <w:tcW w:type="dxa" w:w="1143"/>
          </w:tcPr>
          <w:p>
            <w:pPr>
              <w:spacing w:after="0"/>
            </w:pPr>
            <w:r/>
            <w:r>
              <w:rPr>
                <w:rFonts w:ascii="Noto Serif Devanagari" w:hAnsi="Noto Serif Devanagari"/>
                <w:b w:val="0"/>
                <w:sz w:val="14"/>
              </w:rPr>
              <w:t>472</w:t>
            </w:r>
          </w:p>
        </w:tc>
        <w:tc>
          <w:tcPr>
            <w:tcW w:type="dxa" w:w="1143"/>
          </w:tcPr>
          <w:p>
            <w:pPr>
              <w:spacing w:after="0"/>
            </w:pPr>
            <w:r/>
            <w:r>
              <w:rPr>
                <w:rFonts w:ascii="Noto Serif Devanagari" w:hAnsi="Noto Serif Devanagari"/>
                <w:b w:val="0"/>
                <w:sz w:val="14"/>
              </w:rPr>
              <w:t>धीरेन्द्र प्रेमर्षि</w:t>
            </w:r>
          </w:p>
        </w:tc>
        <w:tc>
          <w:tcPr>
            <w:tcW w:type="dxa" w:w="1143"/>
          </w:tcPr>
          <w:p>
            <w:pPr>
              <w:spacing w:after="0"/>
            </w:pPr>
            <w:r/>
            <w:r>
              <w:rPr>
                <w:rFonts w:ascii="Noto Serif Devanagari" w:hAnsi="Noto Serif Devanagari"/>
                <w:b w:val="0"/>
                <w:sz w:val="14"/>
              </w:rPr>
              <w:t>नव भोर जोहैत मिथिला</w:t>
            </w:r>
          </w:p>
        </w:tc>
        <w:tc>
          <w:tcPr>
            <w:tcW w:type="dxa" w:w="1143"/>
          </w:tcPr>
          <w:p>
            <w:pPr>
              <w:spacing w:after="0"/>
            </w:pPr>
            <w:r/>
            <w:r>
              <w:rPr>
                <w:rFonts w:ascii="Noto Serif Devanagari" w:hAnsi="Noto Serif Devanagari"/>
                <w:b w:val="0"/>
                <w:sz w:val="14"/>
              </w:rPr>
              <w:t>Federalism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24 · 2008-12-15</w:t>
            </w:r>
          </w:p>
        </w:tc>
        <w:tc>
          <w:tcPr>
            <w:tcW w:type="dxa" w:w="1143"/>
          </w:tcPr>
          <w:p>
            <w:pPr>
              <w:spacing w:after="0"/>
            </w:pPr>
            <w:r/>
            <w:r>
              <w:rPr>
                <w:rFonts w:ascii="Noto Serif Devanagari" w:hAnsi="Noto Serif Devanagari"/>
                <w:b w:val="0"/>
                <w:sz w:val="14"/>
              </w:rPr>
              <w:t>Federalism; Mithila regional identity; cultural politics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473</w:t>
            </w:r>
          </w:p>
        </w:tc>
        <w:tc>
          <w:tcPr>
            <w:tcW w:type="dxa" w:w="1143"/>
          </w:tcPr>
          <w:p>
            <w:pPr>
              <w:spacing w:after="0"/>
            </w:pPr>
            <w:r/>
            <w:r>
              <w:rPr>
                <w:rFonts w:ascii="Noto Serif Devanagari" w:hAnsi="Noto Serif Devanagari"/>
                <w:b w:val="0"/>
                <w:sz w:val="14"/>
              </w:rPr>
              <w:t>धीरेन्द्र प्रेमर्षि</w:t>
            </w:r>
          </w:p>
        </w:tc>
        <w:tc>
          <w:tcPr>
            <w:tcW w:type="dxa" w:w="1143"/>
          </w:tcPr>
          <w:p>
            <w:pPr>
              <w:spacing w:after="0"/>
            </w:pPr>
            <w:r/>
            <w:r>
              <w:rPr>
                <w:rFonts w:ascii="Noto Serif Devanagari" w:hAnsi="Noto Serif Devanagari"/>
                <w:b w:val="0"/>
                <w:sz w:val="14"/>
              </w:rPr>
              <w:t>मधुश्रावणी: मिथिलाक पारम्परिक हनिमून</w:t>
            </w:r>
          </w:p>
        </w:tc>
        <w:tc>
          <w:tcPr>
            <w:tcW w:type="dxa" w:w="1143"/>
          </w:tcPr>
          <w:p>
            <w:pPr>
              <w:spacing w:after="0"/>
            </w:pPr>
            <w:r/>
            <w:r>
              <w:rPr>
                <w:rFonts w:ascii="Noto Serif Devanagari" w:hAnsi="Noto Serif Devanagari"/>
                <w:b w:val="0"/>
                <w:sz w:val="14"/>
              </w:rPr>
              <w:t>Mithila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64 · 2010-08-15</w:t>
            </w:r>
          </w:p>
        </w:tc>
        <w:tc>
          <w:tcPr>
            <w:tcW w:type="dxa" w:w="1143"/>
          </w:tcPr>
          <w:p>
            <w:pPr>
              <w:spacing w:after="0"/>
            </w:pPr>
            <w:r/>
            <w:r>
              <w:rPr>
                <w:rFonts w:ascii="Noto Serif Devanagari" w:hAnsi="Noto Serif Devanagari"/>
                <w:b w:val="0"/>
                <w:sz w:val="14"/>
              </w:rPr>
              <w:t>Mithila anthropology; marriage rituals; Madhushravani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474</w:t>
            </w:r>
          </w:p>
        </w:tc>
        <w:tc>
          <w:tcPr>
            <w:tcW w:type="dxa" w:w="1143"/>
          </w:tcPr>
          <w:p>
            <w:pPr>
              <w:spacing w:after="0"/>
            </w:pPr>
            <w:r/>
            <w:r>
              <w:rPr>
                <w:rFonts w:ascii="Noto Serif Devanagari" w:hAnsi="Noto Serif Devanagari"/>
                <w:b w:val="0"/>
                <w:sz w:val="14"/>
              </w:rPr>
              <w:t>धीरेन्द्र प्रेमर्षि</w:t>
            </w:r>
          </w:p>
        </w:tc>
        <w:tc>
          <w:tcPr>
            <w:tcW w:type="dxa" w:w="1143"/>
          </w:tcPr>
          <w:p>
            <w:pPr>
              <w:spacing w:after="0"/>
            </w:pPr>
            <w:r/>
            <w:r>
              <w:rPr>
                <w:rFonts w:ascii="Noto Serif Devanagari" w:hAnsi="Noto Serif Devanagari"/>
                <w:b w:val="0"/>
                <w:sz w:val="14"/>
              </w:rPr>
              <w:t>मैथिलीमे गजल आ एकर संरचना</w:t>
            </w:r>
          </w:p>
        </w:tc>
        <w:tc>
          <w:tcPr>
            <w:tcW w:type="dxa" w:w="1143"/>
          </w:tcPr>
          <w:p>
            <w:pPr>
              <w:spacing w:after="0"/>
            </w:pPr>
            <w:r/>
            <w:r>
              <w:rPr>
                <w:rFonts w:ascii="Noto Serif Devanagari" w:hAnsi="Noto Serif Devanagari"/>
                <w:b w:val="0"/>
                <w:sz w:val="14"/>
              </w:rPr>
              <w:t>Maithili ghazal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Maithili ghazal studies; genre history; poetics and structure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475</w:t>
            </w:r>
          </w:p>
        </w:tc>
        <w:tc>
          <w:tcPr>
            <w:tcW w:type="dxa" w:w="1143"/>
          </w:tcPr>
          <w:p>
            <w:pPr>
              <w:spacing w:after="0"/>
            </w:pPr>
            <w:r/>
            <w:r>
              <w:rPr>
                <w:rFonts w:ascii="Noto Serif Devanagari" w:hAnsi="Noto Serif Devanagari"/>
                <w:b w:val="0"/>
                <w:sz w:val="14"/>
              </w:rPr>
              <w:t>नवीन कुमार झा ‘शरद’</w:t>
            </w:r>
          </w:p>
        </w:tc>
        <w:tc>
          <w:tcPr>
            <w:tcW w:type="dxa" w:w="1143"/>
          </w:tcPr>
          <w:p>
            <w:pPr>
              <w:spacing w:after="0"/>
            </w:pPr>
            <w:r/>
            <w:r>
              <w:rPr>
                <w:rFonts w:ascii="Noto Serif Devanagari" w:hAnsi="Noto Serif Devanagari"/>
                <w:b w:val="0"/>
                <w:sz w:val="14"/>
              </w:rPr>
              <w:t>मिथिलाक माटि-पानिक कथाकार शिवशंकर श्रीनिवास</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regional realism; author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476</w:t>
            </w:r>
          </w:p>
        </w:tc>
        <w:tc>
          <w:tcPr>
            <w:tcW w:type="dxa" w:w="1143"/>
          </w:tcPr>
          <w:p>
            <w:pPr>
              <w:spacing w:after="0"/>
            </w:pPr>
            <w:r/>
            <w:r>
              <w:rPr>
                <w:rFonts w:ascii="Noto Serif Devanagari" w:hAnsi="Noto Serif Devanagari"/>
                <w:b w:val="0"/>
                <w:sz w:val="14"/>
              </w:rPr>
              <w:t>नवेंदु कुमार झा</w:t>
            </w:r>
          </w:p>
        </w:tc>
        <w:tc>
          <w:tcPr>
            <w:tcW w:type="dxa" w:w="1143"/>
          </w:tcPr>
          <w:p>
            <w:pPr>
              <w:spacing w:after="0"/>
            </w:pPr>
            <w:r/>
            <w:r>
              <w:rPr>
                <w:rFonts w:ascii="Noto Serif Devanagari" w:hAnsi="Noto Serif Devanagari"/>
                <w:b w:val="0"/>
                <w:sz w:val="14"/>
              </w:rPr>
              <w:t>बिहारक औद्योगिक विकास मे बाधा बनि रहल जमीन आ बिजली/ राशन कार्डक होयत डिजिटलीकरण/ मिथिलांचल मे माछ उत्पादक भरोसा देलनि मुख्यमंत्री, सौराठ मे खुजत मिथिला चित्रकला संस्थान/ जन आंदोलन सँ होयत कोसीक समस्याक समाधान-मेधा पाटेकर</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99 · 2012-02-01</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477</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गाममे विज्ञानकेँ लोकप्रिय बनबऽमे लागल छथि मानस बिहार</w:t>
            </w:r>
          </w:p>
        </w:tc>
        <w:tc>
          <w:tcPr>
            <w:tcW w:type="dxa" w:w="1143"/>
          </w:tcPr>
          <w:p>
            <w:pPr>
              <w:spacing w:after="0"/>
            </w:pPr>
            <w:r/>
            <w:r>
              <w:rPr>
                <w:rFonts w:ascii="Noto Serif Devanagari" w:hAnsi="Noto Serif Devanagari"/>
                <w:b w:val="0"/>
                <w:sz w:val="14"/>
              </w:rPr>
              <w:t>Science communication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121 · 2013-01-01</w:t>
            </w:r>
          </w:p>
        </w:tc>
        <w:tc>
          <w:tcPr>
            <w:tcW w:type="dxa" w:w="1143"/>
          </w:tcPr>
          <w:p>
            <w:pPr>
              <w:spacing w:after="0"/>
            </w:pPr>
            <w:r/>
            <w:r>
              <w:rPr>
                <w:rFonts w:ascii="Noto Serif Devanagari" w:hAnsi="Noto Serif Devanagari"/>
                <w:b w:val="0"/>
                <w:sz w:val="14"/>
              </w:rPr>
              <w:t>Science communication; rural education; Bihar development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478</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पन्द्रहम लोकसभा: छोट आ क्षेत्रीय दलक भूमिका</w:t>
            </w:r>
          </w:p>
        </w:tc>
        <w:tc>
          <w:tcPr>
            <w:tcW w:type="dxa" w:w="1143"/>
          </w:tcPr>
          <w:p>
            <w:pPr>
              <w:spacing w:after="0"/>
            </w:pPr>
            <w:r/>
            <w:r>
              <w:rPr>
                <w:rFonts w:ascii="Noto Serif Devanagari" w:hAnsi="Noto Serif Devanagari"/>
                <w:b w:val="0"/>
                <w:sz w:val="14"/>
              </w:rPr>
              <w:t>Political analysis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32 · 2009-04-15</w:t>
            </w:r>
          </w:p>
        </w:tc>
        <w:tc>
          <w:tcPr>
            <w:tcW w:type="dxa" w:w="1143"/>
          </w:tcPr>
          <w:p>
            <w:pPr>
              <w:spacing w:after="0"/>
            </w:pPr>
            <w:r/>
            <w:r>
              <w:rPr>
                <w:rFonts w:ascii="Noto Serif Devanagari" w:hAnsi="Noto Serif Devanagari"/>
                <w:b w:val="0"/>
                <w:sz w:val="14"/>
              </w:rPr>
              <w:t>Political analysis; coalition politics; Indian general election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479</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प्रदेशमे नहि थमि रहल जातीय हिंसाक दौर</w:t>
            </w:r>
          </w:p>
        </w:tc>
        <w:tc>
          <w:tcPr>
            <w:tcW w:type="dxa" w:w="1143"/>
          </w:tcPr>
          <w:p>
            <w:pPr>
              <w:spacing w:after="0"/>
            </w:pPr>
            <w:r/>
            <w:r>
              <w:rPr>
                <w:rFonts w:ascii="Noto Serif Devanagari" w:hAnsi="Noto Serif Devanagari"/>
                <w:b w:val="0"/>
                <w:sz w:val="14"/>
              </w:rPr>
              <w:t>Social justice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45 · 2009-11-01</w:t>
            </w:r>
          </w:p>
        </w:tc>
        <w:tc>
          <w:tcPr>
            <w:tcW w:type="dxa" w:w="1143"/>
          </w:tcPr>
          <w:p>
            <w:pPr>
              <w:spacing w:after="0"/>
            </w:pPr>
            <w:r/>
            <w:r>
              <w:rPr>
                <w:rFonts w:ascii="Noto Serif Devanagari" w:hAnsi="Noto Serif Devanagari"/>
                <w:b w:val="0"/>
                <w:sz w:val="14"/>
              </w:rPr>
              <w:t>Social justice; caste violence; contemporary Bihar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480</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बाँटल गेल मैथिली: बरत मिथिला</w:t>
            </w:r>
          </w:p>
        </w:tc>
        <w:tc>
          <w:tcPr>
            <w:tcW w:type="dxa" w:w="1143"/>
          </w:tcPr>
          <w:p>
            <w:pPr>
              <w:spacing w:after="0"/>
            </w:pPr>
            <w:r/>
            <w:r>
              <w:rPr>
                <w:rFonts w:ascii="Noto Serif Devanagari" w:hAnsi="Noto Serif Devanagari"/>
                <w:b w:val="0"/>
                <w:sz w:val="14"/>
              </w:rPr>
              <w:t>Maithili language politics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128 · 2013-04-15</w:t>
            </w:r>
          </w:p>
        </w:tc>
        <w:tc>
          <w:tcPr>
            <w:tcW w:type="dxa" w:w="1143"/>
          </w:tcPr>
          <w:p>
            <w:pPr>
              <w:spacing w:after="0"/>
            </w:pPr>
            <w:r/>
            <w:r>
              <w:rPr>
                <w:rFonts w:ascii="Noto Serif Devanagari" w:hAnsi="Noto Serif Devanagari"/>
                <w:b w:val="0"/>
                <w:sz w:val="14"/>
              </w:rPr>
              <w:t>Maithili language politics; regional identity; sociolinguistics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481</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बिहारक लोक पर्व—छठि</w:t>
            </w:r>
          </w:p>
        </w:tc>
        <w:tc>
          <w:tcPr>
            <w:tcW w:type="dxa" w:w="1143"/>
          </w:tcPr>
          <w:p>
            <w:pPr>
              <w:spacing w:after="0"/>
            </w:pPr>
            <w:r/>
            <w:r>
              <w:rPr>
                <w:rFonts w:ascii="Noto Serif Devanagari" w:hAnsi="Noto Serif Devanagari"/>
                <w:b w:val="0"/>
                <w:sz w:val="14"/>
              </w:rPr>
              <w:t>Chhathi</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Chhathi; ritual studies; Sun worship; cultural geography; Bihar and Mithila ethnography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482</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माध्यमिक परीक्षा परिणाम २००९: सोझाँ आयल ग्रामीण प्रतिभा</w:t>
            </w:r>
          </w:p>
        </w:tc>
        <w:tc>
          <w:tcPr>
            <w:tcW w:type="dxa" w:w="1143"/>
          </w:tcPr>
          <w:p>
            <w:pPr>
              <w:spacing w:after="0"/>
            </w:pPr>
            <w:r/>
            <w:r>
              <w:rPr>
                <w:rFonts w:ascii="Noto Serif Devanagari" w:hAnsi="Noto Serif Devanagari"/>
                <w:b w:val="0"/>
                <w:sz w:val="14"/>
              </w:rPr>
              <w:t>Education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 · 2009-06-01</w:t>
            </w:r>
          </w:p>
        </w:tc>
        <w:tc>
          <w:tcPr>
            <w:tcW w:type="dxa" w:w="1143"/>
          </w:tcPr>
          <w:p>
            <w:pPr>
              <w:spacing w:after="0"/>
            </w:pPr>
            <w:r/>
            <w:r>
              <w:rPr>
                <w:rFonts w:ascii="Noto Serif Devanagari" w:hAnsi="Noto Serif Devanagari"/>
                <w:b w:val="0"/>
                <w:sz w:val="14"/>
              </w:rPr>
              <w:t>Education studies; rural education; Bihar examination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483</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रेलवेक श्वेतपत्रकेँ लऽ कऽ चलि रहल वाक्-युद्ध</w:t>
            </w:r>
          </w:p>
        </w:tc>
        <w:tc>
          <w:tcPr>
            <w:tcW w:type="dxa" w:w="1143"/>
          </w:tcPr>
          <w:p>
            <w:pPr>
              <w:spacing w:after="0"/>
            </w:pPr>
            <w:r/>
            <w:r>
              <w:rPr>
                <w:rFonts w:ascii="Noto Serif Devanagari" w:hAnsi="Noto Serif Devanagari"/>
                <w:b w:val="0"/>
                <w:sz w:val="14"/>
              </w:rPr>
              <w:t>Political analysis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 · 2009-07-15</w:t>
            </w:r>
          </w:p>
        </w:tc>
        <w:tc>
          <w:tcPr>
            <w:tcW w:type="dxa" w:w="1143"/>
          </w:tcPr>
          <w:p>
            <w:pPr>
              <w:spacing w:after="0"/>
            </w:pPr>
            <w:r/>
            <w:r>
              <w:rPr>
                <w:rFonts w:ascii="Noto Serif Devanagari" w:hAnsi="Noto Serif Devanagari"/>
                <w:b w:val="0"/>
                <w:sz w:val="14"/>
              </w:rPr>
              <w:t>Political analysis; Indian Railways policy; Bihar politics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484</w:t>
            </w:r>
          </w:p>
        </w:tc>
        <w:tc>
          <w:tcPr>
            <w:tcW w:type="dxa" w:w="1143"/>
          </w:tcPr>
          <w:p>
            <w:pPr>
              <w:spacing w:after="0"/>
            </w:pPr>
            <w:r/>
            <w:r>
              <w:rPr>
                <w:rFonts w:ascii="Noto Serif Devanagari" w:hAnsi="Noto Serif Devanagari"/>
                <w:b w:val="0"/>
                <w:sz w:val="14"/>
              </w:rPr>
              <w:t>नवेन्दु कुमार झा</w:t>
            </w:r>
          </w:p>
        </w:tc>
        <w:tc>
          <w:tcPr>
            <w:tcW w:type="dxa" w:w="1143"/>
          </w:tcPr>
          <w:p>
            <w:pPr>
              <w:spacing w:after="0"/>
            </w:pPr>
            <w:r/>
            <w:r>
              <w:rPr>
                <w:rFonts w:ascii="Noto Serif Devanagari" w:hAnsi="Noto Serif Devanagari"/>
                <w:b w:val="0"/>
                <w:sz w:val="14"/>
              </w:rPr>
              <w:t>विकासक पक्षमे जनादेश: बाहुबल आ परिवारवादपर चोट</w:t>
            </w:r>
          </w:p>
        </w:tc>
        <w:tc>
          <w:tcPr>
            <w:tcW w:type="dxa" w:w="1143"/>
          </w:tcPr>
          <w:p>
            <w:pPr>
              <w:spacing w:after="0"/>
            </w:pPr>
            <w:r/>
            <w:r>
              <w:rPr>
                <w:rFonts w:ascii="Noto Serif Devanagari" w:hAnsi="Noto Serif Devanagari"/>
                <w:b w:val="0"/>
                <w:sz w:val="14"/>
              </w:rPr>
              <w:t>Political analysis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 · 2009-06-01</w:t>
            </w:r>
          </w:p>
        </w:tc>
        <w:tc>
          <w:tcPr>
            <w:tcW w:type="dxa" w:w="1143"/>
          </w:tcPr>
          <w:p>
            <w:pPr>
              <w:spacing w:after="0"/>
            </w:pPr>
            <w:r/>
            <w:r>
              <w:rPr>
                <w:rFonts w:ascii="Noto Serif Devanagari" w:hAnsi="Noto Serif Devanagari"/>
                <w:b w:val="0"/>
                <w:sz w:val="14"/>
              </w:rPr>
              <w:t>Political analysis; Bihar politics; electoral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485</w:t>
            </w:r>
          </w:p>
        </w:tc>
        <w:tc>
          <w:tcPr>
            <w:tcW w:type="dxa" w:w="1143"/>
          </w:tcPr>
          <w:p>
            <w:pPr>
              <w:spacing w:after="0"/>
            </w:pPr>
            <w:r/>
            <w:r>
              <w:rPr>
                <w:rFonts w:ascii="Noto Serif Devanagari" w:hAnsi="Noto Serif Devanagari"/>
                <w:b w:val="0"/>
                <w:sz w:val="14"/>
              </w:rPr>
              <w:t>नागेन्द्र कुमार कर्ण</w:t>
            </w:r>
          </w:p>
        </w:tc>
        <w:tc>
          <w:tcPr>
            <w:tcW w:type="dxa" w:w="1143"/>
          </w:tcPr>
          <w:p>
            <w:pPr>
              <w:spacing w:after="0"/>
            </w:pPr>
            <w:r/>
            <w:r>
              <w:rPr>
                <w:rFonts w:ascii="Noto Serif Devanagari" w:hAnsi="Noto Serif Devanagari"/>
                <w:b w:val="0"/>
                <w:sz w:val="14"/>
              </w:rPr>
              <w:t>मिथिला पञ्चकोशी परिक्रमा</w:t>
            </w:r>
          </w:p>
        </w:tc>
        <w:tc>
          <w:tcPr>
            <w:tcW w:type="dxa" w:w="1143"/>
          </w:tcPr>
          <w:p>
            <w:pPr>
              <w:spacing w:after="0"/>
            </w:pPr>
            <w:r/>
            <w:r>
              <w:rPr>
                <w:rFonts w:ascii="Noto Serif Devanagari" w:hAnsi="Noto Serif Devanagari"/>
                <w:b w:val="0"/>
                <w:sz w:val="14"/>
              </w:rPr>
              <w:t>Mithila sacred geography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53 · 2010-03-01</w:t>
            </w:r>
          </w:p>
        </w:tc>
        <w:tc>
          <w:tcPr>
            <w:tcW w:type="dxa" w:w="1143"/>
          </w:tcPr>
          <w:p>
            <w:pPr>
              <w:spacing w:after="0"/>
            </w:pPr>
            <w:r/>
            <w:r>
              <w:rPr>
                <w:rFonts w:ascii="Noto Serif Devanagari" w:hAnsi="Noto Serif Devanagari"/>
                <w:b w:val="0"/>
                <w:sz w:val="14"/>
              </w:rPr>
              <w:t>Mithila sacred geography; pilgrimage studies; cultural heritage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486</w:t>
            </w:r>
          </w:p>
        </w:tc>
        <w:tc>
          <w:tcPr>
            <w:tcW w:type="dxa" w:w="1143"/>
          </w:tcPr>
          <w:p>
            <w:pPr>
              <w:spacing w:after="0"/>
            </w:pPr>
            <w:r/>
            <w:r>
              <w:rPr>
                <w:rFonts w:ascii="Noto Serif Devanagari" w:hAnsi="Noto Serif Devanagari"/>
                <w:b w:val="0"/>
                <w:sz w:val="14"/>
              </w:rPr>
              <w:t>नारायण झा</w:t>
            </w:r>
          </w:p>
        </w:tc>
        <w:tc>
          <w:tcPr>
            <w:tcW w:type="dxa" w:w="1143"/>
          </w:tcPr>
          <w:p>
            <w:pPr>
              <w:spacing w:after="0"/>
            </w:pPr>
            <w:r/>
            <w:r>
              <w:rPr>
                <w:rFonts w:ascii="Noto Serif Devanagari" w:hAnsi="Noto Serif Devanagari"/>
                <w:b w:val="0"/>
                <w:sz w:val="14"/>
              </w:rPr>
              <w:t>हितनाथ झाक जीवन ओ साहित्य</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history; author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487</w:t>
            </w:r>
          </w:p>
        </w:tc>
        <w:tc>
          <w:tcPr>
            <w:tcW w:type="dxa" w:w="1143"/>
          </w:tcPr>
          <w:p>
            <w:pPr>
              <w:spacing w:after="0"/>
            </w:pPr>
            <w:r/>
            <w:r>
              <w:rPr>
                <w:rFonts w:ascii="Noto Serif Devanagari" w:hAnsi="Noto Serif Devanagari"/>
                <w:b w:val="0"/>
                <w:sz w:val="14"/>
              </w:rPr>
              <w:t>निमिष झा</w:t>
            </w:r>
          </w:p>
        </w:tc>
        <w:tc>
          <w:tcPr>
            <w:tcW w:type="dxa" w:w="1143"/>
          </w:tcPr>
          <w:p>
            <w:pPr>
              <w:spacing w:after="0"/>
            </w:pPr>
            <w:r/>
            <w:r>
              <w:rPr>
                <w:rFonts w:ascii="Noto Serif Devanagari" w:hAnsi="Noto Serif Devanagari"/>
                <w:b w:val="0"/>
                <w:sz w:val="14"/>
              </w:rPr>
              <w:t>मैथिलीक युगद्रष्टा: विद्यापति</w:t>
            </w:r>
          </w:p>
        </w:tc>
        <w:tc>
          <w:tcPr>
            <w:tcW w:type="dxa" w:w="1143"/>
          </w:tcPr>
          <w:p>
            <w:pPr>
              <w:spacing w:after="0"/>
            </w:pPr>
            <w:r/>
            <w:r>
              <w:rPr>
                <w:rFonts w:ascii="Noto Serif Devanagari" w:hAnsi="Noto Serif Devanagari"/>
                <w:b w:val="0"/>
                <w:sz w:val="14"/>
              </w:rPr>
              <w:t>Vidyapati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48 · 2009-12-15</w:t>
            </w:r>
          </w:p>
        </w:tc>
        <w:tc>
          <w:tcPr>
            <w:tcW w:type="dxa" w:w="1143"/>
          </w:tcPr>
          <w:p>
            <w:pPr>
              <w:spacing w:after="0"/>
            </w:pPr>
            <w:r/>
            <w:r>
              <w:rPr>
                <w:rFonts w:ascii="Noto Serif Devanagari" w:hAnsi="Noto Serif Devanagari"/>
                <w:b w:val="0"/>
                <w:sz w:val="14"/>
              </w:rPr>
              <w:t>Vidyapati studies; Maithili literary history; medieval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488</w:t>
            </w:r>
          </w:p>
        </w:tc>
        <w:tc>
          <w:tcPr>
            <w:tcW w:type="dxa" w:w="1143"/>
          </w:tcPr>
          <w:p>
            <w:pPr>
              <w:spacing w:after="0"/>
            </w:pPr>
            <w:r/>
            <w:r>
              <w:rPr>
                <w:rFonts w:ascii="Noto Serif Devanagari" w:hAnsi="Noto Serif Devanagari"/>
                <w:b w:val="0"/>
                <w:sz w:val="14"/>
              </w:rPr>
              <w:t>परमानन्द प्रभाकर</w:t>
            </w:r>
          </w:p>
        </w:tc>
        <w:tc>
          <w:tcPr>
            <w:tcW w:type="dxa" w:w="1143"/>
          </w:tcPr>
          <w:p>
            <w:pPr>
              <w:spacing w:after="0"/>
            </w:pPr>
            <w:r/>
            <w:r>
              <w:rPr>
                <w:rFonts w:ascii="Noto Serif Devanagari" w:hAnsi="Noto Serif Devanagari"/>
                <w:b w:val="0"/>
                <w:sz w:val="14"/>
              </w:rPr>
              <w:t>कवि अनिलजीक आंतरिक परिचिति: गीत गंगा</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191 · 2015-12-01</w:t>
            </w:r>
          </w:p>
        </w:tc>
        <w:tc>
          <w:tcPr>
            <w:tcW w:type="dxa" w:w="1143"/>
          </w:tcPr>
          <w:p>
            <w:pPr>
              <w:spacing w:after="0"/>
            </w:pPr>
            <w:r/>
            <w:r>
              <w:rPr>
                <w:rFonts w:ascii="Noto Serif Devanagari" w:hAnsi="Noto Serif Devanagari"/>
                <w:b w:val="0"/>
                <w:sz w:val="14"/>
              </w:rPr>
              <w:t>Maithili poetry criticism; author studies; literary aesthetics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489</w:t>
            </w:r>
          </w:p>
        </w:tc>
        <w:tc>
          <w:tcPr>
            <w:tcW w:type="dxa" w:w="1143"/>
          </w:tcPr>
          <w:p>
            <w:pPr>
              <w:spacing w:after="0"/>
            </w:pPr>
            <w:r/>
            <w:r>
              <w:rPr>
                <w:rFonts w:ascii="Noto Serif Devanagari" w:hAnsi="Noto Serif Devanagari"/>
                <w:b w:val="0"/>
                <w:sz w:val="14"/>
              </w:rPr>
              <w:t>परमानन्द प्रभाकर</w:t>
            </w:r>
          </w:p>
        </w:tc>
        <w:tc>
          <w:tcPr>
            <w:tcW w:type="dxa" w:w="1143"/>
          </w:tcPr>
          <w:p>
            <w:pPr>
              <w:spacing w:after="0"/>
            </w:pPr>
            <w:r/>
            <w:r>
              <w:rPr>
                <w:rFonts w:ascii="Noto Serif Devanagari" w:hAnsi="Noto Serif Devanagari"/>
                <w:b w:val="0"/>
                <w:sz w:val="14"/>
              </w:rPr>
              <w:t>स्खलनक प्रतिरोधमे: अन्हारक विरोधमे</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short-fiction criticism; resistance literature; social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490</w:t>
            </w:r>
          </w:p>
        </w:tc>
        <w:tc>
          <w:tcPr>
            <w:tcW w:type="dxa" w:w="1143"/>
          </w:tcPr>
          <w:p>
            <w:pPr>
              <w:spacing w:after="0"/>
            </w:pPr>
            <w:r/>
            <w:r>
              <w:rPr>
                <w:rFonts w:ascii="Noto Serif Devanagari" w:hAnsi="Noto Serif Devanagari"/>
                <w:b w:val="0"/>
                <w:sz w:val="14"/>
              </w:rPr>
              <w:t>परमेश्वर कापड़ि</w:t>
            </w:r>
          </w:p>
        </w:tc>
        <w:tc>
          <w:tcPr>
            <w:tcW w:type="dxa" w:w="1143"/>
          </w:tcPr>
          <w:p>
            <w:pPr>
              <w:spacing w:after="0"/>
            </w:pPr>
            <w:r/>
            <w:r>
              <w:rPr>
                <w:rFonts w:ascii="Noto Serif Devanagari" w:hAnsi="Noto Serif Devanagari"/>
                <w:b w:val="0"/>
                <w:sz w:val="14"/>
              </w:rPr>
              <w:t>छठिमाइके आसि आ लोकजीवनमे हिनक महत्व</w:t>
            </w:r>
          </w:p>
        </w:tc>
        <w:tc>
          <w:tcPr>
            <w:tcW w:type="dxa" w:w="1143"/>
          </w:tcPr>
          <w:p>
            <w:pPr>
              <w:spacing w:after="0"/>
            </w:pPr>
            <w:r/>
            <w:r>
              <w:rPr>
                <w:rFonts w:ascii="Noto Serif Devanagari" w:hAnsi="Noto Serif Devanagari"/>
                <w:b w:val="0"/>
                <w:sz w:val="14"/>
              </w:rPr>
              <w:t>Mithila ritual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93 · 2011-11-01</w:t>
            </w:r>
          </w:p>
        </w:tc>
        <w:tc>
          <w:tcPr>
            <w:tcW w:type="dxa" w:w="1143"/>
          </w:tcPr>
          <w:p>
            <w:pPr>
              <w:spacing w:after="0"/>
            </w:pPr>
            <w:r/>
            <w:r>
              <w:rPr>
                <w:rFonts w:ascii="Noto Serif Devanagari" w:hAnsi="Noto Serif Devanagari"/>
                <w:b w:val="0"/>
                <w:sz w:val="14"/>
              </w:rPr>
              <w:t>Mithila ritual studies; Chhath festival; folk religion and social life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491</w:t>
            </w:r>
          </w:p>
        </w:tc>
        <w:tc>
          <w:tcPr>
            <w:tcW w:type="dxa" w:w="1143"/>
          </w:tcPr>
          <w:p>
            <w:pPr>
              <w:spacing w:after="0"/>
            </w:pPr>
            <w:r/>
            <w:r>
              <w:rPr>
                <w:rFonts w:ascii="Noto Serif Devanagari" w:hAnsi="Noto Serif Devanagari"/>
                <w:b w:val="0"/>
                <w:sz w:val="14"/>
              </w:rPr>
              <w:t>डॉ. पालन झा</w:t>
            </w:r>
          </w:p>
        </w:tc>
        <w:tc>
          <w:tcPr>
            <w:tcW w:type="dxa" w:w="1143"/>
          </w:tcPr>
          <w:p>
            <w:pPr>
              <w:spacing w:after="0"/>
            </w:pPr>
            <w:r/>
            <w:r>
              <w:rPr>
                <w:rFonts w:ascii="Noto Serif Devanagari" w:hAnsi="Noto Serif Devanagari"/>
                <w:b w:val="0"/>
                <w:sz w:val="14"/>
              </w:rPr>
              <w:t>सन्त साहेब रामदास</w:t>
            </w:r>
          </w:p>
        </w:tc>
        <w:tc>
          <w:tcPr>
            <w:tcW w:type="dxa" w:w="1143"/>
          </w:tcPr>
          <w:p>
            <w:pPr>
              <w:spacing w:after="0"/>
            </w:pPr>
            <w:r/>
            <w:r>
              <w:rPr>
                <w:rFonts w:ascii="Noto Serif Devanagari" w:hAnsi="Noto Serif Devanagari"/>
                <w:b w:val="0"/>
                <w:sz w:val="14"/>
              </w:rPr>
              <w:t>Mithila religious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 · 2008-08-01</w:t>
            </w:r>
          </w:p>
        </w:tc>
        <w:tc>
          <w:tcPr>
            <w:tcW w:type="dxa" w:w="1143"/>
          </w:tcPr>
          <w:p>
            <w:pPr>
              <w:spacing w:after="0"/>
            </w:pPr>
            <w:r/>
            <w:r>
              <w:rPr>
                <w:rFonts w:ascii="Noto Serif Devanagari" w:hAnsi="Noto Serif Devanagari"/>
                <w:b w:val="0"/>
                <w:sz w:val="14"/>
              </w:rPr>
              <w:t>Mithila religious history; saint-poet studies; Maithili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492</w:t>
            </w:r>
          </w:p>
        </w:tc>
        <w:tc>
          <w:tcPr>
            <w:tcW w:type="dxa" w:w="1143"/>
          </w:tcPr>
          <w:p>
            <w:pPr>
              <w:spacing w:after="0"/>
            </w:pPr>
            <w:r/>
            <w:r>
              <w:rPr>
                <w:rFonts w:ascii="Noto Serif Devanagari" w:hAnsi="Noto Serif Devanagari"/>
                <w:b w:val="0"/>
                <w:sz w:val="14"/>
              </w:rPr>
              <w:t>पूनम मण्डल</w:t>
            </w:r>
          </w:p>
        </w:tc>
        <w:tc>
          <w:tcPr>
            <w:tcW w:type="dxa" w:w="1143"/>
          </w:tcPr>
          <w:p>
            <w:pPr>
              <w:spacing w:after="0"/>
            </w:pPr>
            <w:r/>
            <w:r>
              <w:rPr>
                <w:rFonts w:ascii="Noto Serif Devanagari" w:hAnsi="Noto Serif Devanagari"/>
                <w:b w:val="0"/>
                <w:sz w:val="14"/>
              </w:rPr>
              <w:t>सगर राति दीप जरयक ७९म आ ८०म आयोजन</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Maithili literary institutions; short-story movement; event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493</w:t>
            </w:r>
          </w:p>
        </w:tc>
        <w:tc>
          <w:tcPr>
            <w:tcW w:type="dxa" w:w="1143"/>
          </w:tcPr>
          <w:p>
            <w:pPr>
              <w:spacing w:after="0"/>
            </w:pPr>
            <w:r/>
            <w:r>
              <w:rPr>
                <w:rFonts w:ascii="Noto Serif Devanagari" w:hAnsi="Noto Serif Devanagari"/>
                <w:b w:val="0"/>
                <w:sz w:val="14"/>
              </w:rPr>
              <w:t>प्रकाश चन्द्र</w:t>
            </w:r>
          </w:p>
        </w:tc>
        <w:tc>
          <w:tcPr>
            <w:tcW w:type="dxa" w:w="1143"/>
          </w:tcPr>
          <w:p>
            <w:pPr>
              <w:spacing w:after="0"/>
            </w:pPr>
            <w:r/>
            <w:r>
              <w:rPr>
                <w:rFonts w:ascii="Noto Serif Devanagari" w:hAnsi="Noto Serif Devanagari"/>
                <w:b w:val="0"/>
                <w:sz w:val="14"/>
              </w:rPr>
              <w:t>नचिकेताक ‘प्रियंवदा’ : एक विश्लेषण</w:t>
            </w:r>
          </w:p>
        </w:tc>
        <w:tc>
          <w:tcPr>
            <w:tcW w:type="dxa" w:w="1143"/>
          </w:tcPr>
          <w:p>
            <w:pPr>
              <w:spacing w:after="0"/>
            </w:pPr>
            <w:r/>
            <w:r>
              <w:rPr>
                <w:rFonts w:ascii="Noto Serif Devanagari" w:hAnsi="Noto Serif Devanagari"/>
                <w:b w:val="0"/>
                <w:sz w:val="14"/>
              </w:rPr>
              <w:t>Maithili theatre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52 · 2010-02-15</w:t>
            </w:r>
          </w:p>
        </w:tc>
        <w:tc>
          <w:tcPr>
            <w:tcW w:type="dxa" w:w="1143"/>
          </w:tcPr>
          <w:p>
            <w:pPr>
              <w:spacing w:after="0"/>
            </w:pPr>
            <w:r/>
            <w:r>
              <w:rPr>
                <w:rFonts w:ascii="Noto Serif Devanagari" w:hAnsi="Noto Serif Devanagari"/>
                <w:b w:val="0"/>
                <w:sz w:val="14"/>
              </w:rPr>
              <w:t>Maithili theatre criticism; performance studies; dramatic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494</w:t>
            </w:r>
          </w:p>
        </w:tc>
        <w:tc>
          <w:tcPr>
            <w:tcW w:type="dxa" w:w="1143"/>
          </w:tcPr>
          <w:p>
            <w:pPr>
              <w:spacing w:after="0"/>
            </w:pPr>
            <w:r/>
            <w:r>
              <w:rPr>
                <w:rFonts w:ascii="Noto Serif Devanagari" w:hAnsi="Noto Serif Devanagari"/>
                <w:b w:val="0"/>
                <w:sz w:val="14"/>
              </w:rPr>
              <w:t>प्रकाश चन्द्र</w:t>
            </w:r>
          </w:p>
        </w:tc>
        <w:tc>
          <w:tcPr>
            <w:tcW w:type="dxa" w:w="1143"/>
          </w:tcPr>
          <w:p>
            <w:pPr>
              <w:spacing w:after="0"/>
            </w:pPr>
            <w:r/>
            <w:r>
              <w:rPr>
                <w:rFonts w:ascii="Noto Serif Devanagari" w:hAnsi="Noto Serif Devanagari"/>
                <w:b w:val="0"/>
                <w:sz w:val="14"/>
              </w:rPr>
              <w:t>प्रयोग एकांकीक रंगमंचीय प्रयोग</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72 · 2010-12-15</w:t>
            </w:r>
          </w:p>
        </w:tc>
        <w:tc>
          <w:tcPr>
            <w:tcW w:type="dxa" w:w="1143"/>
          </w:tcPr>
          <w:p>
            <w:pPr>
              <w:spacing w:after="0"/>
            </w:pPr>
            <w:r/>
            <w:r>
              <w:rPr>
                <w:rFonts w:ascii="Noto Serif Devanagari" w:hAnsi="Noto Serif Devanagari"/>
                <w:b w:val="0"/>
                <w:sz w:val="14"/>
              </w:rPr>
              <w:t>Maithili theatre studies; one-act drama; stagecraft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495</w:t>
            </w:r>
          </w:p>
        </w:tc>
        <w:tc>
          <w:tcPr>
            <w:tcW w:type="dxa" w:w="1143"/>
          </w:tcPr>
          <w:p>
            <w:pPr>
              <w:spacing w:after="0"/>
            </w:pPr>
            <w:r/>
            <w:r>
              <w:rPr>
                <w:rFonts w:ascii="Noto Serif Devanagari" w:hAnsi="Noto Serif Devanagari"/>
                <w:b w:val="0"/>
                <w:sz w:val="14"/>
              </w:rPr>
              <w:t>प्रकाश चन्द्र</w:t>
            </w:r>
          </w:p>
        </w:tc>
        <w:tc>
          <w:tcPr>
            <w:tcW w:type="dxa" w:w="1143"/>
          </w:tcPr>
          <w:p>
            <w:pPr>
              <w:spacing w:after="0"/>
            </w:pPr>
            <w:r/>
            <w:r>
              <w:rPr>
                <w:rFonts w:ascii="Noto Serif Devanagari" w:hAnsi="Noto Serif Devanagari"/>
                <w:b w:val="0"/>
                <w:sz w:val="14"/>
              </w:rPr>
              <w:t>‘प्रयोग’ एकांकीक रंगमंचीय दृष्टि</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51 · 2010-02-01</w:t>
            </w:r>
          </w:p>
        </w:tc>
        <w:tc>
          <w:tcPr>
            <w:tcW w:type="dxa" w:w="1143"/>
          </w:tcPr>
          <w:p>
            <w:pPr>
              <w:spacing w:after="0"/>
            </w:pPr>
            <w:r/>
            <w:r>
              <w:rPr>
                <w:rFonts w:ascii="Noto Serif Devanagari" w:hAnsi="Noto Serif Devanagari"/>
                <w:b w:val="0"/>
                <w:sz w:val="14"/>
              </w:rPr>
              <w:t>Maithili theatre studies; one-act drama; stagecraft and performance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496</w:t>
            </w:r>
          </w:p>
        </w:tc>
        <w:tc>
          <w:tcPr>
            <w:tcW w:type="dxa" w:w="1143"/>
          </w:tcPr>
          <w:p>
            <w:pPr>
              <w:spacing w:after="0"/>
            </w:pPr>
            <w:r/>
            <w:r>
              <w:rPr>
                <w:rFonts w:ascii="Noto Serif Devanagari" w:hAnsi="Noto Serif Devanagari"/>
                <w:b w:val="0"/>
                <w:sz w:val="14"/>
              </w:rPr>
              <w:t>प्रकाश झा</w:t>
            </w:r>
          </w:p>
        </w:tc>
        <w:tc>
          <w:tcPr>
            <w:tcW w:type="dxa" w:w="1143"/>
          </w:tcPr>
          <w:p>
            <w:pPr>
              <w:spacing w:after="0"/>
            </w:pPr>
            <w:r/>
            <w:r>
              <w:rPr>
                <w:rFonts w:ascii="Noto Serif Devanagari" w:hAnsi="Noto Serif Devanagari"/>
                <w:b w:val="0"/>
                <w:sz w:val="14"/>
              </w:rPr>
              <w:t>रंगदृष्टि: दिल्लीमे नाट्य-संस्कृतिक केन्द्र</w:t>
            </w:r>
          </w:p>
        </w:tc>
        <w:tc>
          <w:tcPr>
            <w:tcW w:type="dxa" w:w="1143"/>
          </w:tcPr>
          <w:p>
            <w:pPr>
              <w:spacing w:after="0"/>
            </w:pPr>
            <w:r/>
            <w:r>
              <w:rPr>
                <w:rFonts w:ascii="Noto Serif Devanagari" w:hAnsi="Noto Serif Devanagari"/>
                <w:b w:val="0"/>
                <w:sz w:val="14"/>
              </w:rPr>
              <w:t>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 · 2009-09-01</w:t>
            </w:r>
          </w:p>
        </w:tc>
        <w:tc>
          <w:tcPr>
            <w:tcW w:type="dxa" w:w="1143"/>
          </w:tcPr>
          <w:p>
            <w:pPr>
              <w:spacing w:after="0"/>
            </w:pPr>
            <w:r/>
            <w:r>
              <w:rPr>
                <w:rFonts w:ascii="Noto Serif Devanagari" w:hAnsi="Noto Serif Devanagari"/>
                <w:b w:val="0"/>
                <w:sz w:val="14"/>
              </w:rPr>
              <w:t>Theatre studies; performance geography; Delhi cultural institutions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497</w:t>
            </w:r>
          </w:p>
        </w:tc>
        <w:tc>
          <w:tcPr>
            <w:tcW w:type="dxa" w:w="1143"/>
          </w:tcPr>
          <w:p>
            <w:pPr>
              <w:spacing w:after="0"/>
            </w:pPr>
            <w:r/>
            <w:r>
              <w:rPr>
                <w:rFonts w:ascii="Noto Serif Devanagari" w:hAnsi="Noto Serif Devanagari"/>
                <w:b w:val="0"/>
                <w:sz w:val="14"/>
              </w:rPr>
              <w:t>प्रणव कुमार</w:t>
            </w:r>
          </w:p>
        </w:tc>
        <w:tc>
          <w:tcPr>
            <w:tcW w:type="dxa" w:w="1143"/>
          </w:tcPr>
          <w:p>
            <w:pPr>
              <w:spacing w:after="0"/>
            </w:pPr>
            <w:r/>
            <w:r>
              <w:rPr>
                <w:rFonts w:ascii="Noto Serif Devanagari" w:hAnsi="Noto Serif Devanagari"/>
                <w:b w:val="0"/>
                <w:sz w:val="14"/>
              </w:rPr>
              <w:t>मैथिली कथामे स्त्री</w:t>
            </w:r>
          </w:p>
        </w:tc>
        <w:tc>
          <w:tcPr>
            <w:tcW w:type="dxa" w:w="1143"/>
          </w:tcPr>
          <w:p>
            <w:pPr>
              <w:spacing w:after="0"/>
            </w:pPr>
            <w:r/>
            <w:r>
              <w:rPr>
                <w:rFonts w:ascii="Noto Serif Devanagari" w:hAnsi="Noto Serif Devanagari"/>
                <w:b w:val="0"/>
                <w:sz w:val="14"/>
              </w:rPr>
              <w:t>Women in Maithili fiction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252 · 2018-06-15</w:t>
            </w:r>
          </w:p>
        </w:tc>
        <w:tc>
          <w:tcPr>
            <w:tcW w:type="dxa" w:w="1143"/>
          </w:tcPr>
          <w:p>
            <w:pPr>
              <w:spacing w:after="0"/>
            </w:pPr>
            <w:r/>
            <w:r>
              <w:rPr>
                <w:rFonts w:ascii="Noto Serif Devanagari" w:hAnsi="Noto Serif Devanagari"/>
                <w:b w:val="0"/>
                <w:sz w:val="14"/>
              </w:rPr>
              <w:t>Women in Maithili fiction; gender studies; literary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498</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चिकित्सा शिक्षा एवं सेवाक नव क्षितिज: NBEMS द्वारा 'AI in Medical Education' पाठ्यक्रमक शुभारंभ</w:t>
            </w:r>
          </w:p>
        </w:tc>
        <w:tc>
          <w:tcPr>
            <w:tcW w:type="dxa" w:w="1143"/>
          </w:tcPr>
          <w:p>
            <w:pPr>
              <w:spacing w:after="0"/>
            </w:pPr>
            <w:r/>
            <w:r>
              <w:rPr>
                <w:rFonts w:ascii="Noto Serif Devanagari" w:hAnsi="Noto Serif Devanagari"/>
                <w:b w:val="0"/>
                <w:sz w:val="14"/>
              </w:rPr>
              <w:t>Medical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435 · 2026-02-01</w:t>
            </w:r>
          </w:p>
        </w:tc>
        <w:tc>
          <w:tcPr>
            <w:tcW w:type="dxa" w:w="1143"/>
          </w:tcPr>
          <w:p>
            <w:pPr>
              <w:spacing w:after="0"/>
            </w:pPr>
            <w:r/>
            <w:r>
              <w:rPr>
                <w:rFonts w:ascii="Noto Serif Devanagari" w:hAnsi="Noto Serif Devanagari"/>
                <w:b w:val="0"/>
                <w:sz w:val="14"/>
              </w:rPr>
              <w:t>Medical education; artificial intelligence; clinical ethics; NBEMS curriculum review</w:t>
            </w:r>
          </w:p>
        </w:tc>
        <w:tc>
          <w:tcPr>
            <w:tcW w:type="dxa" w:w="1143"/>
          </w:tcPr>
          <w:p>
            <w:pPr>
              <w:spacing w:after="0"/>
            </w:pPr>
            <w:r/>
            <w:r>
              <w:rPr>
                <w:rFonts w:ascii="Noto Serif Devanagari" w:hAnsi="Noto Serif Devanagari"/>
                <w:b w:val="0"/>
                <w:sz w:val="14"/>
              </w:rPr>
              <w:t>42–53</w:t>
            </w:r>
          </w:p>
        </w:tc>
      </w:tr>
      <w:tr>
        <w:tc>
          <w:tcPr>
            <w:tcW w:type="dxa" w:w="1143"/>
          </w:tcPr>
          <w:p>
            <w:pPr>
              <w:spacing w:after="0"/>
            </w:pPr>
            <w:r/>
            <w:r>
              <w:rPr>
                <w:rFonts w:ascii="Noto Serif Devanagari" w:hAnsi="Noto Serif Devanagari"/>
                <w:b w:val="0"/>
                <w:sz w:val="14"/>
              </w:rPr>
              <w:t>499</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डिजिटल दुनियाँ मे सायबर हाइजिन</w:t>
            </w:r>
          </w:p>
        </w:tc>
        <w:tc>
          <w:tcPr>
            <w:tcW w:type="dxa" w:w="1143"/>
          </w:tcPr>
          <w:p>
            <w:pPr>
              <w:spacing w:after="0"/>
            </w:pPr>
            <w:r/>
            <w:r>
              <w:rPr>
                <w:rFonts w:ascii="Noto Serif Devanagari" w:hAnsi="Noto Serif Devanagari"/>
                <w:b w:val="0"/>
                <w:sz w:val="14"/>
              </w:rPr>
              <w:t>Cyber security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Cyber security; digital hygiene; public safety review</w:t>
            </w:r>
          </w:p>
        </w:tc>
        <w:tc>
          <w:tcPr>
            <w:tcW w:type="dxa" w:w="1143"/>
          </w:tcPr>
          <w:p>
            <w:pPr>
              <w:spacing w:after="0"/>
            </w:pPr>
            <w:r/>
            <w:r>
              <w:rPr>
                <w:rFonts w:ascii="Noto Serif Devanagari" w:hAnsi="Noto Serif Devanagari"/>
                <w:b w:val="0"/>
                <w:sz w:val="14"/>
              </w:rPr>
              <w:t>24–30</w:t>
            </w:r>
          </w:p>
        </w:tc>
      </w:tr>
      <w:tr>
        <w:tc>
          <w:tcPr>
            <w:tcW w:type="dxa" w:w="1143"/>
          </w:tcPr>
          <w:p>
            <w:pPr>
              <w:spacing w:after="0"/>
            </w:pPr>
            <w:r/>
            <w:r>
              <w:rPr>
                <w:rFonts w:ascii="Noto Serif Devanagari" w:hAnsi="Noto Serif Devanagari"/>
                <w:b w:val="0"/>
                <w:sz w:val="14"/>
              </w:rPr>
              <w:t>500</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बिहार मे यूनिवर्सल हेल्थ कवरेज (UHC): नियमन आ कार्यान्वयन</w:t>
            </w:r>
          </w:p>
        </w:tc>
        <w:tc>
          <w:tcPr>
            <w:tcW w:type="dxa" w:w="1143"/>
          </w:tcPr>
          <w:p>
            <w:pPr>
              <w:spacing w:after="0"/>
            </w:pPr>
            <w:r/>
            <w:r>
              <w:rPr>
                <w:rFonts w:ascii="Noto Serif Devanagari" w:hAnsi="Noto Serif Devanagari"/>
                <w:b w:val="0"/>
                <w:sz w:val="14"/>
              </w:rPr>
              <w:t>Health policy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423 · 2025-08-01</w:t>
            </w:r>
          </w:p>
        </w:tc>
        <w:tc>
          <w:tcPr>
            <w:tcW w:type="dxa" w:w="1143"/>
          </w:tcPr>
          <w:p>
            <w:pPr>
              <w:spacing w:after="0"/>
            </w:pPr>
            <w:r/>
            <w:r>
              <w:rPr>
                <w:rFonts w:ascii="Noto Serif Devanagari" w:hAnsi="Noto Serif Devanagari"/>
                <w:b w:val="0"/>
                <w:sz w:val="14"/>
              </w:rPr>
              <w:t>Health policy; universal health coverage; regulation; Bihar health-system review</w:t>
            </w:r>
          </w:p>
        </w:tc>
        <w:tc>
          <w:tcPr>
            <w:tcW w:type="dxa" w:w="1143"/>
          </w:tcPr>
          <w:p>
            <w:pPr>
              <w:spacing w:after="0"/>
            </w:pPr>
            <w:r/>
            <w:r>
              <w:rPr>
                <w:rFonts w:ascii="Noto Serif Devanagari" w:hAnsi="Noto Serif Devanagari"/>
                <w:b w:val="0"/>
                <w:sz w:val="14"/>
              </w:rPr>
              <w:t>20–31</w:t>
            </w:r>
          </w:p>
        </w:tc>
      </w:tr>
      <w:tr>
        <w:tc>
          <w:tcPr>
            <w:tcW w:type="dxa" w:w="1143"/>
          </w:tcPr>
          <w:p>
            <w:pPr>
              <w:spacing w:after="0"/>
            </w:pPr>
            <w:r/>
            <w:r>
              <w:rPr>
                <w:rFonts w:ascii="Noto Serif Devanagari" w:hAnsi="Noto Serif Devanagari"/>
                <w:b w:val="0"/>
                <w:sz w:val="14"/>
              </w:rPr>
              <w:t>501</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भारत मे क्रिटिकल केयर कार्यबल: एनबीईएमएस के भूमिका आ भविष्य</w:t>
            </w:r>
          </w:p>
        </w:tc>
        <w:tc>
          <w:tcPr>
            <w:tcW w:type="dxa" w:w="1143"/>
          </w:tcPr>
          <w:p>
            <w:pPr>
              <w:spacing w:after="0"/>
            </w:pPr>
            <w:r/>
            <w:r>
              <w:rPr>
                <w:rFonts w:ascii="Noto Serif Devanagari" w:hAnsi="Noto Serif Devanagari"/>
                <w:b w:val="0"/>
                <w:sz w:val="14"/>
              </w:rPr>
              <w:t>Critical care medicine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425 · 2025-09-01</w:t>
            </w:r>
          </w:p>
        </w:tc>
        <w:tc>
          <w:tcPr>
            <w:tcW w:type="dxa" w:w="1143"/>
          </w:tcPr>
          <w:p>
            <w:pPr>
              <w:spacing w:after="0"/>
            </w:pPr>
            <w:r/>
            <w:r>
              <w:rPr>
                <w:rFonts w:ascii="Noto Serif Devanagari" w:hAnsi="Noto Serif Devanagari"/>
                <w:b w:val="0"/>
                <w:sz w:val="14"/>
              </w:rPr>
              <w:t>Critical care medicine; medical education; health workforce policy; NBEMS training review</w:t>
            </w:r>
          </w:p>
        </w:tc>
        <w:tc>
          <w:tcPr>
            <w:tcW w:type="dxa" w:w="1143"/>
          </w:tcPr>
          <w:p>
            <w:pPr>
              <w:spacing w:after="0"/>
            </w:pPr>
            <w:r/>
            <w:r>
              <w:rPr>
                <w:rFonts w:ascii="Noto Serif Devanagari" w:hAnsi="Noto Serif Devanagari"/>
                <w:b w:val="0"/>
                <w:sz w:val="14"/>
              </w:rPr>
              <w:t>41–49</w:t>
            </w:r>
          </w:p>
        </w:tc>
      </w:tr>
      <w:tr>
        <w:tc>
          <w:tcPr>
            <w:tcW w:type="dxa" w:w="1143"/>
          </w:tcPr>
          <w:p>
            <w:pPr>
              <w:spacing w:after="0"/>
            </w:pPr>
            <w:r/>
            <w:r>
              <w:rPr>
                <w:rFonts w:ascii="Noto Serif Devanagari" w:hAnsi="Noto Serif Devanagari"/>
                <w:b w:val="0"/>
                <w:sz w:val="14"/>
              </w:rPr>
              <w:t>502</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मिथिला के विकास मे सहकारिता के मॉडल</w:t>
            </w:r>
          </w:p>
        </w:tc>
        <w:tc>
          <w:tcPr>
            <w:tcW w:type="dxa" w:w="1143"/>
          </w:tcPr>
          <w:p>
            <w:pPr>
              <w:spacing w:after="0"/>
            </w:pPr>
            <w:r/>
            <w:r>
              <w:rPr>
                <w:rFonts w:ascii="Noto Serif Devanagari" w:hAnsi="Noto Serif Devanagari"/>
                <w:b w:val="0"/>
                <w:sz w:val="14"/>
              </w:rPr>
              <w:t>Rural development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441 · 2026-05-01</w:t>
            </w:r>
          </w:p>
        </w:tc>
        <w:tc>
          <w:tcPr>
            <w:tcW w:type="dxa" w:w="1143"/>
          </w:tcPr>
          <w:p>
            <w:pPr>
              <w:spacing w:after="0"/>
            </w:pPr>
            <w:r/>
            <w:r>
              <w:rPr>
                <w:rFonts w:ascii="Noto Serif Devanagari" w:hAnsi="Noto Serif Devanagari"/>
                <w:b w:val="0"/>
                <w:sz w:val="14"/>
              </w:rPr>
              <w:t>Rural development; cooperative economics; Mithila studies</w:t>
            </w:r>
          </w:p>
        </w:tc>
        <w:tc>
          <w:tcPr>
            <w:tcW w:type="dxa" w:w="1143"/>
          </w:tcPr>
          <w:p>
            <w:pPr>
              <w:spacing w:after="0"/>
            </w:pPr>
            <w:r/>
            <w:r>
              <w:rPr>
                <w:rFonts w:ascii="Noto Serif Devanagari" w:hAnsi="Noto Serif Devanagari"/>
                <w:b w:val="0"/>
                <w:sz w:val="14"/>
              </w:rPr>
              <w:t>116–120</w:t>
            </w:r>
          </w:p>
        </w:tc>
      </w:tr>
      <w:tr>
        <w:tc>
          <w:tcPr>
            <w:tcW w:type="dxa" w:w="1143"/>
          </w:tcPr>
          <w:p>
            <w:pPr>
              <w:spacing w:after="0"/>
            </w:pPr>
            <w:r/>
            <w:r>
              <w:rPr>
                <w:rFonts w:ascii="Noto Serif Devanagari" w:hAnsi="Noto Serif Devanagari"/>
                <w:b w:val="0"/>
                <w:sz w:val="14"/>
              </w:rPr>
              <w:t>503</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लोकतंत्रक माने आ मतलब</w:t>
            </w:r>
          </w:p>
        </w:tc>
        <w:tc>
          <w:tcPr>
            <w:tcW w:type="dxa" w:w="1143"/>
          </w:tcPr>
          <w:p>
            <w:pPr>
              <w:spacing w:after="0"/>
            </w:pPr>
            <w:r/>
            <w:r>
              <w:rPr>
                <w:rFonts w:ascii="Noto Serif Devanagari" w:hAnsi="Noto Serif Devanagari"/>
                <w:b w:val="0"/>
                <w:sz w:val="14"/>
              </w:rPr>
              <w:t>Political thought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Political thought; democracy studies; Maithili public discourse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504</w:t>
            </w:r>
          </w:p>
        </w:tc>
        <w:tc>
          <w:tcPr>
            <w:tcW w:type="dxa" w:w="1143"/>
          </w:tcPr>
          <w:p>
            <w:pPr>
              <w:spacing w:after="0"/>
            </w:pPr>
            <w:r/>
            <w:r>
              <w:rPr>
                <w:rFonts w:ascii="Noto Serif Devanagari" w:hAnsi="Noto Serif Devanagari"/>
                <w:b w:val="0"/>
                <w:sz w:val="14"/>
              </w:rPr>
              <w:t>प्रणव कुमार झा</w:t>
            </w:r>
          </w:p>
        </w:tc>
        <w:tc>
          <w:tcPr>
            <w:tcW w:type="dxa" w:w="1143"/>
          </w:tcPr>
          <w:p>
            <w:pPr>
              <w:spacing w:after="0"/>
            </w:pPr>
            <w:r/>
            <w:r>
              <w:rPr>
                <w:rFonts w:ascii="Noto Serif Devanagari" w:hAnsi="Noto Serif Devanagari"/>
                <w:b w:val="0"/>
                <w:sz w:val="14"/>
              </w:rPr>
              <w:t>स्नातकोत्तर चिकित्सा प्रशिक्षण(PGME) मे हेल्थ इकोनॉमिक्स</w:t>
            </w:r>
          </w:p>
        </w:tc>
        <w:tc>
          <w:tcPr>
            <w:tcW w:type="dxa" w:w="1143"/>
          </w:tcPr>
          <w:p>
            <w:pPr>
              <w:spacing w:after="0"/>
            </w:pPr>
            <w:r/>
            <w:r>
              <w:rPr>
                <w:rFonts w:ascii="Noto Serif Devanagari" w:hAnsi="Noto Serif Devanagari"/>
                <w:b w:val="0"/>
                <w:sz w:val="14"/>
              </w:rPr>
              <w:t>Medical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422 · 2025-07-15</w:t>
            </w:r>
          </w:p>
        </w:tc>
        <w:tc>
          <w:tcPr>
            <w:tcW w:type="dxa" w:w="1143"/>
          </w:tcPr>
          <w:p>
            <w:pPr>
              <w:spacing w:after="0"/>
            </w:pPr>
            <w:r/>
            <w:r>
              <w:rPr>
                <w:rFonts w:ascii="Noto Serif Devanagari" w:hAnsi="Noto Serif Devanagari"/>
                <w:b w:val="0"/>
                <w:sz w:val="14"/>
              </w:rPr>
              <w:t>Medical education; health economics; postgraduate training review</w:t>
            </w:r>
          </w:p>
        </w:tc>
        <w:tc>
          <w:tcPr>
            <w:tcW w:type="dxa" w:w="1143"/>
          </w:tcPr>
          <w:p>
            <w:pPr>
              <w:spacing w:after="0"/>
            </w:pPr>
            <w:r/>
            <w:r>
              <w:rPr>
                <w:rFonts w:ascii="Noto Serif Devanagari" w:hAnsi="Noto Serif Devanagari"/>
                <w:b w:val="0"/>
                <w:sz w:val="14"/>
              </w:rPr>
              <w:t>26–34</w:t>
            </w:r>
          </w:p>
        </w:tc>
      </w:tr>
      <w:tr>
        <w:tc>
          <w:tcPr>
            <w:tcW w:type="dxa" w:w="1143"/>
          </w:tcPr>
          <w:p>
            <w:pPr>
              <w:spacing w:after="0"/>
            </w:pPr>
            <w:r/>
            <w:r>
              <w:rPr>
                <w:rFonts w:ascii="Noto Serif Devanagari" w:hAnsi="Noto Serif Devanagari"/>
                <w:b w:val="0"/>
                <w:sz w:val="14"/>
              </w:rPr>
              <w:t>505</w:t>
            </w:r>
          </w:p>
        </w:tc>
        <w:tc>
          <w:tcPr>
            <w:tcW w:type="dxa" w:w="1143"/>
          </w:tcPr>
          <w:p>
            <w:pPr>
              <w:spacing w:after="0"/>
            </w:pPr>
            <w:r/>
            <w:r>
              <w:rPr>
                <w:rFonts w:ascii="Noto Serif Devanagari" w:hAnsi="Noto Serif Devanagari"/>
                <w:b w:val="0"/>
                <w:sz w:val="14"/>
              </w:rPr>
              <w:t>प्रणव झा</w:t>
            </w:r>
          </w:p>
        </w:tc>
        <w:tc>
          <w:tcPr>
            <w:tcW w:type="dxa" w:w="1143"/>
          </w:tcPr>
          <w:p>
            <w:pPr>
              <w:spacing w:after="0"/>
            </w:pPr>
            <w:r/>
            <w:r>
              <w:rPr>
                <w:rFonts w:ascii="Noto Serif Devanagari" w:hAnsi="Noto Serif Devanagari"/>
                <w:b w:val="0"/>
                <w:sz w:val="14"/>
              </w:rPr>
              <w:t>आपातकालीन चिकित्सा आ इंटेंसिव केयर में आर्टिफिशियल इंटेलिजेंस आ मशीन लर्निंग</w:t>
            </w:r>
          </w:p>
        </w:tc>
        <w:tc>
          <w:tcPr>
            <w:tcW w:type="dxa" w:w="1143"/>
          </w:tcPr>
          <w:p>
            <w:pPr>
              <w:spacing w:after="0"/>
            </w:pPr>
            <w:r/>
            <w:r>
              <w:rPr>
                <w:rFonts w:ascii="Noto Serif Devanagari" w:hAnsi="Noto Serif Devanagari"/>
                <w:b w:val="0"/>
                <w:sz w:val="14"/>
              </w:rPr>
              <w:t>Artificial intelligence in healthcare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406 · 2024-11-15</w:t>
            </w:r>
          </w:p>
        </w:tc>
        <w:tc>
          <w:tcPr>
            <w:tcW w:type="dxa" w:w="1143"/>
          </w:tcPr>
          <w:p>
            <w:pPr>
              <w:spacing w:after="0"/>
            </w:pPr>
            <w:r/>
            <w:r>
              <w:rPr>
                <w:rFonts w:ascii="Noto Serif Devanagari" w:hAnsi="Noto Serif Devanagari"/>
                <w:b w:val="0"/>
                <w:sz w:val="14"/>
              </w:rPr>
              <w:t>Artificial intelligence in healthcare; emergency medicine; medical technology</w:t>
            </w:r>
          </w:p>
        </w:tc>
        <w:tc>
          <w:tcPr>
            <w:tcW w:type="dxa" w:w="1143"/>
          </w:tcPr>
          <w:p>
            <w:pPr>
              <w:spacing w:after="0"/>
            </w:pPr>
            <w:r/>
            <w:r>
              <w:rPr>
                <w:rFonts w:ascii="Noto Serif Devanagari" w:hAnsi="Noto Serif Devanagari"/>
                <w:b w:val="0"/>
                <w:sz w:val="14"/>
              </w:rPr>
              <w:t>29–36</w:t>
            </w:r>
          </w:p>
        </w:tc>
      </w:tr>
      <w:tr>
        <w:tc>
          <w:tcPr>
            <w:tcW w:type="dxa" w:w="1143"/>
          </w:tcPr>
          <w:p>
            <w:pPr>
              <w:spacing w:after="0"/>
            </w:pPr>
            <w:r/>
            <w:r>
              <w:rPr>
                <w:rFonts w:ascii="Noto Serif Devanagari" w:hAnsi="Noto Serif Devanagari"/>
                <w:b w:val="0"/>
                <w:sz w:val="14"/>
              </w:rPr>
              <w:t>506</w:t>
            </w:r>
          </w:p>
        </w:tc>
        <w:tc>
          <w:tcPr>
            <w:tcW w:type="dxa" w:w="1143"/>
          </w:tcPr>
          <w:p>
            <w:pPr>
              <w:spacing w:after="0"/>
            </w:pPr>
            <w:r/>
            <w:r>
              <w:rPr>
                <w:rFonts w:ascii="Noto Serif Devanagari" w:hAnsi="Noto Serif Devanagari"/>
                <w:b w:val="0"/>
                <w:sz w:val="14"/>
              </w:rPr>
              <w:t>प्रणव झा</w:t>
            </w:r>
          </w:p>
        </w:tc>
        <w:tc>
          <w:tcPr>
            <w:tcW w:type="dxa" w:w="1143"/>
          </w:tcPr>
          <w:p>
            <w:pPr>
              <w:spacing w:after="0"/>
            </w:pPr>
            <w:r/>
            <w:r>
              <w:rPr>
                <w:rFonts w:ascii="Noto Serif Devanagari" w:hAnsi="Noto Serif Devanagari"/>
                <w:b w:val="0"/>
                <w:sz w:val="14"/>
              </w:rPr>
              <w:t>इंटर/बारहमा के बाद जीवविज्ञानक विद्यार्थी के करियर विकल्प</w:t>
            </w:r>
          </w:p>
        </w:tc>
        <w:tc>
          <w:tcPr>
            <w:tcW w:type="dxa" w:w="1143"/>
          </w:tcPr>
          <w:p>
            <w:pPr>
              <w:spacing w:after="0"/>
            </w:pPr>
            <w:r/>
            <w:r>
              <w:rPr>
                <w:rFonts w:ascii="Noto Serif Devanagari" w:hAnsi="Noto Serif Devanagari"/>
                <w:b w:val="0"/>
                <w:sz w:val="14"/>
              </w:rPr>
              <w:t>Science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401 · 2024-09-01</w:t>
            </w:r>
          </w:p>
        </w:tc>
        <w:tc>
          <w:tcPr>
            <w:tcW w:type="dxa" w:w="1143"/>
          </w:tcPr>
          <w:p>
            <w:pPr>
              <w:spacing w:after="0"/>
            </w:pPr>
            <w:r/>
            <w:r>
              <w:rPr>
                <w:rFonts w:ascii="Noto Serif Devanagari" w:hAnsi="Noto Serif Devanagari"/>
                <w:b w:val="0"/>
                <w:sz w:val="14"/>
              </w:rPr>
              <w:t>Science education; career guidance; biology studies</w:t>
            </w:r>
          </w:p>
        </w:tc>
        <w:tc>
          <w:tcPr>
            <w:tcW w:type="dxa" w:w="1143"/>
          </w:tcPr>
          <w:p>
            <w:pPr>
              <w:spacing w:after="0"/>
            </w:pPr>
            <w:r/>
            <w:r>
              <w:rPr>
                <w:rFonts w:ascii="Noto Serif Devanagari" w:hAnsi="Noto Serif Devanagari"/>
                <w:b w:val="0"/>
                <w:sz w:val="14"/>
              </w:rPr>
              <w:t>39–65</w:t>
            </w:r>
          </w:p>
        </w:tc>
      </w:tr>
      <w:tr>
        <w:tc>
          <w:tcPr>
            <w:tcW w:type="dxa" w:w="1143"/>
          </w:tcPr>
          <w:p>
            <w:pPr>
              <w:spacing w:after="0"/>
            </w:pPr>
            <w:r/>
            <w:r>
              <w:rPr>
                <w:rFonts w:ascii="Noto Serif Devanagari" w:hAnsi="Noto Serif Devanagari"/>
                <w:b w:val="0"/>
                <w:sz w:val="14"/>
              </w:rPr>
              <w:t>507</w:t>
            </w:r>
          </w:p>
        </w:tc>
        <w:tc>
          <w:tcPr>
            <w:tcW w:type="dxa" w:w="1143"/>
          </w:tcPr>
          <w:p>
            <w:pPr>
              <w:spacing w:after="0"/>
            </w:pPr>
            <w:r/>
            <w:r>
              <w:rPr>
                <w:rFonts w:ascii="Noto Serif Devanagari" w:hAnsi="Noto Serif Devanagari"/>
                <w:b w:val="0"/>
                <w:sz w:val="14"/>
              </w:rPr>
              <w:t>प्रणव झा</w:t>
            </w:r>
          </w:p>
        </w:tc>
        <w:tc>
          <w:tcPr>
            <w:tcW w:type="dxa" w:w="1143"/>
          </w:tcPr>
          <w:p>
            <w:pPr>
              <w:spacing w:after="0"/>
            </w:pPr>
            <w:r/>
            <w:r>
              <w:rPr>
                <w:rFonts w:ascii="Noto Serif Devanagari" w:hAnsi="Noto Serif Devanagari"/>
                <w:b w:val="0"/>
                <w:sz w:val="14"/>
              </w:rPr>
              <w:t>परमाणु खनिज अन्वेषण एवं अनुसंधान निदेशालय के प्रदर्शनी (पृष्ठ १८-२९)</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416 · 2025-04-15</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508</w:t>
            </w:r>
          </w:p>
        </w:tc>
        <w:tc>
          <w:tcPr>
            <w:tcW w:type="dxa" w:w="1143"/>
          </w:tcPr>
          <w:p>
            <w:pPr>
              <w:spacing w:after="0"/>
            </w:pPr>
            <w:r/>
            <w:r>
              <w:rPr>
                <w:rFonts w:ascii="Noto Serif Devanagari" w:hAnsi="Noto Serif Devanagari"/>
                <w:b w:val="0"/>
                <w:sz w:val="14"/>
              </w:rPr>
              <w:t>प्रणव झा</w:t>
            </w:r>
          </w:p>
        </w:tc>
        <w:tc>
          <w:tcPr>
            <w:tcW w:type="dxa" w:w="1143"/>
          </w:tcPr>
          <w:p>
            <w:pPr>
              <w:spacing w:after="0"/>
            </w:pPr>
            <w:r/>
            <w:r>
              <w:rPr>
                <w:rFonts w:ascii="Noto Serif Devanagari" w:hAnsi="Noto Serif Devanagari"/>
                <w:b w:val="0"/>
                <w:sz w:val="14"/>
              </w:rPr>
              <w:t>पुस्तक समीक्षा : मैथिली वेब पत्रकारिताक इतिहास (लेखक : आशीष अनचिन्हार) (पृ. ९०-९३)</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384 · 2023-12-15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509</w:t>
            </w:r>
          </w:p>
        </w:tc>
        <w:tc>
          <w:tcPr>
            <w:tcW w:type="dxa" w:w="1143"/>
          </w:tcPr>
          <w:p>
            <w:pPr>
              <w:spacing w:after="0"/>
            </w:pPr>
            <w:r/>
            <w:r>
              <w:rPr>
                <w:rFonts w:ascii="Noto Serif Devanagari" w:hAnsi="Noto Serif Devanagari"/>
                <w:b w:val="0"/>
                <w:sz w:val="14"/>
              </w:rPr>
              <w:t>प्रणव झा</w:t>
            </w:r>
          </w:p>
        </w:tc>
        <w:tc>
          <w:tcPr>
            <w:tcW w:type="dxa" w:w="1143"/>
          </w:tcPr>
          <w:p>
            <w:pPr>
              <w:spacing w:after="0"/>
            </w:pPr>
            <w:r/>
            <w:r>
              <w:rPr>
                <w:rFonts w:ascii="Noto Serif Devanagari" w:hAnsi="Noto Serif Devanagari"/>
                <w:b w:val="0"/>
                <w:sz w:val="14"/>
              </w:rPr>
              <w:t>फैमिली एडॉप्शन प्रोग्राम (FAP): चिकित्सा शिक्षा में नवाचार आ ग्रामीण भारत में स्वास्थ्य सेवाक बढ़ावा</w:t>
            </w:r>
          </w:p>
        </w:tc>
        <w:tc>
          <w:tcPr>
            <w:tcW w:type="dxa" w:w="1143"/>
          </w:tcPr>
          <w:p>
            <w:pPr>
              <w:spacing w:after="0"/>
            </w:pPr>
            <w:r/>
            <w:r>
              <w:rPr>
                <w:rFonts w:ascii="Noto Serif Devanagari" w:hAnsi="Noto Serif Devanagari"/>
                <w:b w:val="0"/>
                <w:sz w:val="14"/>
              </w:rPr>
              <w:t>Medical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402 · 2024-09-15</w:t>
            </w:r>
          </w:p>
        </w:tc>
        <w:tc>
          <w:tcPr>
            <w:tcW w:type="dxa" w:w="1143"/>
          </w:tcPr>
          <w:p>
            <w:pPr>
              <w:spacing w:after="0"/>
            </w:pPr>
            <w:r/>
            <w:r>
              <w:rPr>
                <w:rFonts w:ascii="Noto Serif Devanagari" w:hAnsi="Noto Serif Devanagari"/>
                <w:b w:val="0"/>
                <w:sz w:val="14"/>
              </w:rPr>
              <w:t>Medical education; rural health services; public health innovation</w:t>
            </w:r>
          </w:p>
        </w:tc>
        <w:tc>
          <w:tcPr>
            <w:tcW w:type="dxa" w:w="1143"/>
          </w:tcPr>
          <w:p>
            <w:pPr>
              <w:spacing w:after="0"/>
            </w:pPr>
            <w:r/>
            <w:r>
              <w:rPr>
                <w:rFonts w:ascii="Noto Serif Devanagari" w:hAnsi="Noto Serif Devanagari"/>
                <w:b w:val="0"/>
                <w:sz w:val="14"/>
              </w:rPr>
              <w:t>66–70</w:t>
            </w:r>
          </w:p>
        </w:tc>
      </w:tr>
      <w:tr>
        <w:tc>
          <w:tcPr>
            <w:tcW w:type="dxa" w:w="1143"/>
          </w:tcPr>
          <w:p>
            <w:pPr>
              <w:spacing w:after="0"/>
            </w:pPr>
            <w:r/>
            <w:r>
              <w:rPr>
                <w:rFonts w:ascii="Noto Serif Devanagari" w:hAnsi="Noto Serif Devanagari"/>
                <w:b w:val="0"/>
                <w:sz w:val="14"/>
              </w:rPr>
              <w:t>510</w:t>
            </w:r>
          </w:p>
        </w:tc>
        <w:tc>
          <w:tcPr>
            <w:tcW w:type="dxa" w:w="1143"/>
          </w:tcPr>
          <w:p>
            <w:pPr>
              <w:spacing w:after="0"/>
            </w:pPr>
            <w:r/>
            <w:r>
              <w:rPr>
                <w:rFonts w:ascii="Noto Serif Devanagari" w:hAnsi="Noto Serif Devanagari"/>
                <w:b w:val="0"/>
                <w:sz w:val="14"/>
              </w:rPr>
              <w:t>प्रणव झा</w:t>
            </w:r>
          </w:p>
        </w:tc>
        <w:tc>
          <w:tcPr>
            <w:tcW w:type="dxa" w:w="1143"/>
          </w:tcPr>
          <w:p>
            <w:pPr>
              <w:spacing w:after="0"/>
            </w:pPr>
            <w:r/>
            <w:r>
              <w:rPr>
                <w:rFonts w:ascii="Noto Serif Devanagari" w:hAnsi="Noto Serif Devanagari"/>
                <w:b w:val="0"/>
                <w:sz w:val="14"/>
              </w:rPr>
              <w:t>मिथिला मे पोखरिक अतिक्रमण आ "तालाब बचाओ अभियान"</w:t>
            </w:r>
          </w:p>
        </w:tc>
        <w:tc>
          <w:tcPr>
            <w:tcW w:type="dxa" w:w="1143"/>
          </w:tcPr>
          <w:p>
            <w:pPr>
              <w:spacing w:after="0"/>
            </w:pPr>
            <w:r/>
            <w:r>
              <w:rPr>
                <w:rFonts w:ascii="Noto Serif Devanagari" w:hAnsi="Noto Serif Devanagari"/>
                <w:b w:val="0"/>
                <w:sz w:val="14"/>
              </w:rPr>
              <w:t>Environmental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419 · 2025-06-01</w:t>
            </w:r>
          </w:p>
        </w:tc>
        <w:tc>
          <w:tcPr>
            <w:tcW w:type="dxa" w:w="1143"/>
          </w:tcPr>
          <w:p>
            <w:pPr>
              <w:spacing w:after="0"/>
            </w:pPr>
            <w:r/>
            <w:r>
              <w:rPr>
                <w:rFonts w:ascii="Noto Serif Devanagari" w:hAnsi="Noto Serif Devanagari"/>
                <w:b w:val="0"/>
                <w:sz w:val="14"/>
              </w:rPr>
              <w:t>Environmental studies; pond encroachment; water conservation in Mithila</w:t>
            </w:r>
          </w:p>
        </w:tc>
        <w:tc>
          <w:tcPr>
            <w:tcW w:type="dxa" w:w="1143"/>
          </w:tcPr>
          <w:p>
            <w:pPr>
              <w:spacing w:after="0"/>
            </w:pPr>
            <w:r/>
            <w:r>
              <w:rPr>
                <w:rFonts w:ascii="Noto Serif Devanagari" w:hAnsi="Noto Serif Devanagari"/>
                <w:b w:val="0"/>
                <w:sz w:val="14"/>
              </w:rPr>
              <w:t>53–64</w:t>
            </w:r>
          </w:p>
        </w:tc>
      </w:tr>
      <w:tr>
        <w:tc>
          <w:tcPr>
            <w:tcW w:type="dxa" w:w="1143"/>
          </w:tcPr>
          <w:p>
            <w:pPr>
              <w:spacing w:after="0"/>
            </w:pPr>
            <w:r/>
            <w:r>
              <w:rPr>
                <w:rFonts w:ascii="Noto Serif Devanagari" w:hAnsi="Noto Serif Devanagari"/>
                <w:b w:val="0"/>
                <w:sz w:val="14"/>
              </w:rPr>
              <w:t>511</w:t>
            </w:r>
          </w:p>
        </w:tc>
        <w:tc>
          <w:tcPr>
            <w:tcW w:type="dxa" w:w="1143"/>
          </w:tcPr>
          <w:p>
            <w:pPr>
              <w:spacing w:after="0"/>
            </w:pPr>
            <w:r/>
            <w:r>
              <w:rPr>
                <w:rFonts w:ascii="Noto Serif Devanagari" w:hAnsi="Noto Serif Devanagari"/>
                <w:b w:val="0"/>
                <w:sz w:val="14"/>
              </w:rPr>
              <w:t>डॉ प्रदीप कुमार पबड़ा</w:t>
            </w:r>
          </w:p>
        </w:tc>
        <w:tc>
          <w:tcPr>
            <w:tcW w:type="dxa" w:w="1143"/>
          </w:tcPr>
          <w:p>
            <w:pPr>
              <w:spacing w:after="0"/>
            </w:pPr>
            <w:r/>
            <w:r>
              <w:rPr>
                <w:rFonts w:ascii="Noto Serif Devanagari" w:hAnsi="Noto Serif Devanagari"/>
                <w:b w:val="0"/>
                <w:sz w:val="14"/>
              </w:rPr>
              <w:t>मैथिली भाषा परिवार</w:t>
            </w:r>
          </w:p>
        </w:tc>
        <w:tc>
          <w:tcPr>
            <w:tcW w:type="dxa" w:w="1143"/>
          </w:tcPr>
          <w:p>
            <w:pPr>
              <w:spacing w:after="0"/>
            </w:pPr>
            <w:r/>
            <w:r>
              <w:rPr>
                <w:rFonts w:ascii="Noto Serif Devanagari" w:hAnsi="Noto Serif Devanagari"/>
                <w:b w:val="0"/>
                <w:sz w:val="14"/>
              </w:rPr>
              <w:t>Maithili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398 · 2024-07-15</w:t>
            </w:r>
          </w:p>
        </w:tc>
        <w:tc>
          <w:tcPr>
            <w:tcW w:type="dxa" w:w="1143"/>
          </w:tcPr>
          <w:p>
            <w:pPr>
              <w:spacing w:after="0"/>
            </w:pPr>
            <w:r/>
            <w:r>
              <w:rPr>
                <w:rFonts w:ascii="Noto Serif Devanagari" w:hAnsi="Noto Serif Devanagari"/>
                <w:b w:val="0"/>
                <w:sz w:val="14"/>
              </w:rPr>
              <w:t>Maithili linguistics; language family studies; historical linguistics</w:t>
            </w:r>
          </w:p>
        </w:tc>
        <w:tc>
          <w:tcPr>
            <w:tcW w:type="dxa" w:w="1143"/>
          </w:tcPr>
          <w:p>
            <w:pPr>
              <w:spacing w:after="0"/>
            </w:pPr>
            <w:r/>
            <w:r>
              <w:rPr>
                <w:rFonts w:ascii="Noto Serif Devanagari" w:hAnsi="Noto Serif Devanagari"/>
                <w:b w:val="0"/>
                <w:sz w:val="14"/>
              </w:rPr>
              <w:t>78–82</w:t>
            </w:r>
          </w:p>
        </w:tc>
      </w:tr>
      <w:tr>
        <w:tc>
          <w:tcPr>
            <w:tcW w:type="dxa" w:w="1143"/>
          </w:tcPr>
          <w:p>
            <w:pPr>
              <w:spacing w:after="0"/>
            </w:pPr>
            <w:r/>
            <w:r>
              <w:rPr>
                <w:rFonts w:ascii="Noto Serif Devanagari" w:hAnsi="Noto Serif Devanagari"/>
                <w:b w:val="0"/>
                <w:sz w:val="14"/>
              </w:rPr>
              <w:t>512</w:t>
            </w:r>
          </w:p>
        </w:tc>
        <w:tc>
          <w:tcPr>
            <w:tcW w:type="dxa" w:w="1143"/>
          </w:tcPr>
          <w:p>
            <w:pPr>
              <w:spacing w:after="0"/>
            </w:pPr>
            <w:r/>
            <w:r>
              <w:rPr>
                <w:rFonts w:ascii="Noto Serif Devanagari" w:hAnsi="Noto Serif Devanagari"/>
                <w:b w:val="0"/>
                <w:sz w:val="14"/>
              </w:rPr>
              <w:t>प्रदीप कुमार मंडल 'पबड़ा'</w:t>
            </w:r>
          </w:p>
        </w:tc>
        <w:tc>
          <w:tcPr>
            <w:tcW w:type="dxa" w:w="1143"/>
          </w:tcPr>
          <w:p>
            <w:pPr>
              <w:spacing w:after="0"/>
            </w:pPr>
            <w:r/>
            <w:r>
              <w:rPr>
                <w:rFonts w:ascii="Noto Serif Devanagari" w:hAnsi="Noto Serif Devanagari"/>
                <w:b w:val="0"/>
                <w:sz w:val="14"/>
              </w:rPr>
              <w:t>मैथिली मानक सऽ मैथिली के चुनौती</w:t>
            </w:r>
          </w:p>
        </w:tc>
        <w:tc>
          <w:tcPr>
            <w:tcW w:type="dxa" w:w="1143"/>
          </w:tcPr>
          <w:p>
            <w:pPr>
              <w:spacing w:after="0"/>
            </w:pPr>
            <w:r/>
            <w:r>
              <w:rPr>
                <w:rFonts w:ascii="Noto Serif Devanagari" w:hAnsi="Noto Serif Devanagari"/>
                <w:b w:val="0"/>
                <w:sz w:val="14"/>
              </w:rPr>
              <w:t>Maithili language policy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427 · 2025-10-01</w:t>
            </w:r>
          </w:p>
        </w:tc>
        <w:tc>
          <w:tcPr>
            <w:tcW w:type="dxa" w:w="1143"/>
          </w:tcPr>
          <w:p>
            <w:pPr>
              <w:spacing w:after="0"/>
            </w:pPr>
            <w:r/>
            <w:r>
              <w:rPr>
                <w:rFonts w:ascii="Noto Serif Devanagari" w:hAnsi="Noto Serif Devanagari"/>
                <w:b w:val="0"/>
                <w:sz w:val="14"/>
              </w:rPr>
              <w:t>Maithili language policy; standardization; sociolinguistics</w:t>
            </w:r>
          </w:p>
        </w:tc>
        <w:tc>
          <w:tcPr>
            <w:tcW w:type="dxa" w:w="1143"/>
          </w:tcPr>
          <w:p>
            <w:pPr>
              <w:spacing w:after="0"/>
            </w:pPr>
            <w:r/>
            <w:r>
              <w:rPr>
                <w:rFonts w:ascii="Noto Serif Devanagari" w:hAnsi="Noto Serif Devanagari"/>
                <w:b w:val="0"/>
                <w:sz w:val="14"/>
              </w:rPr>
              <w:t>68–71</w:t>
            </w:r>
          </w:p>
        </w:tc>
      </w:tr>
      <w:tr>
        <w:tc>
          <w:tcPr>
            <w:tcW w:type="dxa" w:w="1143"/>
          </w:tcPr>
          <w:p>
            <w:pPr>
              <w:spacing w:after="0"/>
            </w:pPr>
            <w:r/>
            <w:r>
              <w:rPr>
                <w:rFonts w:ascii="Noto Serif Devanagari" w:hAnsi="Noto Serif Devanagari"/>
                <w:b w:val="0"/>
                <w:sz w:val="14"/>
              </w:rPr>
              <w:t>513</w:t>
            </w:r>
          </w:p>
        </w:tc>
        <w:tc>
          <w:tcPr>
            <w:tcW w:type="dxa" w:w="1143"/>
          </w:tcPr>
          <w:p>
            <w:pPr>
              <w:spacing w:after="0"/>
            </w:pPr>
            <w:r/>
            <w:r>
              <w:rPr>
                <w:rFonts w:ascii="Noto Serif Devanagari" w:hAnsi="Noto Serif Devanagari"/>
                <w:b w:val="0"/>
                <w:sz w:val="14"/>
              </w:rPr>
              <w:t>प्रदीप पुष्प</w:t>
            </w:r>
          </w:p>
        </w:tc>
        <w:tc>
          <w:tcPr>
            <w:tcW w:type="dxa" w:w="1143"/>
          </w:tcPr>
          <w:p>
            <w:pPr>
              <w:spacing w:after="0"/>
            </w:pPr>
            <w:r/>
            <w:r>
              <w:rPr>
                <w:rFonts w:ascii="Noto Serif Devanagari" w:hAnsi="Noto Serif Devanagari"/>
                <w:b w:val="0"/>
                <w:sz w:val="14"/>
              </w:rPr>
              <w:t>गीतक अप्रतिम शिल्पकार: रवीन्द्र नाथ ठाकुर</w:t>
            </w:r>
          </w:p>
        </w:tc>
        <w:tc>
          <w:tcPr>
            <w:tcW w:type="dxa" w:w="1143"/>
          </w:tcPr>
          <w:p>
            <w:pPr>
              <w:spacing w:after="0"/>
            </w:pPr>
            <w:r/>
            <w:r>
              <w:rPr>
                <w:rFonts w:ascii="Noto Serif Devanagari" w:hAnsi="Noto Serif Devanagari"/>
                <w:b w:val="0"/>
                <w:sz w:val="14"/>
              </w:rPr>
              <w:t>Maithili song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348 · 2022-06-15</w:t>
            </w:r>
          </w:p>
        </w:tc>
        <w:tc>
          <w:tcPr>
            <w:tcW w:type="dxa" w:w="1143"/>
          </w:tcPr>
          <w:p>
            <w:pPr>
              <w:spacing w:after="0"/>
            </w:pPr>
            <w:r/>
            <w:r>
              <w:rPr>
                <w:rFonts w:ascii="Noto Serif Devanagari" w:hAnsi="Noto Serif Devanagari"/>
                <w:b w:val="0"/>
                <w:sz w:val="14"/>
              </w:rPr>
              <w:t>Maithili song studies; Ravindra Nath Thakur; literary history and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514</w:t>
            </w:r>
          </w:p>
        </w:tc>
        <w:tc>
          <w:tcPr>
            <w:tcW w:type="dxa" w:w="1143"/>
          </w:tcPr>
          <w:p>
            <w:pPr>
              <w:spacing w:after="0"/>
            </w:pPr>
            <w:r/>
            <w:r>
              <w:rPr>
                <w:rFonts w:ascii="Noto Serif Devanagari" w:hAnsi="Noto Serif Devanagari"/>
                <w:b w:val="0"/>
                <w:sz w:val="14"/>
              </w:rPr>
              <w:t>प्रदीप पुष्प</w:t>
            </w:r>
          </w:p>
        </w:tc>
        <w:tc>
          <w:tcPr>
            <w:tcW w:type="dxa" w:w="1143"/>
          </w:tcPr>
          <w:p>
            <w:pPr>
              <w:spacing w:after="0"/>
            </w:pPr>
            <w:r/>
            <w:r>
              <w:rPr>
                <w:rFonts w:ascii="Noto Serif Devanagari" w:hAnsi="Noto Serif Devanagari"/>
                <w:b w:val="0"/>
                <w:sz w:val="14"/>
              </w:rPr>
              <w:t>गीतकार रामलोचन ठाकुर</w:t>
            </w:r>
          </w:p>
        </w:tc>
        <w:tc>
          <w:tcPr>
            <w:tcW w:type="dxa" w:w="1143"/>
          </w:tcPr>
          <w:p>
            <w:pPr>
              <w:spacing w:after="0"/>
            </w:pPr>
            <w:r/>
            <w:r>
              <w:rPr>
                <w:rFonts w:ascii="Noto Serif Devanagari" w:hAnsi="Noto Serif Devanagari"/>
                <w:b w:val="0"/>
                <w:sz w:val="14"/>
              </w:rPr>
              <w:t>Maithili song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song criticism; literary history;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515</w:t>
            </w:r>
          </w:p>
        </w:tc>
        <w:tc>
          <w:tcPr>
            <w:tcW w:type="dxa" w:w="1143"/>
          </w:tcPr>
          <w:p>
            <w:pPr>
              <w:spacing w:after="0"/>
            </w:pPr>
            <w:r/>
            <w:r>
              <w:rPr>
                <w:rFonts w:ascii="Noto Serif Devanagari" w:hAnsi="Noto Serif Devanagari"/>
                <w:b w:val="0"/>
                <w:sz w:val="14"/>
              </w:rPr>
              <w:t>प्रदीप बिहारी</w:t>
            </w:r>
          </w:p>
        </w:tc>
        <w:tc>
          <w:tcPr>
            <w:tcW w:type="dxa" w:w="1143"/>
          </w:tcPr>
          <w:p>
            <w:pPr>
              <w:spacing w:after="0"/>
            </w:pPr>
            <w:r/>
            <w:r>
              <w:rPr>
                <w:rFonts w:ascii="Noto Serif Devanagari" w:hAnsi="Noto Serif Devanagari"/>
                <w:b w:val="0"/>
                <w:sz w:val="14"/>
              </w:rPr>
              <w:t>मातबर कथाकार</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short-fiction criticism; author studies; literary reception</w:t>
            </w:r>
          </w:p>
        </w:tc>
        <w:tc>
          <w:tcPr>
            <w:tcW w:type="dxa" w:w="1143"/>
          </w:tcPr>
          <w:p>
            <w:pPr>
              <w:spacing w:after="0"/>
            </w:pPr>
            <w:r/>
            <w:r>
              <w:rPr>
                <w:rFonts w:ascii="Noto Serif Devanagari" w:hAnsi="Noto Serif Devanagari"/>
                <w:b w:val="0"/>
                <w:sz w:val="14"/>
              </w:rPr>
              <w:t>135–140</w:t>
            </w:r>
          </w:p>
        </w:tc>
      </w:tr>
      <w:tr>
        <w:tc>
          <w:tcPr>
            <w:tcW w:type="dxa" w:w="1143"/>
          </w:tcPr>
          <w:p>
            <w:pPr>
              <w:spacing w:after="0"/>
            </w:pPr>
            <w:r/>
            <w:r>
              <w:rPr>
                <w:rFonts w:ascii="Noto Serif Devanagari" w:hAnsi="Noto Serif Devanagari"/>
                <w:b w:val="0"/>
                <w:sz w:val="14"/>
              </w:rPr>
              <w:t>516</w:t>
            </w:r>
          </w:p>
        </w:tc>
        <w:tc>
          <w:tcPr>
            <w:tcW w:type="dxa" w:w="1143"/>
          </w:tcPr>
          <w:p>
            <w:pPr>
              <w:spacing w:after="0"/>
            </w:pPr>
            <w:r/>
            <w:r>
              <w:rPr>
                <w:rFonts w:ascii="Noto Serif Devanagari" w:hAnsi="Noto Serif Devanagari"/>
                <w:b w:val="0"/>
                <w:sz w:val="14"/>
              </w:rPr>
              <w:t>प्रदीप बिहारी</w:t>
            </w:r>
          </w:p>
        </w:tc>
        <w:tc>
          <w:tcPr>
            <w:tcW w:type="dxa" w:w="1143"/>
          </w:tcPr>
          <w:p>
            <w:pPr>
              <w:spacing w:after="0"/>
            </w:pPr>
            <w:r/>
            <w:r>
              <w:rPr>
                <w:rFonts w:ascii="Noto Serif Devanagari" w:hAnsi="Noto Serif Devanagari"/>
                <w:b w:val="0"/>
                <w:sz w:val="14"/>
              </w:rPr>
              <w:t>मुख्य पात्रक गौण व्यथा : अबारा नहितन</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352 · 2022-08-15</w:t>
            </w:r>
          </w:p>
        </w:tc>
        <w:tc>
          <w:tcPr>
            <w:tcW w:type="dxa" w:w="1143"/>
          </w:tcPr>
          <w:p>
            <w:pPr>
              <w:spacing w:after="0"/>
            </w:pPr>
            <w:r/>
            <w:r>
              <w:rPr>
                <w:rFonts w:ascii="Noto Serif Devanagari" w:hAnsi="Noto Serif Devanagari"/>
                <w:b w:val="0"/>
                <w:sz w:val="14"/>
              </w:rPr>
              <w:t>Maithili fiction criticism; character studies; narrative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517</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पंचदेवोपासक भूमि मिथिला</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 · 2008-08-01</w:t>
            </w:r>
          </w:p>
        </w:tc>
        <w:tc>
          <w:tcPr>
            <w:tcW w:type="dxa" w:w="1143"/>
          </w:tcPr>
          <w:p>
            <w:pPr>
              <w:spacing w:after="0"/>
            </w:pPr>
            <w:r/>
            <w:r>
              <w:rPr>
                <w:rFonts w:ascii="Noto Serif Devanagari" w:hAnsi="Noto Serif Devanagari"/>
                <w:b w:val="0"/>
                <w:sz w:val="14"/>
              </w:rPr>
              <w:t>Religious studies; Mithila iconography; archaeology; Sun worship; Chhathi</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518</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पंचदेवोपासक भूमि मिथिला (दोसर खेप)</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 · 2008-07-15</w:t>
            </w:r>
          </w:p>
        </w:tc>
        <w:tc>
          <w:tcPr>
            <w:tcW w:type="dxa" w:w="1143"/>
          </w:tcPr>
          <w:p>
            <w:pPr>
              <w:spacing w:after="0"/>
            </w:pPr>
            <w:r/>
            <w:r>
              <w:rPr>
                <w:rFonts w:ascii="Noto Serif Devanagari" w:hAnsi="Noto Serif Devanagari"/>
                <w:b w:val="0"/>
                <w:sz w:val="14"/>
              </w:rPr>
              <w:t>Religious studies; cultural geography; Mithila sacred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519</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पंचदेवोपासक भूमि मिथिला (पहिल खेप)</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 · 2008-07-01</w:t>
            </w:r>
          </w:p>
        </w:tc>
        <w:tc>
          <w:tcPr>
            <w:tcW w:type="dxa" w:w="1143"/>
          </w:tcPr>
          <w:p>
            <w:pPr>
              <w:spacing w:after="0"/>
            </w:pPr>
            <w:r/>
            <w:r>
              <w:rPr>
                <w:rFonts w:ascii="Noto Serif Devanagari" w:hAnsi="Noto Serif Devanagari"/>
                <w:b w:val="0"/>
                <w:sz w:val="14"/>
              </w:rPr>
              <w:t>Religious studies; cultural geography; Mithila sacred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520</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मिथिलांचलक गाणपत्य क्षेत्र</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 · 2008-10-01</w:t>
            </w:r>
          </w:p>
        </w:tc>
        <w:tc>
          <w:tcPr>
            <w:tcW w:type="dxa" w:w="1143"/>
          </w:tcPr>
          <w:p>
            <w:pPr>
              <w:spacing w:after="0"/>
            </w:pPr>
            <w:r/>
            <w:r>
              <w:rPr>
                <w:rFonts w:ascii="Noto Serif Devanagari" w:hAnsi="Noto Serif Devanagari"/>
                <w:b w:val="0"/>
                <w:sz w:val="14"/>
              </w:rPr>
              <w:t>Religious studies; Ganapatya traditions; sacred geography of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521</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मिथिलांचलक शाक्त क्षेत्र</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 · 2008-09-01</w:t>
            </w:r>
          </w:p>
        </w:tc>
        <w:tc>
          <w:tcPr>
            <w:tcW w:type="dxa" w:w="1143"/>
          </w:tcPr>
          <w:p>
            <w:pPr>
              <w:spacing w:after="0"/>
            </w:pPr>
            <w:r/>
            <w:r>
              <w:rPr>
                <w:rFonts w:ascii="Noto Serif Devanagari" w:hAnsi="Noto Serif Devanagari"/>
                <w:b w:val="0"/>
                <w:sz w:val="14"/>
              </w:rPr>
              <w:t>Religious studies; Shakta traditions; sacred geography of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522</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मिथिलांचलक शैव क्षेत्र</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 · 2008-10-15</w:t>
            </w:r>
          </w:p>
        </w:tc>
        <w:tc>
          <w:tcPr>
            <w:tcW w:type="dxa" w:w="1143"/>
          </w:tcPr>
          <w:p>
            <w:pPr>
              <w:spacing w:after="0"/>
            </w:pPr>
            <w:r/>
            <w:r>
              <w:rPr>
                <w:rFonts w:ascii="Noto Serif Devanagari" w:hAnsi="Noto Serif Devanagari"/>
                <w:b w:val="0"/>
                <w:sz w:val="14"/>
              </w:rPr>
              <w:t>Religious studies; Shaiva traditions; sacred geography of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523</w:t>
            </w:r>
          </w:p>
        </w:tc>
        <w:tc>
          <w:tcPr>
            <w:tcW w:type="dxa" w:w="1143"/>
          </w:tcPr>
          <w:p>
            <w:pPr>
              <w:spacing w:after="0"/>
            </w:pPr>
            <w:r/>
            <w:r>
              <w:rPr>
                <w:rFonts w:ascii="Noto Serif Devanagari" w:hAnsi="Noto Serif Devanagari"/>
                <w:b w:val="0"/>
                <w:sz w:val="14"/>
              </w:rPr>
              <w:t>डॉ. प्रफुल्ल कुमार सिंह ‘मौन’</w:t>
            </w:r>
          </w:p>
        </w:tc>
        <w:tc>
          <w:tcPr>
            <w:tcW w:type="dxa" w:w="1143"/>
          </w:tcPr>
          <w:p>
            <w:pPr>
              <w:spacing w:after="0"/>
            </w:pPr>
            <w:r/>
            <w:r>
              <w:rPr>
                <w:rFonts w:ascii="Noto Serif Devanagari" w:hAnsi="Noto Serif Devanagari"/>
                <w:b w:val="0"/>
                <w:sz w:val="14"/>
              </w:rPr>
              <w:t>मिथिलांचलक सूर्य पूजन स्थल</w:t>
            </w:r>
          </w:p>
        </w:tc>
        <w:tc>
          <w:tcPr>
            <w:tcW w:type="dxa" w:w="1143"/>
          </w:tcPr>
          <w:p>
            <w:pPr>
              <w:spacing w:after="0"/>
            </w:pPr>
            <w:r/>
            <w:r>
              <w:rPr>
                <w:rFonts w:ascii="Noto Serif Devanagari" w:hAnsi="Noto Serif Devanagari"/>
                <w:b w:val="0"/>
                <w:sz w:val="14"/>
              </w:rPr>
              <w:t>Religious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 · 2008-12-01</w:t>
            </w:r>
          </w:p>
        </w:tc>
        <w:tc>
          <w:tcPr>
            <w:tcW w:type="dxa" w:w="1143"/>
          </w:tcPr>
          <w:p>
            <w:pPr>
              <w:spacing w:after="0"/>
            </w:pPr>
            <w:r/>
            <w:r>
              <w:rPr>
                <w:rFonts w:ascii="Noto Serif Devanagari" w:hAnsi="Noto Serif Devanagari"/>
                <w:b w:val="0"/>
                <w:sz w:val="14"/>
              </w:rPr>
              <w:t>Religious studies; solar worship; sacred geography of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524</w:t>
            </w:r>
          </w:p>
        </w:tc>
        <w:tc>
          <w:tcPr>
            <w:tcW w:type="dxa" w:w="1143"/>
          </w:tcPr>
          <w:p>
            <w:pPr>
              <w:spacing w:after="0"/>
            </w:pPr>
            <w:r/>
            <w:r>
              <w:rPr>
                <w:rFonts w:ascii="Noto Serif Devanagari" w:hAnsi="Noto Serif Devanagari"/>
                <w:b w:val="0"/>
                <w:sz w:val="14"/>
              </w:rPr>
              <w:t>प्रभात झा</w:t>
            </w:r>
          </w:p>
        </w:tc>
        <w:tc>
          <w:tcPr>
            <w:tcW w:type="dxa" w:w="1143"/>
          </w:tcPr>
          <w:p>
            <w:pPr>
              <w:spacing w:after="0"/>
            </w:pPr>
            <w:r/>
            <w:r>
              <w:rPr>
                <w:rFonts w:ascii="Noto Serif Devanagari" w:hAnsi="Noto Serif Devanagari"/>
                <w:b w:val="0"/>
                <w:sz w:val="14"/>
              </w:rPr>
              <w:t>मिथिलामे सम्मान दैक परंपरा अछि</w:t>
            </w:r>
          </w:p>
        </w:tc>
        <w:tc>
          <w:tcPr>
            <w:tcW w:type="dxa" w:w="1143"/>
          </w:tcPr>
          <w:p>
            <w:pPr>
              <w:spacing w:after="0"/>
            </w:pPr>
            <w:r/>
            <w:r>
              <w:rPr>
                <w:rFonts w:ascii="Noto Serif Devanagari" w:hAnsi="Noto Serif Devanagari"/>
                <w:b w:val="0"/>
                <w:sz w:val="14"/>
              </w:rPr>
              <w:t>Seminar paper</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204 · 2016-06-15</w:t>
            </w:r>
          </w:p>
        </w:tc>
        <w:tc>
          <w:tcPr>
            <w:tcW w:type="dxa" w:w="1143"/>
          </w:tcPr>
          <w:p>
            <w:pPr>
              <w:spacing w:after="0"/>
            </w:pPr>
            <w:r/>
            <w:r>
              <w:rPr>
                <w:rFonts w:ascii="Noto Serif Devanagari" w:hAnsi="Noto Serif Devanagari"/>
                <w:b w:val="0"/>
                <w:sz w:val="14"/>
              </w:rPr>
              <w:t>Seminar paper; Mithila cultural history; Janaki studies; public culture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525</w:t>
            </w:r>
          </w:p>
        </w:tc>
        <w:tc>
          <w:tcPr>
            <w:tcW w:type="dxa" w:w="1143"/>
          </w:tcPr>
          <w:p>
            <w:pPr>
              <w:spacing w:after="0"/>
            </w:pPr>
            <w:r/>
            <w:r>
              <w:rPr>
                <w:rFonts w:ascii="Noto Serif Devanagari" w:hAnsi="Noto Serif Devanagari"/>
                <w:b w:val="0"/>
                <w:sz w:val="14"/>
              </w:rPr>
              <w:t>प्रसून सिंह</w:t>
            </w:r>
          </w:p>
        </w:tc>
        <w:tc>
          <w:tcPr>
            <w:tcW w:type="dxa" w:w="1143"/>
          </w:tcPr>
          <w:p>
            <w:pPr>
              <w:spacing w:after="0"/>
            </w:pPr>
            <w:r/>
            <w:r>
              <w:rPr>
                <w:rFonts w:ascii="Noto Serif Devanagari" w:hAnsi="Noto Serif Devanagari"/>
                <w:b w:val="0"/>
                <w:sz w:val="14"/>
              </w:rPr>
              <w:t>नारीक चरित्र सभसँ रंगल कथासंग्रह ‘जिद्दी’</w:t>
            </w:r>
          </w:p>
        </w:tc>
        <w:tc>
          <w:tcPr>
            <w:tcW w:type="dxa" w:w="1143"/>
          </w:tcPr>
          <w:p>
            <w:pPr>
              <w:spacing w:after="0"/>
            </w:pPr>
            <w:r/>
            <w:r>
              <w:rPr>
                <w:rFonts w:ascii="Noto Serif Devanagari" w:hAnsi="Noto Serif Devanagari"/>
                <w:b w:val="0"/>
                <w:sz w:val="14"/>
              </w:rPr>
              <w:t>Maithili feminist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122 · 2013-01-15</w:t>
            </w:r>
          </w:p>
        </w:tc>
        <w:tc>
          <w:tcPr>
            <w:tcW w:type="dxa" w:w="1143"/>
          </w:tcPr>
          <w:p>
            <w:pPr>
              <w:spacing w:after="0"/>
            </w:pPr>
            <w:r/>
            <w:r>
              <w:rPr>
                <w:rFonts w:ascii="Noto Serif Devanagari" w:hAnsi="Noto Serif Devanagari"/>
                <w:b w:val="0"/>
                <w:sz w:val="14"/>
              </w:rPr>
              <w:t>Maithili feminist criticism; short-story collection review; gender representation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526</w:t>
            </w:r>
          </w:p>
        </w:tc>
        <w:tc>
          <w:tcPr>
            <w:tcW w:type="dxa" w:w="1143"/>
          </w:tcPr>
          <w:p>
            <w:pPr>
              <w:spacing w:after="0"/>
            </w:pPr>
            <w:r/>
            <w:r>
              <w:rPr>
                <w:rFonts w:ascii="Noto Serif Devanagari" w:hAnsi="Noto Serif Devanagari"/>
                <w:b w:val="0"/>
                <w:sz w:val="14"/>
              </w:rPr>
              <w:t>प्रीतम कुमार निषाद</w:t>
            </w:r>
          </w:p>
        </w:tc>
        <w:tc>
          <w:tcPr>
            <w:tcW w:type="dxa" w:w="1143"/>
          </w:tcPr>
          <w:p>
            <w:pPr>
              <w:spacing w:after="0"/>
            </w:pPr>
            <w:r/>
            <w:r>
              <w:rPr>
                <w:rFonts w:ascii="Noto Serif Devanagari" w:hAnsi="Noto Serif Devanagari"/>
                <w:b w:val="0"/>
                <w:sz w:val="14"/>
              </w:rPr>
              <w:t>आचार्य-चाणक्य (खण्ड-काव्य) मादे, मैथिली केँ सेवैत : कविश्री राजकिशोर मिश्रा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422 · 2025-07-15</w:t>
            </w:r>
          </w:p>
        </w:tc>
        <w:tc>
          <w:tcPr>
            <w:tcW w:type="dxa" w:w="1143"/>
          </w:tcPr>
          <w:p>
            <w:pPr>
              <w:spacing w:after="0"/>
            </w:pPr>
            <w:r/>
            <w:r>
              <w:rPr>
                <w:rFonts w:ascii="Noto Serif Devanagari" w:hAnsi="Noto Serif Devanagari"/>
                <w:b w:val="0"/>
                <w:sz w:val="14"/>
              </w:rPr>
              <w:t>Maithili literary criticism; poet studies; cultural history</w:t>
            </w:r>
          </w:p>
        </w:tc>
        <w:tc>
          <w:tcPr>
            <w:tcW w:type="dxa" w:w="1143"/>
          </w:tcPr>
          <w:p>
            <w:pPr>
              <w:spacing w:after="0"/>
            </w:pPr>
            <w:r/>
            <w:r>
              <w:rPr>
                <w:rFonts w:ascii="Noto Serif Devanagari" w:hAnsi="Noto Serif Devanagari"/>
                <w:b w:val="0"/>
                <w:sz w:val="14"/>
              </w:rPr>
              <w:t>53–66</w:t>
            </w:r>
          </w:p>
        </w:tc>
      </w:tr>
      <w:tr>
        <w:tc>
          <w:tcPr>
            <w:tcW w:type="dxa" w:w="1143"/>
          </w:tcPr>
          <w:p>
            <w:pPr>
              <w:spacing w:after="0"/>
            </w:pPr>
            <w:r/>
            <w:r>
              <w:rPr>
                <w:rFonts w:ascii="Noto Serif Devanagari" w:hAnsi="Noto Serif Devanagari"/>
                <w:b w:val="0"/>
                <w:sz w:val="14"/>
              </w:rPr>
              <w:t>527</w:t>
            </w:r>
          </w:p>
        </w:tc>
        <w:tc>
          <w:tcPr>
            <w:tcW w:type="dxa" w:w="1143"/>
          </w:tcPr>
          <w:p>
            <w:pPr>
              <w:spacing w:after="0"/>
            </w:pPr>
            <w:r/>
            <w:r>
              <w:rPr>
                <w:rFonts w:ascii="Noto Serif Devanagari" w:hAnsi="Noto Serif Devanagari"/>
                <w:b w:val="0"/>
                <w:sz w:val="14"/>
              </w:rPr>
              <w:t>प्रीति कुमारी</w:t>
            </w:r>
          </w:p>
        </w:tc>
        <w:tc>
          <w:tcPr>
            <w:tcW w:type="dxa" w:w="1143"/>
          </w:tcPr>
          <w:p>
            <w:pPr>
              <w:spacing w:after="0"/>
            </w:pPr>
            <w:r/>
            <w:r>
              <w:rPr>
                <w:rFonts w:ascii="Noto Serif Devanagari" w:hAnsi="Noto Serif Devanagari"/>
                <w:b w:val="0"/>
                <w:sz w:val="14"/>
              </w:rPr>
              <w:t>अशिक्षाक शिकार: केवट समाज (शोध आलेख)</w:t>
            </w:r>
          </w:p>
        </w:tc>
        <w:tc>
          <w:tcPr>
            <w:tcW w:type="dxa" w:w="1143"/>
          </w:tcPr>
          <w:p>
            <w:pPr>
              <w:spacing w:after="0"/>
            </w:pPr>
            <w:r/>
            <w:r>
              <w:rPr>
                <w:rFonts w:ascii="Noto Serif Devanagari" w:hAnsi="Noto Serif Devanagari"/>
                <w:b w:val="0"/>
                <w:sz w:val="14"/>
              </w:rPr>
              <w:t>Research article (source-labelled शोध आलेख)</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438 · 2026-03-15</w:t>
            </w:r>
          </w:p>
        </w:tc>
        <w:tc>
          <w:tcPr>
            <w:tcW w:type="dxa" w:w="1143"/>
          </w:tcPr>
          <w:p>
            <w:pPr>
              <w:spacing w:after="0"/>
            </w:pPr>
            <w:r/>
            <w:r>
              <w:rPr>
                <w:rFonts w:ascii="Noto Serif Devanagari" w:hAnsi="Noto Serif Devanagari"/>
                <w:b w:val="0"/>
                <w:sz w:val="14"/>
              </w:rPr>
              <w:t>Research article (source-labelled शोध आलेख)</w:t>
            </w:r>
          </w:p>
        </w:tc>
        <w:tc>
          <w:tcPr>
            <w:tcW w:type="dxa" w:w="1143"/>
          </w:tcPr>
          <w:p>
            <w:pPr>
              <w:spacing w:after="0"/>
            </w:pPr>
            <w:r/>
            <w:r>
              <w:rPr>
                <w:rFonts w:ascii="Noto Serif Devanagari" w:hAnsi="Noto Serif Devanagari"/>
                <w:b w:val="0"/>
                <w:sz w:val="14"/>
              </w:rPr>
              <w:t>32–36</w:t>
            </w:r>
          </w:p>
        </w:tc>
      </w:tr>
      <w:tr>
        <w:tc>
          <w:tcPr>
            <w:tcW w:type="dxa" w:w="1143"/>
          </w:tcPr>
          <w:p>
            <w:pPr>
              <w:spacing w:after="0"/>
            </w:pPr>
            <w:r/>
            <w:r>
              <w:rPr>
                <w:rFonts w:ascii="Noto Serif Devanagari" w:hAnsi="Noto Serif Devanagari"/>
                <w:b w:val="0"/>
                <w:sz w:val="14"/>
              </w:rPr>
              <w:t>528</w:t>
            </w:r>
          </w:p>
        </w:tc>
        <w:tc>
          <w:tcPr>
            <w:tcW w:type="dxa" w:w="1143"/>
          </w:tcPr>
          <w:p>
            <w:pPr>
              <w:spacing w:after="0"/>
            </w:pPr>
            <w:r/>
            <w:r>
              <w:rPr>
                <w:rFonts w:ascii="Noto Serif Devanagari" w:hAnsi="Noto Serif Devanagari"/>
                <w:b w:val="0"/>
                <w:sz w:val="14"/>
              </w:rPr>
              <w:t>प्रीति कुमारी</w:t>
            </w:r>
          </w:p>
        </w:tc>
        <w:tc>
          <w:tcPr>
            <w:tcW w:type="dxa" w:w="1143"/>
          </w:tcPr>
          <w:p>
            <w:pPr>
              <w:spacing w:after="0"/>
            </w:pPr>
            <w:r/>
            <w:r>
              <w:rPr>
                <w:rFonts w:ascii="Noto Serif Devanagari" w:hAnsi="Noto Serif Devanagari"/>
                <w:b w:val="0"/>
                <w:sz w:val="14"/>
              </w:rPr>
              <w:t>अशिक्षाक शिकार: केवट समाज (शोध आलेख) (पृष्ठ ३२-३६)</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438 · 2026-03-15</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529</w:t>
            </w:r>
          </w:p>
        </w:tc>
        <w:tc>
          <w:tcPr>
            <w:tcW w:type="dxa" w:w="1143"/>
          </w:tcPr>
          <w:p>
            <w:pPr>
              <w:spacing w:after="0"/>
            </w:pPr>
            <w:r/>
            <w:r>
              <w:rPr>
                <w:rFonts w:ascii="Noto Serif Devanagari" w:hAnsi="Noto Serif Devanagari"/>
                <w:b w:val="0"/>
                <w:sz w:val="14"/>
              </w:rPr>
              <w:t>प्रीति कुमारी</w:t>
            </w:r>
          </w:p>
        </w:tc>
        <w:tc>
          <w:tcPr>
            <w:tcW w:type="dxa" w:w="1143"/>
          </w:tcPr>
          <w:p>
            <w:pPr>
              <w:spacing w:after="0"/>
            </w:pPr>
            <w:r/>
            <w:r>
              <w:rPr>
                <w:rFonts w:ascii="Noto Serif Devanagari" w:hAnsi="Noto Serif Devanagari"/>
                <w:b w:val="0"/>
                <w:sz w:val="14"/>
              </w:rPr>
              <w:t>श्री जगदीश प्रसाद मंडल'क साहित्यके अनुदीत प्रसार : एक सिंहावलोकन</w:t>
            </w:r>
          </w:p>
        </w:tc>
        <w:tc>
          <w:tcPr>
            <w:tcW w:type="dxa" w:w="1143"/>
          </w:tcPr>
          <w:p>
            <w:pPr>
              <w:spacing w:after="0"/>
            </w:pPr>
            <w:r/>
            <w:r>
              <w:rPr>
                <w:rFonts w:ascii="Noto Serif Devanagari" w:hAnsi="Noto Serif Devanagari"/>
                <w:b w:val="0"/>
                <w:sz w:val="14"/>
              </w:rPr>
              <w:t>Maithili translation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445 · 2026-07-01</w:t>
            </w:r>
          </w:p>
        </w:tc>
        <w:tc>
          <w:tcPr>
            <w:tcW w:type="dxa" w:w="1143"/>
          </w:tcPr>
          <w:p>
            <w:pPr>
              <w:spacing w:after="0"/>
            </w:pPr>
            <w:r/>
            <w:r>
              <w:rPr>
                <w:rFonts w:ascii="Noto Serif Devanagari" w:hAnsi="Noto Serif Devanagari"/>
                <w:b w:val="0"/>
                <w:sz w:val="14"/>
              </w:rPr>
              <w:t>Maithili translation studies; literary dissemination; author bibliography</w:t>
            </w:r>
          </w:p>
        </w:tc>
        <w:tc>
          <w:tcPr>
            <w:tcW w:type="dxa" w:w="1143"/>
          </w:tcPr>
          <w:p>
            <w:pPr>
              <w:spacing w:after="0"/>
            </w:pPr>
            <w:r/>
            <w:r>
              <w:rPr>
                <w:rFonts w:ascii="Noto Serif Devanagari" w:hAnsi="Noto Serif Devanagari"/>
                <w:b w:val="0"/>
                <w:sz w:val="14"/>
              </w:rPr>
              <w:t>60–62</w:t>
            </w:r>
          </w:p>
        </w:tc>
      </w:tr>
      <w:tr>
        <w:tc>
          <w:tcPr>
            <w:tcW w:type="dxa" w:w="1143"/>
          </w:tcPr>
          <w:p>
            <w:pPr>
              <w:spacing w:after="0"/>
            </w:pPr>
            <w:r/>
            <w:r>
              <w:rPr>
                <w:rFonts w:ascii="Noto Serif Devanagari" w:hAnsi="Noto Serif Devanagari"/>
                <w:b w:val="0"/>
                <w:sz w:val="14"/>
              </w:rPr>
              <w:t>530</w:t>
            </w:r>
          </w:p>
        </w:tc>
        <w:tc>
          <w:tcPr>
            <w:tcW w:type="dxa" w:w="1143"/>
          </w:tcPr>
          <w:p>
            <w:pPr>
              <w:spacing w:after="0"/>
            </w:pPr>
            <w:r/>
            <w:r>
              <w:rPr>
                <w:rFonts w:ascii="Noto Serif Devanagari" w:hAnsi="Noto Serif Devanagari"/>
                <w:b w:val="0"/>
                <w:sz w:val="14"/>
              </w:rPr>
              <w:t>डॉ. प्रेमशंकर सिंह</w:t>
            </w:r>
          </w:p>
        </w:tc>
        <w:tc>
          <w:tcPr>
            <w:tcW w:type="dxa" w:w="1143"/>
          </w:tcPr>
          <w:p>
            <w:pPr>
              <w:spacing w:after="0"/>
            </w:pPr>
            <w:r/>
            <w:r>
              <w:rPr>
                <w:rFonts w:ascii="Noto Serif Devanagari" w:hAnsi="Noto Serif Devanagari"/>
                <w:b w:val="0"/>
                <w:sz w:val="14"/>
              </w:rPr>
              <w:t>जीवन झाक नाटकक सामाजिक विवर्तन (अंक १८ मे प्रकाशित खेप)</w:t>
            </w:r>
          </w:p>
        </w:tc>
        <w:tc>
          <w:tcPr>
            <w:tcW w:type="dxa" w:w="1143"/>
          </w:tcPr>
          <w:p>
            <w:pPr>
              <w:spacing w:after="0"/>
            </w:pPr>
            <w:r/>
            <w:r>
              <w:rPr>
                <w:rFonts w:ascii="Noto Serif Devanagari" w:hAnsi="Noto Serif Devanagari"/>
                <w:b w:val="0"/>
                <w:sz w:val="14"/>
              </w:rPr>
              <w:t>Maithili drama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 · 2008-09-15</w:t>
            </w:r>
          </w:p>
        </w:tc>
        <w:tc>
          <w:tcPr>
            <w:tcW w:type="dxa" w:w="1143"/>
          </w:tcPr>
          <w:p>
            <w:pPr>
              <w:spacing w:after="0"/>
            </w:pPr>
            <w:r/>
            <w:r>
              <w:rPr>
                <w:rFonts w:ascii="Noto Serif Devanagari" w:hAnsi="Noto Serif Devanagari"/>
                <w:b w:val="0"/>
                <w:sz w:val="14"/>
              </w:rPr>
              <w:t>Maithili drama criticism; social history; Jivan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531</w:t>
            </w:r>
          </w:p>
        </w:tc>
        <w:tc>
          <w:tcPr>
            <w:tcW w:type="dxa" w:w="1143"/>
          </w:tcPr>
          <w:p>
            <w:pPr>
              <w:spacing w:after="0"/>
            </w:pPr>
            <w:r/>
            <w:r>
              <w:rPr>
                <w:rFonts w:ascii="Noto Serif Devanagari" w:hAnsi="Noto Serif Devanagari"/>
                <w:b w:val="0"/>
                <w:sz w:val="14"/>
              </w:rPr>
              <w:t>डॉ. प्रेमशंकर सिंह</w:t>
            </w:r>
          </w:p>
        </w:tc>
        <w:tc>
          <w:tcPr>
            <w:tcW w:type="dxa" w:w="1143"/>
          </w:tcPr>
          <w:p>
            <w:pPr>
              <w:spacing w:after="0"/>
            </w:pPr>
            <w:r/>
            <w:r>
              <w:rPr>
                <w:rFonts w:ascii="Noto Serif Devanagari" w:hAnsi="Noto Serif Devanagari"/>
                <w:b w:val="0"/>
                <w:sz w:val="14"/>
              </w:rPr>
              <w:t>जीवन झाक नाटकक सामाजिक विवर्तन (अंक १९ मे प्रकाशित खेप)</w:t>
            </w:r>
          </w:p>
        </w:tc>
        <w:tc>
          <w:tcPr>
            <w:tcW w:type="dxa" w:w="1143"/>
          </w:tcPr>
          <w:p>
            <w:pPr>
              <w:spacing w:after="0"/>
            </w:pPr>
            <w:r/>
            <w:r>
              <w:rPr>
                <w:rFonts w:ascii="Noto Serif Devanagari" w:hAnsi="Noto Serif Devanagari"/>
                <w:b w:val="0"/>
                <w:sz w:val="14"/>
              </w:rPr>
              <w:t>Maithili drama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 · 2008-10-01</w:t>
            </w:r>
          </w:p>
        </w:tc>
        <w:tc>
          <w:tcPr>
            <w:tcW w:type="dxa" w:w="1143"/>
          </w:tcPr>
          <w:p>
            <w:pPr>
              <w:spacing w:after="0"/>
            </w:pPr>
            <w:r/>
            <w:r>
              <w:rPr>
                <w:rFonts w:ascii="Noto Serif Devanagari" w:hAnsi="Noto Serif Devanagari"/>
                <w:b w:val="0"/>
                <w:sz w:val="14"/>
              </w:rPr>
              <w:t>Maithili drama criticism; social history; Jivan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532</w:t>
            </w:r>
          </w:p>
        </w:tc>
        <w:tc>
          <w:tcPr>
            <w:tcW w:type="dxa" w:w="1143"/>
          </w:tcPr>
          <w:p>
            <w:pPr>
              <w:spacing w:after="0"/>
            </w:pPr>
            <w:r/>
            <w:r>
              <w:rPr>
                <w:rFonts w:ascii="Noto Serif Devanagari" w:hAnsi="Noto Serif Devanagari"/>
                <w:b w:val="0"/>
                <w:sz w:val="14"/>
              </w:rPr>
              <w:t>डॉ. प्रेमशंकर सिंह</w:t>
            </w:r>
          </w:p>
        </w:tc>
        <w:tc>
          <w:tcPr>
            <w:tcW w:type="dxa" w:w="1143"/>
          </w:tcPr>
          <w:p>
            <w:pPr>
              <w:spacing w:after="0"/>
            </w:pPr>
            <w:r/>
            <w:r>
              <w:rPr>
                <w:rFonts w:ascii="Noto Serif Devanagari" w:hAnsi="Noto Serif Devanagari"/>
                <w:b w:val="0"/>
                <w:sz w:val="14"/>
              </w:rPr>
              <w:t>जीवन झाक नाटकक सामाजिक विवर्तन (अंक २१ मे प्रकाशित खेप)</w:t>
            </w:r>
          </w:p>
        </w:tc>
        <w:tc>
          <w:tcPr>
            <w:tcW w:type="dxa" w:w="1143"/>
          </w:tcPr>
          <w:p>
            <w:pPr>
              <w:spacing w:after="0"/>
            </w:pPr>
            <w:r/>
            <w:r>
              <w:rPr>
                <w:rFonts w:ascii="Noto Serif Devanagari" w:hAnsi="Noto Serif Devanagari"/>
                <w:b w:val="0"/>
                <w:sz w:val="14"/>
              </w:rPr>
              <w:t>Maithili drama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Maithili drama criticism; theatre history; Jivan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533</w:t>
            </w:r>
          </w:p>
        </w:tc>
        <w:tc>
          <w:tcPr>
            <w:tcW w:type="dxa" w:w="1143"/>
          </w:tcPr>
          <w:p>
            <w:pPr>
              <w:spacing w:after="0"/>
            </w:pPr>
            <w:r/>
            <w:r>
              <w:rPr>
                <w:rFonts w:ascii="Noto Serif Devanagari" w:hAnsi="Noto Serif Devanagari"/>
                <w:b w:val="0"/>
                <w:sz w:val="14"/>
              </w:rPr>
              <w:t>प्रो. प्रेमशंकर सिंह</w:t>
            </w:r>
          </w:p>
        </w:tc>
        <w:tc>
          <w:tcPr>
            <w:tcW w:type="dxa" w:w="1143"/>
          </w:tcPr>
          <w:p>
            <w:pPr>
              <w:spacing w:after="0"/>
            </w:pPr>
            <w:r/>
            <w:r>
              <w:rPr>
                <w:rFonts w:ascii="Noto Serif Devanagari" w:hAnsi="Noto Serif Devanagari"/>
                <w:b w:val="0"/>
                <w:sz w:val="14"/>
              </w:rPr>
              <w:t>मणिपद्मक कथा–यात्रा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49 · 2010-01-01</w:t>
            </w:r>
          </w:p>
        </w:tc>
        <w:tc>
          <w:tcPr>
            <w:tcW w:type="dxa" w:w="1143"/>
          </w:tcPr>
          <w:p>
            <w:pPr>
              <w:spacing w:after="0"/>
            </w:pPr>
            <w:r/>
            <w:r>
              <w:rPr>
                <w:rFonts w:ascii="Noto Serif Devanagari" w:hAnsi="Noto Serif Devanagari"/>
                <w:b w:val="0"/>
                <w:sz w:val="14"/>
              </w:rPr>
              <w:t>Maithili literary criticism; Manipadma studies; narrative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534</w:t>
            </w:r>
          </w:p>
        </w:tc>
        <w:tc>
          <w:tcPr>
            <w:tcW w:type="dxa" w:w="1143"/>
          </w:tcPr>
          <w:p>
            <w:pPr>
              <w:spacing w:after="0"/>
            </w:pPr>
            <w:r/>
            <w:r>
              <w:rPr>
                <w:rFonts w:ascii="Noto Serif Devanagari" w:hAnsi="Noto Serif Devanagari"/>
                <w:b w:val="0"/>
                <w:sz w:val="14"/>
              </w:rPr>
              <w:t>प्रेमशंकर सिंह</w:t>
            </w:r>
          </w:p>
        </w:tc>
        <w:tc>
          <w:tcPr>
            <w:tcW w:type="dxa" w:w="1143"/>
          </w:tcPr>
          <w:p>
            <w:pPr>
              <w:spacing w:after="0"/>
            </w:pPr>
            <w:r/>
            <w:r>
              <w:rPr>
                <w:rFonts w:ascii="Noto Serif Devanagari" w:hAnsi="Noto Serif Devanagari"/>
                <w:b w:val="0"/>
                <w:sz w:val="14"/>
              </w:rPr>
              <w:t>संस्मरण साहित्य</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58 · 2010-05-15</w:t>
            </w:r>
          </w:p>
        </w:tc>
        <w:tc>
          <w:tcPr>
            <w:tcW w:type="dxa" w:w="1143"/>
          </w:tcPr>
          <w:p>
            <w:pPr>
              <w:spacing w:after="0"/>
            </w:pPr>
            <w:r/>
            <w:r>
              <w:rPr>
                <w:rFonts w:ascii="Noto Serif Devanagari" w:hAnsi="Noto Serif Devanagari"/>
                <w:b w:val="0"/>
                <w:sz w:val="14"/>
              </w:rPr>
              <w:t>Maithili literary criticism; memoir studies;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535</w:t>
            </w:r>
          </w:p>
        </w:tc>
        <w:tc>
          <w:tcPr>
            <w:tcW w:type="dxa" w:w="1143"/>
          </w:tcPr>
          <w:p>
            <w:pPr>
              <w:spacing w:after="0"/>
            </w:pPr>
            <w:r/>
            <w:r>
              <w:rPr>
                <w:rFonts w:ascii="Noto Serif Devanagari" w:hAnsi="Noto Serif Devanagari"/>
                <w:b w:val="0"/>
                <w:sz w:val="14"/>
              </w:rPr>
              <w:t>प्रेमशंकर सिंह</w:t>
            </w:r>
          </w:p>
        </w:tc>
        <w:tc>
          <w:tcPr>
            <w:tcW w:type="dxa" w:w="1143"/>
          </w:tcPr>
          <w:p>
            <w:pPr>
              <w:spacing w:after="0"/>
            </w:pPr>
            <w:r/>
            <w:r>
              <w:rPr>
                <w:rFonts w:ascii="Noto Serif Devanagari" w:hAnsi="Noto Serif Devanagari"/>
                <w:b w:val="0"/>
                <w:sz w:val="14"/>
              </w:rPr>
              <w:t>हरिमोहन झाक रचनाक परवर्त्ती</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59 · 2010-06-01</w:t>
            </w:r>
          </w:p>
        </w:tc>
        <w:tc>
          <w:tcPr>
            <w:tcW w:type="dxa" w:w="1143"/>
          </w:tcPr>
          <w:p>
            <w:pPr>
              <w:spacing w:after="0"/>
            </w:pPr>
            <w:r/>
            <w:r>
              <w:rPr>
                <w:rFonts w:ascii="Noto Serif Devanagari" w:hAnsi="Noto Serif Devanagari"/>
                <w:b w:val="0"/>
                <w:sz w:val="14"/>
              </w:rPr>
              <w:t>Literary criticism; Maithili literary history; Harimohan Jha influence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536</w:t>
            </w:r>
          </w:p>
        </w:tc>
        <w:tc>
          <w:tcPr>
            <w:tcW w:type="dxa" w:w="1143"/>
          </w:tcPr>
          <w:p>
            <w:pPr>
              <w:spacing w:after="0"/>
            </w:pPr>
            <w:r/>
            <w:r>
              <w:rPr>
                <w:rFonts w:ascii="Noto Serif Devanagari" w:hAnsi="Noto Serif Devanagari"/>
                <w:b w:val="0"/>
                <w:sz w:val="14"/>
              </w:rPr>
              <w:t>फागुलाल साहु</w:t>
            </w:r>
          </w:p>
        </w:tc>
        <w:tc>
          <w:tcPr>
            <w:tcW w:type="dxa" w:w="1143"/>
          </w:tcPr>
          <w:p>
            <w:pPr>
              <w:spacing w:after="0"/>
            </w:pPr>
            <w:r/>
            <w:r>
              <w:rPr>
                <w:rFonts w:ascii="Noto Serif Devanagari" w:hAnsi="Noto Serif Devanagari"/>
                <w:b w:val="0"/>
                <w:sz w:val="14"/>
              </w:rPr>
              <w:t>मानव जीवनमे नारी स्वरूपक गरिमा</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179 · 2015-06-01</w:t>
            </w:r>
          </w:p>
        </w:tc>
        <w:tc>
          <w:tcPr>
            <w:tcW w:type="dxa" w:w="1143"/>
          </w:tcPr>
          <w:p>
            <w:pPr>
              <w:spacing w:after="0"/>
            </w:pPr>
            <w:r/>
            <w:r>
              <w:rPr>
                <w:rFonts w:ascii="Noto Serif Devanagari" w:hAnsi="Noto Serif Devanagari"/>
                <w:b w:val="0"/>
                <w:sz w:val="14"/>
              </w:rPr>
              <w:t>Gender studies; women in Indian intellectual tradition; social philosophy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537</w:t>
            </w:r>
          </w:p>
        </w:tc>
        <w:tc>
          <w:tcPr>
            <w:tcW w:type="dxa" w:w="1143"/>
          </w:tcPr>
          <w:p>
            <w:pPr>
              <w:spacing w:after="0"/>
            </w:pPr>
            <w:r/>
            <w:r>
              <w:rPr>
                <w:rFonts w:ascii="Noto Serif Devanagari" w:hAnsi="Noto Serif Devanagari"/>
                <w:b w:val="0"/>
                <w:sz w:val="14"/>
              </w:rPr>
              <w:t>फूलचन्द्र झा ‘प्रवीण’</w:t>
            </w:r>
          </w:p>
        </w:tc>
        <w:tc>
          <w:tcPr>
            <w:tcW w:type="dxa" w:w="1143"/>
          </w:tcPr>
          <w:p>
            <w:pPr>
              <w:spacing w:after="0"/>
            </w:pPr>
            <w:r/>
            <w:r>
              <w:rPr>
                <w:rFonts w:ascii="Noto Serif Devanagari" w:hAnsi="Noto Serif Devanagari"/>
                <w:b w:val="0"/>
                <w:sz w:val="14"/>
              </w:rPr>
              <w:t>मैथिली शिशु लोक साहित्य</w:t>
            </w:r>
          </w:p>
        </w:tc>
        <w:tc>
          <w:tcPr>
            <w:tcW w:type="dxa" w:w="1143"/>
          </w:tcPr>
          <w:p>
            <w:pPr>
              <w:spacing w:after="0"/>
            </w:pPr>
            <w:r/>
            <w:r>
              <w:rPr>
                <w:rFonts w:ascii="Noto Serif Devanagari" w:hAnsi="Noto Serif Devanagari"/>
                <w:b w:val="0"/>
                <w:sz w:val="14"/>
              </w:rPr>
              <w:t>Children’s literature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50 · 2010-01-15</w:t>
            </w:r>
          </w:p>
        </w:tc>
        <w:tc>
          <w:tcPr>
            <w:tcW w:type="dxa" w:w="1143"/>
          </w:tcPr>
          <w:p>
            <w:pPr>
              <w:spacing w:after="0"/>
            </w:pPr>
            <w:r/>
            <w:r>
              <w:rPr>
                <w:rFonts w:ascii="Noto Serif Devanagari" w:hAnsi="Noto Serif Devanagari"/>
                <w:b w:val="0"/>
                <w:sz w:val="14"/>
              </w:rPr>
              <w:t>Children’s literature studies; folklore; oral tradition; Maithili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538</w:t>
            </w:r>
          </w:p>
        </w:tc>
        <w:tc>
          <w:tcPr>
            <w:tcW w:type="dxa" w:w="1143"/>
          </w:tcPr>
          <w:p>
            <w:pPr>
              <w:spacing w:after="0"/>
            </w:pPr>
            <w:r/>
            <w:r>
              <w:rPr>
                <w:rFonts w:ascii="Noto Serif Devanagari" w:hAnsi="Noto Serif Devanagari"/>
                <w:b w:val="0"/>
                <w:sz w:val="14"/>
              </w:rPr>
              <w:t>प्रोफेसर उदय नारायण सिंह ‘नचिकेता’</w:t>
            </w:r>
          </w:p>
        </w:tc>
        <w:tc>
          <w:tcPr>
            <w:tcW w:type="dxa" w:w="1143"/>
          </w:tcPr>
          <w:p>
            <w:pPr>
              <w:spacing w:after="0"/>
            </w:pPr>
            <w:r/>
            <w:r>
              <w:rPr>
                <w:rFonts w:ascii="Noto Serif Devanagari" w:hAnsi="Noto Serif Devanagari"/>
                <w:b w:val="0"/>
                <w:sz w:val="14"/>
              </w:rPr>
              <w:t>गजेन्द्र ठाकुरक मैथिली-अंग्रेजी शब्दकोशपर</w:t>
            </w:r>
          </w:p>
        </w:tc>
        <w:tc>
          <w:tcPr>
            <w:tcW w:type="dxa" w:w="1143"/>
          </w:tcPr>
          <w:p>
            <w:pPr>
              <w:spacing w:after="0"/>
            </w:pPr>
            <w:r/>
            <w:r>
              <w:rPr>
                <w:rFonts w:ascii="Noto Serif Devanagari" w:hAnsi="Noto Serif Devanagari"/>
                <w:b w:val="0"/>
                <w:sz w:val="14"/>
              </w:rPr>
              <w:t>Lexicography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 · 2009-04-01</w:t>
            </w:r>
          </w:p>
        </w:tc>
        <w:tc>
          <w:tcPr>
            <w:tcW w:type="dxa" w:w="1143"/>
          </w:tcPr>
          <w:p>
            <w:pPr>
              <w:spacing w:after="0"/>
            </w:pPr>
            <w:r/>
            <w:r>
              <w:rPr>
                <w:rFonts w:ascii="Noto Serif Devanagari" w:hAnsi="Noto Serif Devanagari"/>
                <w:b w:val="0"/>
                <w:sz w:val="14"/>
              </w:rPr>
              <w:t>Lexicography; Maithili language studies; dictionary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539</w:t>
            </w:r>
          </w:p>
        </w:tc>
        <w:tc>
          <w:tcPr>
            <w:tcW w:type="dxa" w:w="1143"/>
          </w:tcPr>
          <w:p>
            <w:pPr>
              <w:spacing w:after="0"/>
            </w:pPr>
            <w:r/>
            <w:r>
              <w:rPr>
                <w:rFonts w:ascii="Noto Serif Devanagari" w:hAnsi="Noto Serif Devanagari"/>
                <w:b w:val="0"/>
                <w:sz w:val="14"/>
              </w:rPr>
              <w:t>प्रोफेसर उदय नारायण सिंह ‘नचिकेता’</w:t>
            </w:r>
          </w:p>
        </w:tc>
        <w:tc>
          <w:tcPr>
            <w:tcW w:type="dxa" w:w="1143"/>
          </w:tcPr>
          <w:p>
            <w:pPr>
              <w:spacing w:after="0"/>
            </w:pPr>
            <w:r/>
            <w:r>
              <w:rPr>
                <w:rFonts w:ascii="Noto Serif Devanagari" w:hAnsi="Noto Serif Devanagari"/>
                <w:b w:val="0"/>
                <w:sz w:val="14"/>
              </w:rPr>
              <w:t>गजेन्द्र ठाकुरक ‘कुरुक्षेत्रम् अन्तर्मनक’ पर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Maithili literary criticism; collected-works review; digital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540</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चेतना समिति ओ नाट्यमंच (दोसर भाग)</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 · 2009-06-15</w:t>
            </w:r>
          </w:p>
        </w:tc>
        <w:tc>
          <w:tcPr>
            <w:tcW w:type="dxa" w:w="1143"/>
          </w:tcPr>
          <w:p>
            <w:pPr>
              <w:spacing w:after="0"/>
            </w:pPr>
            <w:r/>
            <w:r>
              <w:rPr>
                <w:rFonts w:ascii="Noto Serif Devanagari" w:hAnsi="Noto Serif Devanagari"/>
                <w:b w:val="0"/>
                <w:sz w:val="14"/>
              </w:rPr>
              <w:t>Maithili theatre history; institutional chronology; performance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541</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चेतना समिति ओ नाट्यमंच (पहिल भाग)</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 · 2009-06-01</w:t>
            </w:r>
          </w:p>
        </w:tc>
        <w:tc>
          <w:tcPr>
            <w:tcW w:type="dxa" w:w="1143"/>
          </w:tcPr>
          <w:p>
            <w:pPr>
              <w:spacing w:after="0"/>
            </w:pPr>
            <w:r/>
            <w:r>
              <w:rPr>
                <w:rFonts w:ascii="Noto Serif Devanagari" w:hAnsi="Noto Serif Devanagari"/>
                <w:b w:val="0"/>
                <w:sz w:val="14"/>
              </w:rPr>
              <w:t>Maithili theatre history; institutional history; performance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542</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नो एण्ट्री: मा प्रविश—नाट्य समीक्षा</w:t>
            </w:r>
          </w:p>
        </w:tc>
        <w:tc>
          <w:tcPr>
            <w:tcW w:type="dxa" w:w="1143"/>
          </w:tcPr>
          <w:p>
            <w:pPr>
              <w:spacing w:after="0"/>
            </w:pPr>
            <w:r/>
            <w:r>
              <w:rPr>
                <w:rFonts w:ascii="Noto Serif Devanagari" w:hAnsi="Noto Serif Devanagari"/>
                <w:b w:val="0"/>
                <w:sz w:val="14"/>
              </w:rPr>
              <w:t>Maithili drama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 · 2008-09-15</w:t>
            </w:r>
          </w:p>
        </w:tc>
        <w:tc>
          <w:tcPr>
            <w:tcW w:type="dxa" w:w="1143"/>
          </w:tcPr>
          <w:p>
            <w:pPr>
              <w:spacing w:after="0"/>
            </w:pPr>
            <w:r/>
            <w:r>
              <w:rPr>
                <w:rFonts w:ascii="Noto Serif Devanagari" w:hAnsi="Noto Serif Devanagari"/>
                <w:b w:val="0"/>
                <w:sz w:val="14"/>
              </w:rPr>
              <w:t>Maithili drama criticism; theatre theory; Nachiketa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543</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बीसम शताब्दी मैथिली साहित्यक स्वर्णिम युग</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 · 2008-08-01</w:t>
            </w:r>
          </w:p>
        </w:tc>
        <w:tc>
          <w:tcPr>
            <w:tcW w:type="dxa" w:w="1143"/>
          </w:tcPr>
          <w:p>
            <w:pPr>
              <w:spacing w:after="0"/>
            </w:pPr>
            <w:r/>
            <w:r>
              <w:rPr>
                <w:rFonts w:ascii="Noto Serif Devanagari" w:hAnsi="Noto Serif Devanagari"/>
                <w:b w:val="0"/>
                <w:sz w:val="14"/>
              </w:rPr>
              <w:t>Maithili literary history; twentieth-century literature;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544</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बीसम शताब्दी मैथिली साहित्यक स्वर्णिम युग (अंक १६ मे प्रकाशित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 · 2008-08-15</w:t>
            </w:r>
          </w:p>
        </w:tc>
        <w:tc>
          <w:tcPr>
            <w:tcW w:type="dxa" w:w="1143"/>
          </w:tcPr>
          <w:p>
            <w:pPr>
              <w:spacing w:after="0"/>
            </w:pPr>
            <w:r/>
            <w:r>
              <w:rPr>
                <w:rFonts w:ascii="Noto Serif Devanagari" w:hAnsi="Noto Serif Devanagari"/>
                <w:b w:val="0"/>
                <w:sz w:val="14"/>
              </w:rPr>
              <w:t>Maithili literary history; twentieth-century poetry and prose; criticism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545</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बीसम शताब्दी मैथिली साहित्यक स्वर्णिम युग (अंक १७ मे प्रकाशित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 · 2008-09-01</w:t>
            </w:r>
          </w:p>
        </w:tc>
        <w:tc>
          <w:tcPr>
            <w:tcW w:type="dxa" w:w="1143"/>
          </w:tcPr>
          <w:p>
            <w:pPr>
              <w:spacing w:after="0"/>
            </w:pPr>
            <w:r/>
            <w:r>
              <w:rPr>
                <w:rFonts w:ascii="Noto Serif Devanagari" w:hAnsi="Noto Serif Devanagari"/>
                <w:b w:val="0"/>
                <w:sz w:val="14"/>
              </w:rPr>
              <w:t>Maithili literary history; fiction, drama and essay history; institutional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546</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मणिपद्मक संस्मरण-संसार</w:t>
            </w:r>
          </w:p>
        </w:tc>
        <w:tc>
          <w:tcPr>
            <w:tcW w:type="dxa" w:w="1143"/>
          </w:tcPr>
          <w:p>
            <w:pPr>
              <w:spacing w:after="0"/>
            </w:pPr>
            <w:r/>
            <w:r>
              <w:rPr>
                <w:rFonts w:ascii="Noto Serif Devanagari" w:hAnsi="Noto Serif Devanagari"/>
                <w:b w:val="0"/>
                <w:sz w:val="14"/>
              </w:rPr>
              <w:t>Maithili memoir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 · 2009-05-01</w:t>
            </w:r>
          </w:p>
        </w:tc>
        <w:tc>
          <w:tcPr>
            <w:tcW w:type="dxa" w:w="1143"/>
          </w:tcPr>
          <w:p>
            <w:pPr>
              <w:spacing w:after="0"/>
            </w:pPr>
            <w:r/>
            <w:r>
              <w:rPr>
                <w:rFonts w:ascii="Noto Serif Devanagari" w:hAnsi="Noto Serif Devanagari"/>
                <w:b w:val="0"/>
                <w:sz w:val="14"/>
              </w:rPr>
              <w:t>Maithili memoir criticism; Manipadma studies; travel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547</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मैथिली बाल काव्यधारा</w:t>
            </w:r>
          </w:p>
        </w:tc>
        <w:tc>
          <w:tcPr>
            <w:tcW w:type="dxa" w:w="1143"/>
          </w:tcPr>
          <w:p>
            <w:pPr>
              <w:spacing w:after="0"/>
            </w:pPr>
            <w:r/>
            <w:r>
              <w:rPr>
                <w:rFonts w:ascii="Noto Serif Devanagari" w:hAnsi="Noto Serif Devanagari"/>
                <w:b w:val="0"/>
                <w:sz w:val="14"/>
              </w:rPr>
              <w:t>Maithili children's literature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70 · 2010-11-15</w:t>
            </w:r>
          </w:p>
        </w:tc>
        <w:tc>
          <w:tcPr>
            <w:tcW w:type="dxa" w:w="1143"/>
          </w:tcPr>
          <w:p>
            <w:pPr>
              <w:spacing w:after="0"/>
            </w:pPr>
            <w:r/>
            <w:r>
              <w:rPr>
                <w:rFonts w:ascii="Noto Serif Devanagari" w:hAnsi="Noto Serif Devanagari"/>
                <w:b w:val="0"/>
                <w:sz w:val="14"/>
              </w:rPr>
              <w:t>Maithili children's literature; poetry history; translation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548</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मैथिली भाषाक साहित्य (अंक २७ मे प्रकाशित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 · 2009-02-01</w:t>
            </w:r>
          </w:p>
        </w:tc>
        <w:tc>
          <w:tcPr>
            <w:tcW w:type="dxa" w:w="1143"/>
          </w:tcPr>
          <w:p>
            <w:pPr>
              <w:spacing w:after="0"/>
            </w:pPr>
            <w:r/>
            <w:r>
              <w:rPr>
                <w:rFonts w:ascii="Noto Serif Devanagari" w:hAnsi="Noto Serif Devanagari"/>
                <w:b w:val="0"/>
                <w:sz w:val="14"/>
              </w:rPr>
              <w:t>Maithili literary history; language history; Tirhuta and early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549</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मैथिली भाषाक साहित्य (अंक ३० मे प्रकाशित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 · 2009-03-15</w:t>
            </w:r>
          </w:p>
        </w:tc>
        <w:tc>
          <w:tcPr>
            <w:tcW w:type="dxa" w:w="1143"/>
          </w:tcPr>
          <w:p>
            <w:pPr>
              <w:spacing w:after="0"/>
            </w:pPr>
            <w:r/>
            <w:r>
              <w:rPr>
                <w:rFonts w:ascii="Noto Serif Devanagari" w:hAnsi="Noto Serif Devanagari"/>
                <w:b w:val="0"/>
                <w:sz w:val="14"/>
              </w:rPr>
              <w:t>Maithili literary history; drama history; medieval and modern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550</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लोकगाथा ओ मणिपद्म</w:t>
            </w:r>
          </w:p>
        </w:tc>
        <w:tc>
          <w:tcPr>
            <w:tcW w:type="dxa" w:w="1143"/>
          </w:tcPr>
          <w:p>
            <w:pPr>
              <w:spacing w:after="0"/>
            </w:pPr>
            <w:r/>
            <w:r>
              <w:rPr>
                <w:rFonts w:ascii="Noto Serif Devanagari" w:hAnsi="Noto Serif Devanagari"/>
                <w:b w:val="0"/>
                <w:sz w:val="14"/>
              </w:rPr>
              <w:t>Folklore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 · 2009-07-01</w:t>
            </w:r>
          </w:p>
        </w:tc>
        <w:tc>
          <w:tcPr>
            <w:tcW w:type="dxa" w:w="1143"/>
          </w:tcPr>
          <w:p>
            <w:pPr>
              <w:spacing w:after="0"/>
            </w:pPr>
            <w:r/>
            <w:r>
              <w:rPr>
                <w:rFonts w:ascii="Noto Serif Devanagari" w:hAnsi="Noto Serif Devanagari"/>
                <w:b w:val="0"/>
                <w:sz w:val="14"/>
              </w:rPr>
              <w:t>Folklore studies; Mithila oral epics; Manipadma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551</w:t>
            </w:r>
          </w:p>
        </w:tc>
        <w:tc>
          <w:tcPr>
            <w:tcW w:type="dxa" w:w="1143"/>
          </w:tcPr>
          <w:p>
            <w:pPr>
              <w:spacing w:after="0"/>
            </w:pPr>
            <w:r/>
            <w:r>
              <w:rPr>
                <w:rFonts w:ascii="Noto Serif Devanagari" w:hAnsi="Noto Serif Devanagari"/>
                <w:b w:val="0"/>
                <w:sz w:val="14"/>
              </w:rPr>
              <w:t>प्रोफेसर प्रेमशंकर सिंह</w:t>
            </w:r>
          </w:p>
        </w:tc>
        <w:tc>
          <w:tcPr>
            <w:tcW w:type="dxa" w:w="1143"/>
          </w:tcPr>
          <w:p>
            <w:pPr>
              <w:spacing w:after="0"/>
            </w:pPr>
            <w:r/>
            <w:r>
              <w:rPr>
                <w:rFonts w:ascii="Noto Serif Devanagari" w:hAnsi="Noto Serif Devanagari"/>
                <w:b w:val="0"/>
                <w:sz w:val="14"/>
              </w:rPr>
              <w:t>हास्य-व्यंग्य सम्राट प्रोफेसर हरिमोहन झा</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34 · 2009-05-15</w:t>
            </w:r>
          </w:p>
        </w:tc>
        <w:tc>
          <w:tcPr>
            <w:tcW w:type="dxa" w:w="1143"/>
          </w:tcPr>
          <w:p>
            <w:pPr>
              <w:spacing w:after="0"/>
            </w:pPr>
            <w:r/>
            <w:r>
              <w:rPr>
                <w:rFonts w:ascii="Noto Serif Devanagari" w:hAnsi="Noto Serif Devanagari"/>
                <w:b w:val="0"/>
                <w:sz w:val="14"/>
              </w:rPr>
              <w:t>Maithili literary criticism; humour and satire; Harimohan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552</w:t>
            </w:r>
          </w:p>
        </w:tc>
        <w:tc>
          <w:tcPr>
            <w:tcW w:type="dxa" w:w="1143"/>
          </w:tcPr>
          <w:p>
            <w:pPr>
              <w:spacing w:after="0"/>
            </w:pPr>
            <w:r/>
            <w:r>
              <w:rPr>
                <w:rFonts w:ascii="Noto Serif Devanagari" w:hAnsi="Noto Serif Devanagari"/>
                <w:b w:val="0"/>
                <w:sz w:val="14"/>
              </w:rPr>
              <w:t>प्रोफेसर रत्नेश्वर मिश्र</w:t>
            </w:r>
          </w:p>
        </w:tc>
        <w:tc>
          <w:tcPr>
            <w:tcW w:type="dxa" w:w="1143"/>
          </w:tcPr>
          <w:p>
            <w:pPr>
              <w:spacing w:after="0"/>
            </w:pPr>
            <w:r/>
            <w:r>
              <w:rPr>
                <w:rFonts w:ascii="Noto Serif Devanagari" w:hAnsi="Noto Serif Devanagari"/>
                <w:b w:val="0"/>
                <w:sz w:val="14"/>
              </w:rPr>
              <w:t>मिथिला विभूति पं. मोदानन्द झा</w:t>
            </w:r>
          </w:p>
        </w:tc>
        <w:tc>
          <w:tcPr>
            <w:tcW w:type="dxa" w:w="1143"/>
          </w:tcPr>
          <w:p>
            <w:pPr>
              <w:spacing w:after="0"/>
            </w:pPr>
            <w:r/>
            <w:r>
              <w:rPr>
                <w:rFonts w:ascii="Noto Serif Devanagari" w:hAnsi="Noto Serif Devanagari"/>
                <w:b w:val="0"/>
                <w:sz w:val="14"/>
              </w:rPr>
              <w:t>Panji scholarship</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 · 2008-11-15</w:t>
            </w:r>
          </w:p>
        </w:tc>
        <w:tc>
          <w:tcPr>
            <w:tcW w:type="dxa" w:w="1143"/>
          </w:tcPr>
          <w:p>
            <w:pPr>
              <w:spacing w:after="0"/>
            </w:pPr>
            <w:r/>
            <w:r>
              <w:rPr>
                <w:rFonts w:ascii="Noto Serif Devanagari" w:hAnsi="Noto Serif Devanagari"/>
                <w:b w:val="0"/>
                <w:sz w:val="14"/>
              </w:rPr>
              <w:t>Panji scholarship; intellectual biography; Mithila genealogy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553</w:t>
            </w:r>
          </w:p>
        </w:tc>
        <w:tc>
          <w:tcPr>
            <w:tcW w:type="dxa" w:w="1143"/>
          </w:tcPr>
          <w:p>
            <w:pPr>
              <w:spacing w:after="0"/>
            </w:pPr>
            <w:r/>
            <w:r>
              <w:rPr>
                <w:rFonts w:ascii="Noto Serif Devanagari" w:hAnsi="Noto Serif Devanagari"/>
                <w:b w:val="0"/>
                <w:sz w:val="14"/>
              </w:rPr>
              <w:t>प्रोफेसर राधाकृष्ण चौधरी</w:t>
            </w:r>
          </w:p>
        </w:tc>
        <w:tc>
          <w:tcPr>
            <w:tcW w:type="dxa" w:w="1143"/>
          </w:tcPr>
          <w:p>
            <w:pPr>
              <w:spacing w:after="0"/>
            </w:pPr>
            <w:r/>
            <w:r>
              <w:rPr>
                <w:rFonts w:ascii="Noto Serif Devanagari" w:hAnsi="Noto Serif Devanagari"/>
                <w:b w:val="0"/>
                <w:sz w:val="14"/>
              </w:rPr>
              <w:t>मिथिलाक इतिहास</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45 · 2009-11-01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554</w:t>
            </w:r>
          </w:p>
        </w:tc>
        <w:tc>
          <w:tcPr>
            <w:tcW w:type="dxa" w:w="1143"/>
          </w:tcPr>
          <w:p>
            <w:pPr>
              <w:spacing w:after="0"/>
            </w:pPr>
            <w:r/>
            <w:r>
              <w:rPr>
                <w:rFonts w:ascii="Noto Serif Devanagari" w:hAnsi="Noto Serif Devanagari"/>
                <w:b w:val="0"/>
                <w:sz w:val="14"/>
              </w:rPr>
              <w:t>प्रोफेसर राधाकृष्ण चौधरी</w:t>
            </w:r>
          </w:p>
        </w:tc>
        <w:tc>
          <w:tcPr>
            <w:tcW w:type="dxa" w:w="1143"/>
          </w:tcPr>
          <w:p>
            <w:pPr>
              <w:spacing w:after="0"/>
            </w:pPr>
            <w:r/>
            <w:r>
              <w:rPr>
                <w:rFonts w:ascii="Noto Serif Devanagari" w:hAnsi="Noto Serif Devanagari"/>
                <w:b w:val="0"/>
                <w:sz w:val="14"/>
              </w:rPr>
              <w:t>मिथिलाक इतिहास (अध्याय- १५सँ १८)</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52 · 2010-02-15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555</w:t>
            </w:r>
          </w:p>
        </w:tc>
        <w:tc>
          <w:tcPr>
            <w:tcW w:type="dxa" w:w="1143"/>
          </w:tcPr>
          <w:p>
            <w:pPr>
              <w:spacing w:after="0"/>
            </w:pPr>
            <w:r/>
            <w:r>
              <w:rPr>
                <w:rFonts w:ascii="Noto Serif Devanagari" w:hAnsi="Noto Serif Devanagari"/>
                <w:b w:val="0"/>
                <w:sz w:val="14"/>
              </w:rPr>
              <w:t>प्रोफेसर राधाकृष्ण चौधरी</w:t>
            </w:r>
          </w:p>
        </w:tc>
        <w:tc>
          <w:tcPr>
            <w:tcW w:type="dxa" w:w="1143"/>
          </w:tcPr>
          <w:p>
            <w:pPr>
              <w:spacing w:after="0"/>
            </w:pPr>
            <w:r/>
            <w:r>
              <w:rPr>
                <w:rFonts w:ascii="Noto Serif Devanagari" w:hAnsi="Noto Serif Devanagari"/>
                <w:b w:val="0"/>
                <w:sz w:val="14"/>
              </w:rPr>
              <w:t>मिथिलाक इतिहास (अन्तिम खेप)</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53 · 2010-03-01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556</w:t>
            </w:r>
          </w:p>
        </w:tc>
        <w:tc>
          <w:tcPr>
            <w:tcW w:type="dxa" w:w="1143"/>
          </w:tcPr>
          <w:p>
            <w:pPr>
              <w:spacing w:after="0"/>
            </w:pPr>
            <w:r/>
            <w:r>
              <w:rPr>
                <w:rFonts w:ascii="Noto Serif Devanagari" w:hAnsi="Noto Serif Devanagari"/>
                <w:b w:val="0"/>
                <w:sz w:val="14"/>
              </w:rPr>
              <w:t>प्रोफेसर राधाकृष्ण चौधरी</w:t>
            </w:r>
          </w:p>
        </w:tc>
        <w:tc>
          <w:tcPr>
            <w:tcW w:type="dxa" w:w="1143"/>
          </w:tcPr>
          <w:p>
            <w:pPr>
              <w:spacing w:after="0"/>
            </w:pPr>
            <w:r/>
            <w:r>
              <w:rPr>
                <w:rFonts w:ascii="Noto Serif Devanagari" w:hAnsi="Noto Serif Devanagari"/>
                <w:b w:val="0"/>
                <w:sz w:val="14"/>
              </w:rPr>
              <w:t>मिथिलाक इतिहास (आगाँ)</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47 · 2009-12-01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557</w:t>
            </w:r>
          </w:p>
        </w:tc>
        <w:tc>
          <w:tcPr>
            <w:tcW w:type="dxa" w:w="1143"/>
          </w:tcPr>
          <w:p>
            <w:pPr>
              <w:spacing w:after="0"/>
            </w:pPr>
            <w:r/>
            <w:r>
              <w:rPr>
                <w:rFonts w:ascii="Noto Serif Devanagari" w:hAnsi="Noto Serif Devanagari"/>
                <w:b w:val="0"/>
                <w:sz w:val="14"/>
              </w:rPr>
              <w:t>प्रोफेसर राधाकृष्ण चौधरी</w:t>
            </w:r>
          </w:p>
        </w:tc>
        <w:tc>
          <w:tcPr>
            <w:tcW w:type="dxa" w:w="1143"/>
          </w:tcPr>
          <w:p>
            <w:pPr>
              <w:spacing w:after="0"/>
            </w:pPr>
            <w:r/>
            <w:r>
              <w:rPr>
                <w:rFonts w:ascii="Noto Serif Devanagari" w:hAnsi="Noto Serif Devanagari"/>
                <w:b w:val="0"/>
                <w:sz w:val="14"/>
              </w:rPr>
              <w:t>मिथिलाक इतिहास (आगाँ)</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49 · 2010-01-01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558</w:t>
            </w:r>
          </w:p>
        </w:tc>
        <w:tc>
          <w:tcPr>
            <w:tcW w:type="dxa" w:w="1143"/>
          </w:tcPr>
          <w:p>
            <w:pPr>
              <w:spacing w:after="0"/>
            </w:pPr>
            <w:r/>
            <w:r>
              <w:rPr>
                <w:rFonts w:ascii="Noto Serif Devanagari" w:hAnsi="Noto Serif Devanagari"/>
                <w:b w:val="0"/>
                <w:sz w:val="14"/>
              </w:rPr>
              <w:t>प्रोफेसर राधाकृष्ण चौधरी</w:t>
            </w:r>
          </w:p>
        </w:tc>
        <w:tc>
          <w:tcPr>
            <w:tcW w:type="dxa" w:w="1143"/>
          </w:tcPr>
          <w:p>
            <w:pPr>
              <w:spacing w:after="0"/>
            </w:pPr>
            <w:r/>
            <w:r>
              <w:rPr>
                <w:rFonts w:ascii="Noto Serif Devanagari" w:hAnsi="Noto Serif Devanagari"/>
                <w:b w:val="0"/>
                <w:sz w:val="14"/>
              </w:rPr>
              <w:t>मिथिलाक इतिहास (आगाँ)</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51 · 2010-02-01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559</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एकैसम शताब्दीक प्रारम्भ: जनवृद्धिमे भारत प्रथम आ चीन दोसर</w:t>
            </w:r>
          </w:p>
        </w:tc>
        <w:tc>
          <w:tcPr>
            <w:tcW w:type="dxa" w:w="1143"/>
          </w:tcPr>
          <w:p>
            <w:pPr>
              <w:spacing w:after="0"/>
            </w:pPr>
            <w:r/>
            <w:r>
              <w:rPr>
                <w:rFonts w:ascii="Noto Serif Devanagari" w:hAnsi="Noto Serif Devanagari"/>
                <w:b w:val="0"/>
                <w:sz w:val="14"/>
              </w:rPr>
              <w:t>Population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256 · 2018-08-15</w:t>
            </w:r>
          </w:p>
        </w:tc>
        <w:tc>
          <w:tcPr>
            <w:tcW w:type="dxa" w:w="1143"/>
          </w:tcPr>
          <w:p>
            <w:pPr>
              <w:spacing w:after="0"/>
            </w:pPr>
            <w:r/>
            <w:r>
              <w:rPr>
                <w:rFonts w:ascii="Noto Serif Devanagari" w:hAnsi="Noto Serif Devanagari"/>
                <w:b w:val="0"/>
                <w:sz w:val="14"/>
              </w:rPr>
              <w:t>Population studies; demography; poverty and development in India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560</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कन्यादानक भीषण समस्याक कारण</w:t>
            </w:r>
          </w:p>
        </w:tc>
        <w:tc>
          <w:tcPr>
            <w:tcW w:type="dxa" w:w="1143"/>
          </w:tcPr>
          <w:p>
            <w:pPr>
              <w:spacing w:after="0"/>
            </w:pPr>
            <w:r/>
            <w:r>
              <w:rPr>
                <w:rFonts w:ascii="Noto Serif Devanagari" w:hAnsi="Noto Serif Devanagari"/>
                <w:b w:val="0"/>
                <w:sz w:val="14"/>
              </w:rPr>
              <w:t>Mithila marriage practices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255 · 2018-08-01</w:t>
            </w:r>
          </w:p>
        </w:tc>
        <w:tc>
          <w:tcPr>
            <w:tcW w:type="dxa" w:w="1143"/>
          </w:tcPr>
          <w:p>
            <w:pPr>
              <w:spacing w:after="0"/>
            </w:pPr>
            <w:r/>
            <w:r>
              <w:rPr>
                <w:rFonts w:ascii="Noto Serif Devanagari" w:hAnsi="Noto Serif Devanagari"/>
                <w:b w:val="0"/>
                <w:sz w:val="14"/>
              </w:rPr>
              <w:t>Mithila marriage practices; gender studies; social history; dowry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561</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मिथिलाक विभूति अयाची मिश्र</w:t>
            </w:r>
          </w:p>
        </w:tc>
        <w:tc>
          <w:tcPr>
            <w:tcW w:type="dxa" w:w="1143"/>
          </w:tcPr>
          <w:p>
            <w:pPr>
              <w:spacing w:after="0"/>
            </w:pPr>
            <w:r/>
            <w:r>
              <w:rPr>
                <w:rFonts w:ascii="Noto Serif Devanagari" w:hAnsi="Noto Serif Devanagari"/>
                <w:b w:val="0"/>
                <w:sz w:val="14"/>
              </w:rPr>
              <w:t>Mithila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260 · 2018-10-15</w:t>
            </w:r>
          </w:p>
        </w:tc>
        <w:tc>
          <w:tcPr>
            <w:tcW w:type="dxa" w:w="1143"/>
          </w:tcPr>
          <w:p>
            <w:pPr>
              <w:spacing w:after="0"/>
            </w:pPr>
            <w:r/>
            <w:r>
              <w:rPr>
                <w:rFonts w:ascii="Noto Serif Devanagari" w:hAnsi="Noto Serif Devanagari"/>
                <w:b w:val="0"/>
                <w:sz w:val="14"/>
              </w:rPr>
              <w:t>Mithila intellectual history; Ayachi Mishra studies; Navya-Nyaya tradition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562</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मैथिली साहित्यक अवदान: मिथिला भाषा रामायण आ चन्दा झा</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257 · 2018-09-01</w:t>
            </w:r>
          </w:p>
        </w:tc>
        <w:tc>
          <w:tcPr>
            <w:tcW w:type="dxa" w:w="1143"/>
          </w:tcPr>
          <w:p>
            <w:pPr>
              <w:spacing w:after="0"/>
            </w:pPr>
            <w:r/>
            <w:r>
              <w:rPr>
                <w:rFonts w:ascii="Noto Serif Devanagari" w:hAnsi="Noto Serif Devanagari"/>
                <w:b w:val="0"/>
                <w:sz w:val="14"/>
              </w:rPr>
              <w:t>Maithili literary history; Chanda Jha studies; Ramayana tradition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563</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मैथिली साहित्यमे यदुनाथ झा ‘यदुवर’क देन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258 · 2018-09-15</w:t>
            </w:r>
          </w:p>
        </w:tc>
        <w:tc>
          <w:tcPr>
            <w:tcW w:type="dxa" w:w="1143"/>
          </w:tcPr>
          <w:p>
            <w:pPr>
              <w:spacing w:after="0"/>
            </w:pPr>
            <w:r/>
            <w:r>
              <w:rPr>
                <w:rFonts w:ascii="Noto Serif Devanagari" w:hAnsi="Noto Serif Devanagari"/>
                <w:b w:val="0"/>
                <w:sz w:val="14"/>
              </w:rPr>
              <w:t>Maithili literary history; Yadunath Jha Yaduvar studies; author bibliography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564</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मैथिलीक विकासमे नेपालक योगदान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257 · 2018-09-01</w:t>
            </w:r>
          </w:p>
        </w:tc>
        <w:tc>
          <w:tcPr>
            <w:tcW w:type="dxa" w:w="1143"/>
          </w:tcPr>
          <w:p>
            <w:pPr>
              <w:spacing w:after="0"/>
            </w:pPr>
            <w:r/>
            <w:r>
              <w:rPr>
                <w:rFonts w:ascii="Noto Serif Devanagari" w:hAnsi="Noto Serif Devanagari"/>
                <w:b w:val="0"/>
                <w:sz w:val="14"/>
              </w:rPr>
              <w:t>Maithili literary history; Nepal studies; language and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565</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विद्यापतिक रचनामे विरह-वर्णन</w:t>
            </w:r>
          </w:p>
        </w:tc>
        <w:tc>
          <w:tcPr>
            <w:tcW w:type="dxa" w:w="1143"/>
          </w:tcPr>
          <w:p>
            <w:pPr>
              <w:spacing w:after="0"/>
            </w:pPr>
            <w:r/>
            <w:r>
              <w:rPr>
                <w:rFonts w:ascii="Noto Serif Devanagari" w:hAnsi="Noto Serif Devanagari"/>
                <w:b w:val="0"/>
                <w:sz w:val="14"/>
              </w:rPr>
              <w:t>Vidyapati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254 · 2018-07-15</w:t>
            </w:r>
          </w:p>
        </w:tc>
        <w:tc>
          <w:tcPr>
            <w:tcW w:type="dxa" w:w="1143"/>
          </w:tcPr>
          <w:p>
            <w:pPr>
              <w:spacing w:after="0"/>
            </w:pPr>
            <w:r/>
            <w:r>
              <w:rPr>
                <w:rFonts w:ascii="Noto Serif Devanagari" w:hAnsi="Noto Serif Devanagari"/>
                <w:b w:val="0"/>
                <w:sz w:val="14"/>
              </w:rPr>
              <w:t>Vidyapati studies; poetics; separation in classical Maithili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566</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विद्यापतिकालीन मिथिलाक कृषि</w:t>
            </w:r>
          </w:p>
        </w:tc>
        <w:tc>
          <w:tcPr>
            <w:tcW w:type="dxa" w:w="1143"/>
          </w:tcPr>
          <w:p>
            <w:pPr>
              <w:spacing w:after="0"/>
            </w:pPr>
            <w:r/>
            <w:r>
              <w:rPr>
                <w:rFonts w:ascii="Noto Serif Devanagari" w:hAnsi="Noto Serif Devanagari"/>
                <w:b w:val="0"/>
                <w:sz w:val="14"/>
              </w:rPr>
              <w:t>Vidyapati-era Mithila</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254 · 2018-07-15</w:t>
            </w:r>
          </w:p>
        </w:tc>
        <w:tc>
          <w:tcPr>
            <w:tcW w:type="dxa" w:w="1143"/>
          </w:tcPr>
          <w:p>
            <w:pPr>
              <w:spacing w:after="0"/>
            </w:pPr>
            <w:r/>
            <w:r>
              <w:rPr>
                <w:rFonts w:ascii="Noto Serif Devanagari" w:hAnsi="Noto Serif Devanagari"/>
                <w:b w:val="0"/>
                <w:sz w:val="14"/>
              </w:rPr>
              <w:t>Vidyapati-era Mithila; agricultural history; economic and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567</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विद्यापतिकालीन मिथिलाक कृषि</w:t>
            </w:r>
          </w:p>
        </w:tc>
        <w:tc>
          <w:tcPr>
            <w:tcW w:type="dxa" w:w="1143"/>
          </w:tcPr>
          <w:p>
            <w:pPr>
              <w:spacing w:after="0"/>
            </w:pPr>
            <w:r/>
            <w:r>
              <w:rPr>
                <w:rFonts w:ascii="Noto Serif Devanagari" w:hAnsi="Noto Serif Devanagari"/>
                <w:b w:val="0"/>
                <w:sz w:val="14"/>
              </w:rPr>
              <w:t>Agrarian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277 · 2019-07-01</w:t>
            </w:r>
          </w:p>
        </w:tc>
        <w:tc>
          <w:tcPr>
            <w:tcW w:type="dxa" w:w="1143"/>
          </w:tcPr>
          <w:p>
            <w:pPr>
              <w:spacing w:after="0"/>
            </w:pPr>
            <w:r/>
            <w:r>
              <w:rPr>
                <w:rFonts w:ascii="Noto Serif Devanagari" w:hAnsi="Noto Serif Devanagari"/>
                <w:b w:val="0"/>
                <w:sz w:val="14"/>
              </w:rPr>
              <w:t>Agrarian history; Vidyapati studies; medieval Mithila; material culture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568</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साकेतानन्दक ‘गण-नायक’: पुस्तक समीक्षा</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256 · 2018-08-15</w:t>
            </w:r>
          </w:p>
        </w:tc>
        <w:tc>
          <w:tcPr>
            <w:tcW w:type="dxa" w:w="1143"/>
          </w:tcPr>
          <w:p>
            <w:pPr>
              <w:spacing w:after="0"/>
            </w:pPr>
            <w:r/>
            <w:r>
              <w:rPr>
                <w:rFonts w:ascii="Noto Serif Devanagari" w:hAnsi="Noto Serif Devanagari"/>
                <w:b w:val="0"/>
                <w:sz w:val="14"/>
              </w:rPr>
              <w:t>Maithili book review; fiction criticism; social realism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569</w:t>
            </w:r>
          </w:p>
        </w:tc>
        <w:tc>
          <w:tcPr>
            <w:tcW w:type="dxa" w:w="1143"/>
          </w:tcPr>
          <w:p>
            <w:pPr>
              <w:spacing w:after="0"/>
            </w:pPr>
            <w:r/>
            <w:r>
              <w:rPr>
                <w:rFonts w:ascii="Noto Serif Devanagari" w:hAnsi="Noto Serif Devanagari"/>
                <w:b w:val="0"/>
                <w:sz w:val="14"/>
              </w:rPr>
              <w:t>डॉ. बचेश्वर झा</w:t>
            </w:r>
          </w:p>
        </w:tc>
        <w:tc>
          <w:tcPr>
            <w:tcW w:type="dxa" w:w="1143"/>
          </w:tcPr>
          <w:p>
            <w:pPr>
              <w:spacing w:after="0"/>
            </w:pPr>
            <w:r/>
            <w:r>
              <w:rPr>
                <w:rFonts w:ascii="Noto Serif Devanagari" w:hAnsi="Noto Serif Devanagari"/>
                <w:b w:val="0"/>
                <w:sz w:val="14"/>
              </w:rPr>
              <w:t>‘मौलाइल गाछक फूल’: जगदीश प्रसाद मण्डल</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270 · 2019-03-15</w:t>
            </w:r>
          </w:p>
        </w:tc>
        <w:tc>
          <w:tcPr>
            <w:tcW w:type="dxa" w:w="1143"/>
          </w:tcPr>
          <w:p>
            <w:pPr>
              <w:spacing w:after="0"/>
            </w:pPr>
            <w:r/>
            <w:r>
              <w:rPr>
                <w:rFonts w:ascii="Noto Serif Devanagari" w:hAnsi="Noto Serif Devanagari"/>
                <w:b w:val="0"/>
                <w:sz w:val="14"/>
              </w:rPr>
              <w:t>Maithili novel criticism; village studies; language and social realism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570</w:t>
            </w:r>
          </w:p>
        </w:tc>
        <w:tc>
          <w:tcPr>
            <w:tcW w:type="dxa" w:w="1143"/>
          </w:tcPr>
          <w:p>
            <w:pPr>
              <w:spacing w:after="0"/>
            </w:pPr>
            <w:r/>
            <w:r>
              <w:rPr>
                <w:rFonts w:ascii="Noto Serif Devanagari" w:hAnsi="Noto Serif Devanagari"/>
                <w:b w:val="0"/>
                <w:sz w:val="14"/>
              </w:rPr>
              <w:t>बलराम साहु</w:t>
            </w:r>
          </w:p>
        </w:tc>
        <w:tc>
          <w:tcPr>
            <w:tcW w:type="dxa" w:w="1143"/>
          </w:tcPr>
          <w:p>
            <w:pPr>
              <w:spacing w:after="0"/>
            </w:pPr>
            <w:r/>
            <w:r>
              <w:rPr>
                <w:rFonts w:ascii="Noto Serif Devanagari" w:hAnsi="Noto Serif Devanagari"/>
                <w:b w:val="0"/>
                <w:sz w:val="14"/>
              </w:rPr>
              <w:t>विस्मित होइत हमर लोक संस्कृति</w:t>
            </w:r>
          </w:p>
        </w:tc>
        <w:tc>
          <w:tcPr>
            <w:tcW w:type="dxa" w:w="1143"/>
          </w:tcPr>
          <w:p>
            <w:pPr>
              <w:spacing w:after="0"/>
            </w:pPr>
            <w:r/>
            <w:r>
              <w:rPr>
                <w:rFonts w:ascii="Noto Serif Devanagari" w:hAnsi="Noto Serif Devanagari"/>
                <w:b w:val="0"/>
                <w:sz w:val="14"/>
              </w:rPr>
              <w:t>Mithila 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112 · 2012-08-15</w:t>
            </w:r>
          </w:p>
        </w:tc>
        <w:tc>
          <w:tcPr>
            <w:tcW w:type="dxa" w:w="1143"/>
          </w:tcPr>
          <w:p>
            <w:pPr>
              <w:spacing w:after="0"/>
            </w:pPr>
            <w:r/>
            <w:r>
              <w:rPr>
                <w:rFonts w:ascii="Noto Serif Devanagari" w:hAnsi="Noto Serif Devanagari"/>
                <w:b w:val="0"/>
                <w:sz w:val="14"/>
              </w:rPr>
              <w:t>Mithila folklore; cultural change; social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571</w:t>
            </w:r>
          </w:p>
        </w:tc>
        <w:tc>
          <w:tcPr>
            <w:tcW w:type="dxa" w:w="1143"/>
          </w:tcPr>
          <w:p>
            <w:pPr>
              <w:spacing w:after="0"/>
            </w:pPr>
            <w:r/>
            <w:r>
              <w:rPr>
                <w:rFonts w:ascii="Noto Serif Devanagari" w:hAnsi="Noto Serif Devanagari"/>
                <w:b w:val="0"/>
                <w:sz w:val="14"/>
              </w:rPr>
              <w:t>बिपिन कुमार झा</w:t>
            </w:r>
          </w:p>
        </w:tc>
        <w:tc>
          <w:tcPr>
            <w:tcW w:type="dxa" w:w="1143"/>
          </w:tcPr>
          <w:p>
            <w:pPr>
              <w:spacing w:after="0"/>
            </w:pPr>
            <w:r/>
            <w:r>
              <w:rPr>
                <w:rFonts w:ascii="Noto Serif Devanagari" w:hAnsi="Noto Serif Devanagari"/>
                <w:b w:val="0"/>
                <w:sz w:val="14"/>
              </w:rPr>
              <w:t>कलौ चण्डी महेश्वरौ</w:t>
            </w:r>
          </w:p>
        </w:tc>
        <w:tc>
          <w:tcPr>
            <w:tcW w:type="dxa" w:w="1143"/>
          </w:tcPr>
          <w:p>
            <w:pPr>
              <w:spacing w:after="0"/>
            </w:pPr>
            <w:r/>
            <w:r>
              <w:rPr>
                <w:rFonts w:ascii="Noto Serif Devanagari" w:hAnsi="Noto Serif Devanagari"/>
                <w:b w:val="0"/>
                <w:sz w:val="14"/>
              </w:rPr>
              <w:t>Mithila religious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85 · 2011-07-01</w:t>
            </w:r>
          </w:p>
        </w:tc>
        <w:tc>
          <w:tcPr>
            <w:tcW w:type="dxa" w:w="1143"/>
          </w:tcPr>
          <w:p>
            <w:pPr>
              <w:spacing w:after="0"/>
            </w:pPr>
            <w:r/>
            <w:r>
              <w:rPr>
                <w:rFonts w:ascii="Noto Serif Devanagari" w:hAnsi="Noto Serif Devanagari"/>
                <w:b w:val="0"/>
                <w:sz w:val="14"/>
              </w:rPr>
              <w:t>Mithila religious anthropology; local sacred geography; Sanskrit and Maithili cultural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572</w:t>
            </w:r>
          </w:p>
        </w:tc>
        <w:tc>
          <w:tcPr>
            <w:tcW w:type="dxa" w:w="1143"/>
          </w:tcPr>
          <w:p>
            <w:pPr>
              <w:spacing w:after="0"/>
            </w:pPr>
            <w:r/>
            <w:r>
              <w:rPr>
                <w:rFonts w:ascii="Noto Serif Devanagari" w:hAnsi="Noto Serif Devanagari"/>
                <w:b w:val="0"/>
                <w:sz w:val="14"/>
              </w:rPr>
              <w:t>बिपिन कुमार झा</w:t>
            </w:r>
          </w:p>
        </w:tc>
        <w:tc>
          <w:tcPr>
            <w:tcW w:type="dxa" w:w="1143"/>
          </w:tcPr>
          <w:p>
            <w:pPr>
              <w:spacing w:after="0"/>
            </w:pPr>
            <w:r/>
            <w:r>
              <w:rPr>
                <w:rFonts w:ascii="Noto Serif Devanagari" w:hAnsi="Noto Serif Devanagari"/>
                <w:b w:val="0"/>
                <w:sz w:val="14"/>
              </w:rPr>
              <w:t>प्रदेश केर विकास : एक चिन्तन- (बिहार-विकास सन्दर्भ मे आलोचनात्मक अभिव्यक्ति)</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71 · 2010-12-01</w:t>
            </w:r>
          </w:p>
        </w:tc>
        <w:tc>
          <w:tcPr>
            <w:tcW w:type="dxa" w:w="1143"/>
          </w:tcPr>
          <w:p>
            <w:pPr>
              <w:spacing w:after="0"/>
            </w:pPr>
            <w:r/>
            <w:r>
              <w:rPr>
                <w:rFonts w:ascii="Noto Serif Devanagari" w:hAnsi="Noto Serif Devanagari"/>
                <w:b w:val="0"/>
                <w:sz w:val="14"/>
              </w:rPr>
              <w:t>Literary criticism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573</w:t>
            </w:r>
          </w:p>
        </w:tc>
        <w:tc>
          <w:tcPr>
            <w:tcW w:type="dxa" w:w="1143"/>
          </w:tcPr>
          <w:p>
            <w:pPr>
              <w:spacing w:after="0"/>
            </w:pPr>
            <w:r/>
            <w:r>
              <w:rPr>
                <w:rFonts w:ascii="Noto Serif Devanagari" w:hAnsi="Noto Serif Devanagari"/>
                <w:b w:val="0"/>
                <w:sz w:val="14"/>
              </w:rPr>
              <w:t>बिपिन कुमार झा</w:t>
            </w:r>
          </w:p>
        </w:tc>
        <w:tc>
          <w:tcPr>
            <w:tcW w:type="dxa" w:w="1143"/>
          </w:tcPr>
          <w:p>
            <w:pPr>
              <w:spacing w:after="0"/>
            </w:pPr>
            <w:r/>
            <w:r>
              <w:rPr>
                <w:rFonts w:ascii="Noto Serif Devanagari" w:hAnsi="Noto Serif Devanagari"/>
                <w:b w:val="0"/>
                <w:sz w:val="14"/>
              </w:rPr>
              <w:t>प्रदेश केर विकास: एक चिन्तन</w:t>
            </w:r>
          </w:p>
        </w:tc>
        <w:tc>
          <w:tcPr>
            <w:tcW w:type="dxa" w:w="1143"/>
          </w:tcPr>
          <w:p>
            <w:pPr>
              <w:spacing w:after="0"/>
            </w:pPr>
            <w:r/>
            <w:r>
              <w:rPr>
                <w:rFonts w:ascii="Noto Serif Devanagari" w:hAnsi="Noto Serif Devanagari"/>
                <w:b w:val="0"/>
                <w:sz w:val="14"/>
              </w:rPr>
              <w:t>Regional development</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71 · 2010-12-01</w:t>
            </w:r>
          </w:p>
        </w:tc>
        <w:tc>
          <w:tcPr>
            <w:tcW w:type="dxa" w:w="1143"/>
          </w:tcPr>
          <w:p>
            <w:pPr>
              <w:spacing w:after="0"/>
            </w:pPr>
            <w:r/>
            <w:r>
              <w:rPr>
                <w:rFonts w:ascii="Noto Serif Devanagari" w:hAnsi="Noto Serif Devanagari"/>
                <w:b w:val="0"/>
                <w:sz w:val="14"/>
              </w:rPr>
              <w:t>Regional development; Bihar public policy; political economy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574</w:t>
            </w:r>
          </w:p>
        </w:tc>
        <w:tc>
          <w:tcPr>
            <w:tcW w:type="dxa" w:w="1143"/>
          </w:tcPr>
          <w:p>
            <w:pPr>
              <w:spacing w:after="0"/>
            </w:pPr>
            <w:r/>
            <w:r>
              <w:rPr>
                <w:rFonts w:ascii="Noto Serif Devanagari" w:hAnsi="Noto Serif Devanagari"/>
                <w:b w:val="0"/>
                <w:sz w:val="14"/>
              </w:rPr>
              <w:t>बिपिन कुमार झा</w:t>
            </w:r>
          </w:p>
        </w:tc>
        <w:tc>
          <w:tcPr>
            <w:tcW w:type="dxa" w:w="1143"/>
          </w:tcPr>
          <w:p>
            <w:pPr>
              <w:spacing w:after="0"/>
            </w:pPr>
            <w:r/>
            <w:r>
              <w:rPr>
                <w:rFonts w:ascii="Noto Serif Devanagari" w:hAnsi="Noto Serif Devanagari"/>
                <w:b w:val="0"/>
                <w:sz w:val="14"/>
              </w:rPr>
              <w:t>प्रदेश केर विकास: बिहार-विकास सन्दर्भ मे आलोचनात्मक अभिव्यक्ति</w:t>
            </w:r>
          </w:p>
        </w:tc>
        <w:tc>
          <w:tcPr>
            <w:tcW w:type="dxa" w:w="1143"/>
          </w:tcPr>
          <w:p>
            <w:pPr>
              <w:spacing w:after="0"/>
            </w:pPr>
            <w:r/>
            <w:r>
              <w:rPr>
                <w:rFonts w:ascii="Noto Serif Devanagari" w:hAnsi="Noto Serif Devanagari"/>
                <w:b w:val="0"/>
                <w:sz w:val="14"/>
              </w:rPr>
              <w:t>Development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71 · 2010-12-01</w:t>
            </w:r>
          </w:p>
        </w:tc>
        <w:tc>
          <w:tcPr>
            <w:tcW w:type="dxa" w:w="1143"/>
          </w:tcPr>
          <w:p>
            <w:pPr>
              <w:spacing w:after="0"/>
            </w:pPr>
            <w:r/>
            <w:r>
              <w:rPr>
                <w:rFonts w:ascii="Noto Serif Devanagari" w:hAnsi="Noto Serif Devanagari"/>
                <w:b w:val="0"/>
                <w:sz w:val="14"/>
              </w:rPr>
              <w:t>Development studies; Bihar public policy; regional planning</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575</w:t>
            </w:r>
          </w:p>
        </w:tc>
        <w:tc>
          <w:tcPr>
            <w:tcW w:type="dxa" w:w="1143"/>
          </w:tcPr>
          <w:p>
            <w:pPr>
              <w:spacing w:after="0"/>
            </w:pPr>
            <w:r/>
            <w:r>
              <w:rPr>
                <w:rFonts w:ascii="Noto Serif Devanagari" w:hAnsi="Noto Serif Devanagari"/>
                <w:b w:val="0"/>
                <w:sz w:val="14"/>
              </w:rPr>
              <w:t>बिपिन कुमार झा</w:t>
            </w:r>
          </w:p>
        </w:tc>
        <w:tc>
          <w:tcPr>
            <w:tcW w:type="dxa" w:w="1143"/>
          </w:tcPr>
          <w:p>
            <w:pPr>
              <w:spacing w:after="0"/>
            </w:pPr>
            <w:r/>
            <w:r>
              <w:rPr>
                <w:rFonts w:ascii="Noto Serif Devanagari" w:hAnsi="Noto Serif Devanagari"/>
                <w:b w:val="0"/>
                <w:sz w:val="14"/>
              </w:rPr>
              <w:t>‘महाराज महेश ठाकुर ओ कंकाली भगवती’ ग्रन्थ समीक्षा</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80 · 2011-04-15</w:t>
            </w:r>
          </w:p>
        </w:tc>
        <w:tc>
          <w:tcPr>
            <w:tcW w:type="dxa" w:w="1143"/>
          </w:tcPr>
          <w:p>
            <w:pPr>
              <w:spacing w:after="0"/>
            </w:pPr>
            <w:r/>
            <w:r>
              <w:rPr>
                <w:rFonts w:ascii="Noto Serif Devanagari" w:hAnsi="Noto Serif Devanagari"/>
                <w:b w:val="0"/>
                <w:sz w:val="14"/>
              </w:rPr>
              <w:t>Mithila history; book review; cultural and religious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576</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Maithili WordNet: आवश्यकता, कार्यान्वयन आ तद्गत समस्याक समीक्षा</w:t>
            </w:r>
          </w:p>
        </w:tc>
        <w:tc>
          <w:tcPr>
            <w:tcW w:type="dxa" w:w="1143"/>
          </w:tcPr>
          <w:p>
            <w:pPr>
              <w:spacing w:after="0"/>
            </w:pPr>
            <w:r/>
            <w:r>
              <w:rPr>
                <w:rFonts w:ascii="Noto Serif Devanagari" w:hAnsi="Noto Serif Devanagari"/>
                <w:b w:val="0"/>
                <w:sz w:val="14"/>
              </w:rPr>
              <w:t>Computational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87 · 2011-08-01</w:t>
            </w:r>
          </w:p>
        </w:tc>
        <w:tc>
          <w:tcPr>
            <w:tcW w:type="dxa" w:w="1143"/>
          </w:tcPr>
          <w:p>
            <w:pPr>
              <w:spacing w:after="0"/>
            </w:pPr>
            <w:r/>
            <w:r>
              <w:rPr>
                <w:rFonts w:ascii="Noto Serif Devanagari" w:hAnsi="Noto Serif Devanagari"/>
                <w:b w:val="0"/>
                <w:sz w:val="14"/>
              </w:rPr>
              <w:t>Computational linguistics; Maithili WordNet; language technology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577</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आवश्यकता अछि मैथिली शब्दतन्त्र निर्माणक</w:t>
            </w:r>
          </w:p>
        </w:tc>
        <w:tc>
          <w:tcPr>
            <w:tcW w:type="dxa" w:w="1143"/>
          </w:tcPr>
          <w:p>
            <w:pPr>
              <w:spacing w:after="0"/>
            </w:pPr>
            <w:r/>
            <w:r>
              <w:rPr>
                <w:rFonts w:ascii="Noto Serif Devanagari" w:hAnsi="Noto Serif Devanagari"/>
                <w:b w:val="0"/>
                <w:sz w:val="14"/>
              </w:rPr>
              <w:t>Maithili lexicography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49 · 2010-01-01</w:t>
            </w:r>
          </w:p>
        </w:tc>
        <w:tc>
          <w:tcPr>
            <w:tcW w:type="dxa" w:w="1143"/>
          </w:tcPr>
          <w:p>
            <w:pPr>
              <w:spacing w:after="0"/>
            </w:pPr>
            <w:r/>
            <w:r>
              <w:rPr>
                <w:rFonts w:ascii="Noto Serif Devanagari" w:hAnsi="Noto Serif Devanagari"/>
                <w:b w:val="0"/>
                <w:sz w:val="14"/>
              </w:rPr>
              <w:t>Maithili lexicography; language technology; computational linguistics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578</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आवश्यकता अछि सकारात्मक मौलिक चिन्तनक</w:t>
            </w:r>
          </w:p>
        </w:tc>
        <w:tc>
          <w:tcPr>
            <w:tcW w:type="dxa" w:w="1143"/>
          </w:tcPr>
          <w:p>
            <w:pPr>
              <w:spacing w:after="0"/>
            </w:pPr>
            <w:r/>
            <w:r>
              <w:rPr>
                <w:rFonts w:ascii="Noto Serif Devanagari" w:hAnsi="Noto Serif Devanagari"/>
                <w:b w:val="0"/>
                <w:sz w:val="14"/>
              </w:rPr>
              <w:t>Philosophy of education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47 · 2009-12-01</w:t>
            </w:r>
          </w:p>
        </w:tc>
        <w:tc>
          <w:tcPr>
            <w:tcW w:type="dxa" w:w="1143"/>
          </w:tcPr>
          <w:p>
            <w:pPr>
              <w:spacing w:after="0"/>
            </w:pPr>
            <w:r/>
            <w:r>
              <w:rPr>
                <w:rFonts w:ascii="Noto Serif Devanagari" w:hAnsi="Noto Serif Devanagari"/>
                <w:b w:val="0"/>
                <w:sz w:val="14"/>
              </w:rPr>
              <w:t>Philosophy of education; social thought; Maithili essays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579</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कथं ‘संस्कृतं’ संस्कृतम्</w:t>
            </w:r>
          </w:p>
        </w:tc>
        <w:tc>
          <w:tcPr>
            <w:tcW w:type="dxa" w:w="1143"/>
          </w:tcPr>
          <w:p>
            <w:pPr>
              <w:spacing w:after="0"/>
            </w:pPr>
            <w:r/>
            <w:r>
              <w:rPr>
                <w:rFonts w:ascii="Noto Serif Devanagari" w:hAnsi="Noto Serif Devanagari"/>
                <w:b w:val="0"/>
                <w:sz w:val="14"/>
              </w:rPr>
              <w:t>Sanskrit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48 · 2009-12-15</w:t>
            </w:r>
          </w:p>
        </w:tc>
        <w:tc>
          <w:tcPr>
            <w:tcW w:type="dxa" w:w="1143"/>
          </w:tcPr>
          <w:p>
            <w:pPr>
              <w:spacing w:after="0"/>
            </w:pPr>
            <w:r/>
            <w:r>
              <w:rPr>
                <w:rFonts w:ascii="Noto Serif Devanagari" w:hAnsi="Noto Serif Devanagari"/>
                <w:b w:val="0"/>
                <w:sz w:val="14"/>
              </w:rPr>
              <w:t>Sanskrit linguistics; language philosophy; Maithili intellectual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580</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कृतारिषड्वर्गजयेनमानवीम्…। (सफलताक मूलसूत्र)</w:t>
            </w:r>
          </w:p>
        </w:tc>
        <w:tc>
          <w:tcPr>
            <w:tcW w:type="dxa" w:w="1143"/>
          </w:tcPr>
          <w:p>
            <w:pPr>
              <w:spacing w:after="0"/>
            </w:pPr>
            <w:r/>
            <w:r>
              <w:rPr>
                <w:rFonts w:ascii="Noto Serif Devanagari" w:hAnsi="Noto Serif Devanagari"/>
                <w:b w:val="0"/>
                <w:sz w:val="14"/>
              </w:rPr>
              <w:t>Sanskrit philosophy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54 · 2010-03-15</w:t>
            </w:r>
          </w:p>
        </w:tc>
        <w:tc>
          <w:tcPr>
            <w:tcW w:type="dxa" w:w="1143"/>
          </w:tcPr>
          <w:p>
            <w:pPr>
              <w:spacing w:after="0"/>
            </w:pPr>
            <w:r/>
            <w:r>
              <w:rPr>
                <w:rFonts w:ascii="Noto Serif Devanagari" w:hAnsi="Noto Serif Devanagari"/>
                <w:b w:val="0"/>
                <w:sz w:val="14"/>
              </w:rPr>
              <w:t>Sanskrit philosophy; ethics; Indian intellectual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581</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गुरुशिष्य परम्परा आओर आधुनिकता</w:t>
            </w:r>
          </w:p>
        </w:tc>
        <w:tc>
          <w:tcPr>
            <w:tcW w:type="dxa" w:w="1143"/>
          </w:tcPr>
          <w:p>
            <w:pPr>
              <w:spacing w:after="0"/>
            </w:pPr>
            <w:r/>
            <w:r>
              <w:rPr>
                <w:rFonts w:ascii="Noto Serif Devanagari" w:hAnsi="Noto Serif Devanagari"/>
                <w:b w:val="0"/>
                <w:sz w:val="14"/>
              </w:rPr>
              <w:t>Education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61 · 2010-07-01</w:t>
            </w:r>
          </w:p>
        </w:tc>
        <w:tc>
          <w:tcPr>
            <w:tcW w:type="dxa" w:w="1143"/>
          </w:tcPr>
          <w:p>
            <w:pPr>
              <w:spacing w:after="0"/>
            </w:pPr>
            <w:r/>
            <w:r>
              <w:rPr>
                <w:rFonts w:ascii="Noto Serif Devanagari" w:hAnsi="Noto Serif Devanagari"/>
                <w:b w:val="0"/>
                <w:sz w:val="14"/>
              </w:rPr>
              <w:t>Education history; Indian intellectual traditions; pedagogy and social change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582</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जनमानस हेतु प्रत्यभिज्ञादर्शनक वैशिष्ट्य</w:t>
            </w:r>
          </w:p>
        </w:tc>
        <w:tc>
          <w:tcPr>
            <w:tcW w:type="dxa" w:w="1143"/>
          </w:tcPr>
          <w:p>
            <w:pPr>
              <w:spacing w:after="0"/>
            </w:pPr>
            <w:r/>
            <w:r>
              <w:rPr>
                <w:rFonts w:ascii="Noto Serif Devanagari" w:hAnsi="Noto Serif Devanagari"/>
                <w:b w:val="0"/>
                <w:sz w:val="14"/>
              </w:rPr>
              <w:t>Sanskrit philosophy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51 · 2010-02-01</w:t>
            </w:r>
          </w:p>
        </w:tc>
        <w:tc>
          <w:tcPr>
            <w:tcW w:type="dxa" w:w="1143"/>
          </w:tcPr>
          <w:p>
            <w:pPr>
              <w:spacing w:after="0"/>
            </w:pPr>
            <w:r/>
            <w:r>
              <w:rPr>
                <w:rFonts w:ascii="Noto Serif Devanagari" w:hAnsi="Noto Serif Devanagari"/>
                <w:b w:val="0"/>
                <w:sz w:val="14"/>
              </w:rPr>
              <w:t>Sanskrit philosophy; Pratyabhijna thought; intellectual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583</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भारत-नेपाल आओर मिथिलांचल</w:t>
            </w:r>
          </w:p>
        </w:tc>
        <w:tc>
          <w:tcPr>
            <w:tcW w:type="dxa" w:w="1143"/>
          </w:tcPr>
          <w:p>
            <w:pPr>
              <w:spacing w:after="0"/>
            </w:pPr>
            <w:r/>
            <w:r>
              <w:rPr>
                <w:rFonts w:ascii="Noto Serif Devanagari" w:hAnsi="Noto Serif Devanagari"/>
                <w:b w:val="0"/>
                <w:sz w:val="14"/>
              </w:rPr>
              <w:t>India–Nepal relations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55 · 2010-04-01</w:t>
            </w:r>
          </w:p>
        </w:tc>
        <w:tc>
          <w:tcPr>
            <w:tcW w:type="dxa" w:w="1143"/>
          </w:tcPr>
          <w:p>
            <w:pPr>
              <w:spacing w:after="0"/>
            </w:pPr>
            <w:r/>
            <w:r>
              <w:rPr>
                <w:rFonts w:ascii="Noto Serif Devanagari" w:hAnsi="Noto Serif Devanagari"/>
                <w:b w:val="0"/>
                <w:sz w:val="14"/>
              </w:rPr>
              <w:t>India–Nepal relations; Mithila regional studies; political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584</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श्रोत्रिय समाजमे रक्तबीजक जन्म</w:t>
            </w:r>
          </w:p>
        </w:tc>
        <w:tc>
          <w:tcPr>
            <w:tcW w:type="dxa" w:w="1143"/>
          </w:tcPr>
          <w:p>
            <w:pPr>
              <w:spacing w:after="0"/>
            </w:pPr>
            <w:r/>
            <w:r>
              <w:rPr>
                <w:rFonts w:ascii="Noto Serif Devanagari" w:hAnsi="Noto Serif Devanagari"/>
                <w:b w:val="0"/>
                <w:sz w:val="14"/>
              </w:rPr>
              <w:t>Caste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89 · 2011-09-01</w:t>
            </w:r>
          </w:p>
        </w:tc>
        <w:tc>
          <w:tcPr>
            <w:tcW w:type="dxa" w:w="1143"/>
          </w:tcPr>
          <w:p>
            <w:pPr>
              <w:spacing w:after="0"/>
            </w:pPr>
            <w:r/>
            <w:r>
              <w:rPr>
                <w:rFonts w:ascii="Noto Serif Devanagari" w:hAnsi="Noto Serif Devanagari"/>
                <w:b w:val="0"/>
                <w:sz w:val="14"/>
              </w:rPr>
              <w:t>Caste studies; Mithila social history; social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585</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स्वातन्त्रोत्तरयुगीन संस्कृत साहित्यक संवर्द्धन मे मिथिलाक भूमिका</w:t>
            </w:r>
          </w:p>
        </w:tc>
        <w:tc>
          <w:tcPr>
            <w:tcW w:type="dxa" w:w="1143"/>
          </w:tcPr>
          <w:p>
            <w:pPr>
              <w:spacing w:after="0"/>
            </w:pPr>
            <w:r/>
            <w:r>
              <w:rPr>
                <w:rFonts w:ascii="Noto Serif Devanagari" w:hAnsi="Noto Serif Devanagari"/>
                <w:b w:val="0"/>
                <w:sz w:val="14"/>
              </w:rPr>
              <w:t>Sanskrit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46 · 2009-11-15</w:t>
            </w:r>
          </w:p>
        </w:tc>
        <w:tc>
          <w:tcPr>
            <w:tcW w:type="dxa" w:w="1143"/>
          </w:tcPr>
          <w:p>
            <w:pPr>
              <w:spacing w:after="0"/>
            </w:pPr>
            <w:r/>
            <w:r>
              <w:rPr>
                <w:rFonts w:ascii="Noto Serif Devanagari" w:hAnsi="Noto Serif Devanagari"/>
                <w:b w:val="0"/>
                <w:sz w:val="14"/>
              </w:rPr>
              <w:t>Sanskrit literary history; Mithila studies; post-independence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586</w:t>
            </w:r>
          </w:p>
        </w:tc>
        <w:tc>
          <w:tcPr>
            <w:tcW w:type="dxa" w:w="1143"/>
          </w:tcPr>
          <w:p>
            <w:pPr>
              <w:spacing w:after="0"/>
            </w:pPr>
            <w:r/>
            <w:r>
              <w:rPr>
                <w:rFonts w:ascii="Noto Serif Devanagari" w:hAnsi="Noto Serif Devanagari"/>
                <w:b w:val="0"/>
                <w:sz w:val="14"/>
              </w:rPr>
              <w:t>बिपिन झा</w:t>
            </w:r>
          </w:p>
        </w:tc>
        <w:tc>
          <w:tcPr>
            <w:tcW w:type="dxa" w:w="1143"/>
          </w:tcPr>
          <w:p>
            <w:pPr>
              <w:spacing w:after="0"/>
            </w:pPr>
            <w:r/>
            <w:r>
              <w:rPr>
                <w:rFonts w:ascii="Noto Serif Devanagari" w:hAnsi="Noto Serif Devanagari"/>
                <w:b w:val="0"/>
                <w:sz w:val="14"/>
              </w:rPr>
              <w:t>हे हृदयेश्वरी: एक कटाक्षालोचन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62 · 2010-07-15</w:t>
            </w:r>
          </w:p>
        </w:tc>
        <w:tc>
          <w:tcPr>
            <w:tcW w:type="dxa" w:w="1143"/>
          </w:tcPr>
          <w:p>
            <w:pPr>
              <w:spacing w:after="0"/>
            </w:pPr>
            <w:r/>
            <w:r>
              <w:rPr>
                <w:rFonts w:ascii="Noto Serif Devanagari" w:hAnsi="Noto Serif Devanagari"/>
                <w:b w:val="0"/>
                <w:sz w:val="14"/>
              </w:rPr>
              <w:t>Maithili literary criticism; satire; textual analysis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587</w:t>
            </w:r>
          </w:p>
        </w:tc>
        <w:tc>
          <w:tcPr>
            <w:tcW w:type="dxa" w:w="1143"/>
          </w:tcPr>
          <w:p>
            <w:pPr>
              <w:spacing w:after="0"/>
            </w:pPr>
            <w:r/>
            <w:r>
              <w:rPr>
                <w:rFonts w:ascii="Noto Serif Devanagari" w:hAnsi="Noto Serif Devanagari"/>
                <w:b w:val="0"/>
                <w:sz w:val="14"/>
              </w:rPr>
              <w:t>ब्रज कुमार कर्ण</w:t>
            </w:r>
          </w:p>
        </w:tc>
        <w:tc>
          <w:tcPr>
            <w:tcW w:type="dxa" w:w="1143"/>
          </w:tcPr>
          <w:p>
            <w:pPr>
              <w:spacing w:after="0"/>
            </w:pPr>
            <w:r/>
            <w:r>
              <w:rPr>
                <w:rFonts w:ascii="Noto Serif Devanagari" w:hAnsi="Noto Serif Devanagari"/>
                <w:b w:val="0"/>
                <w:sz w:val="14"/>
              </w:rPr>
              <w:t>रिस्क आ मैथिल</w:t>
            </w:r>
          </w:p>
        </w:tc>
        <w:tc>
          <w:tcPr>
            <w:tcW w:type="dxa" w:w="1143"/>
          </w:tcPr>
          <w:p>
            <w:pPr>
              <w:spacing w:after="0"/>
            </w:pPr>
            <w:r/>
            <w:r>
              <w:rPr>
                <w:rFonts w:ascii="Noto Serif Devanagari" w:hAnsi="Noto Serif Devanagari"/>
                <w:b w:val="0"/>
                <w:sz w:val="14"/>
              </w:rPr>
              <w:t>Economic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 · 2008-10-15</w:t>
            </w:r>
          </w:p>
        </w:tc>
        <w:tc>
          <w:tcPr>
            <w:tcW w:type="dxa" w:w="1143"/>
          </w:tcPr>
          <w:p>
            <w:pPr>
              <w:spacing w:after="0"/>
            </w:pPr>
            <w:r/>
            <w:r>
              <w:rPr>
                <w:rFonts w:ascii="Noto Serif Devanagari" w:hAnsi="Noto Serif Devanagari"/>
                <w:b w:val="0"/>
                <w:sz w:val="14"/>
              </w:rPr>
              <w:t>Economic sociology; entrepreneurship; Mithila development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588</w:t>
            </w:r>
          </w:p>
        </w:tc>
        <w:tc>
          <w:tcPr>
            <w:tcW w:type="dxa" w:w="1143"/>
          </w:tcPr>
          <w:p>
            <w:pPr>
              <w:spacing w:after="0"/>
            </w:pPr>
            <w:r/>
            <w:r>
              <w:rPr>
                <w:rFonts w:ascii="Noto Serif Devanagari" w:hAnsi="Noto Serif Devanagari"/>
                <w:b w:val="0"/>
                <w:sz w:val="14"/>
              </w:rPr>
              <w:t>पण्डित भवनाथ झा</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Maithili literary history; author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589</w:t>
            </w:r>
          </w:p>
        </w:tc>
        <w:tc>
          <w:tcPr>
            <w:tcW w:type="dxa" w:w="1143"/>
          </w:tcPr>
          <w:p>
            <w:pPr>
              <w:spacing w:after="0"/>
            </w:pPr>
            <w:r/>
            <w:r>
              <w:rPr>
                <w:rFonts w:ascii="Noto Serif Devanagari" w:hAnsi="Noto Serif Devanagari"/>
                <w:b w:val="0"/>
                <w:sz w:val="14"/>
              </w:rPr>
              <w:t>भालचन्द्र झा</w:t>
            </w:r>
          </w:p>
        </w:tc>
        <w:tc>
          <w:tcPr>
            <w:tcW w:type="dxa" w:w="1143"/>
          </w:tcPr>
          <w:p>
            <w:pPr>
              <w:spacing w:after="0"/>
            </w:pPr>
            <w:r/>
            <w:r>
              <w:rPr>
                <w:rFonts w:ascii="Noto Serif Devanagari" w:hAnsi="Noto Serif Devanagari"/>
                <w:b w:val="0"/>
                <w:sz w:val="14"/>
              </w:rPr>
              <w:t>हमर शिक्षण-यात्रा</w:t>
            </w:r>
          </w:p>
        </w:tc>
        <w:tc>
          <w:tcPr>
            <w:tcW w:type="dxa" w:w="1143"/>
          </w:tcPr>
          <w:p>
            <w:pPr>
              <w:spacing w:after="0"/>
            </w:pPr>
            <w:r/>
            <w:r>
              <w:rPr>
                <w:rFonts w:ascii="Noto Serif Devanagari" w:hAnsi="Noto Serif Devanagari"/>
                <w:b w:val="0"/>
                <w:sz w:val="14"/>
              </w:rPr>
              <w:t>Education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52 · 2010-02-15</w:t>
            </w:r>
          </w:p>
        </w:tc>
        <w:tc>
          <w:tcPr>
            <w:tcW w:type="dxa" w:w="1143"/>
          </w:tcPr>
          <w:p>
            <w:pPr>
              <w:spacing w:after="0"/>
            </w:pPr>
            <w:r/>
            <w:r>
              <w:rPr>
                <w:rFonts w:ascii="Noto Serif Devanagari" w:hAnsi="Noto Serif Devanagari"/>
                <w:b w:val="0"/>
                <w:sz w:val="14"/>
              </w:rPr>
              <w:t>Education history; art pedagogy; experiential learning; multilingual teaching</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590</w:t>
            </w:r>
          </w:p>
        </w:tc>
        <w:tc>
          <w:tcPr>
            <w:tcW w:type="dxa" w:w="1143"/>
          </w:tcPr>
          <w:p>
            <w:pPr>
              <w:spacing w:after="0"/>
            </w:pPr>
            <w:r/>
            <w:r>
              <w:rPr>
                <w:rFonts w:ascii="Noto Serif Devanagari" w:hAnsi="Noto Serif Devanagari"/>
                <w:b w:val="0"/>
                <w:sz w:val="14"/>
              </w:rPr>
              <w:t>भीमनाथ झा</w:t>
            </w:r>
          </w:p>
        </w:tc>
        <w:tc>
          <w:tcPr>
            <w:tcW w:type="dxa" w:w="1143"/>
          </w:tcPr>
          <w:p>
            <w:pPr>
              <w:spacing w:after="0"/>
            </w:pPr>
            <w:r/>
            <w:r>
              <w:rPr>
                <w:rFonts w:ascii="Noto Serif Devanagari" w:hAnsi="Noto Serif Devanagari"/>
                <w:b w:val="0"/>
                <w:sz w:val="14"/>
              </w:rPr>
              <w:t>मखान खानि ई मिथिला</w:t>
            </w:r>
          </w:p>
        </w:tc>
        <w:tc>
          <w:tcPr>
            <w:tcW w:type="dxa" w:w="1143"/>
          </w:tcPr>
          <w:p>
            <w:pPr>
              <w:spacing w:after="0"/>
            </w:pPr>
            <w:r/>
            <w:r>
              <w:rPr>
                <w:rFonts w:ascii="Noto Serif Devanagari" w:hAnsi="Noto Serif Devanagari"/>
                <w:b w:val="0"/>
                <w:sz w:val="14"/>
              </w:rPr>
              <w:t>Mithila environmental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 · 2009-09-01</w:t>
            </w:r>
          </w:p>
        </w:tc>
        <w:tc>
          <w:tcPr>
            <w:tcW w:type="dxa" w:w="1143"/>
          </w:tcPr>
          <w:p>
            <w:pPr>
              <w:spacing w:after="0"/>
            </w:pPr>
            <w:r/>
            <w:r>
              <w:rPr>
                <w:rFonts w:ascii="Noto Serif Devanagari" w:hAnsi="Noto Serif Devanagari"/>
                <w:b w:val="0"/>
                <w:sz w:val="14"/>
              </w:rPr>
              <w:t>Mithila environmental history; aquatic agriculture; food culture; rural economy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591</w:t>
            </w:r>
          </w:p>
        </w:tc>
        <w:tc>
          <w:tcPr>
            <w:tcW w:type="dxa" w:w="1143"/>
          </w:tcPr>
          <w:p>
            <w:pPr>
              <w:spacing w:after="0"/>
            </w:pPr>
            <w:r/>
            <w:r>
              <w:rPr>
                <w:rFonts w:ascii="Noto Serif Devanagari" w:hAnsi="Noto Serif Devanagari"/>
                <w:b w:val="0"/>
                <w:sz w:val="14"/>
              </w:rPr>
              <w:t>भैरव लाल दास</w:t>
            </w:r>
          </w:p>
        </w:tc>
        <w:tc>
          <w:tcPr>
            <w:tcW w:type="dxa" w:w="1143"/>
          </w:tcPr>
          <w:p>
            <w:pPr>
              <w:spacing w:after="0"/>
            </w:pPr>
            <w:r/>
            <w:r>
              <w:rPr>
                <w:rFonts w:ascii="Noto Serif Devanagari" w:hAnsi="Noto Serif Devanagari"/>
                <w:b w:val="0"/>
                <w:sz w:val="14"/>
              </w:rPr>
              <w:t>पं.भवनाथ झाक शोध दृष्टि</w:t>
            </w:r>
          </w:p>
        </w:tc>
        <w:tc>
          <w:tcPr>
            <w:tcW w:type="dxa" w:w="1143"/>
          </w:tcPr>
          <w:p>
            <w:pPr>
              <w:spacing w:after="0"/>
            </w:pPr>
            <w:r/>
            <w:r>
              <w:rPr>
                <w:rFonts w:ascii="Noto Serif Devanagari" w:hAnsi="Noto Serif Devanagari"/>
                <w:b w:val="0"/>
                <w:sz w:val="14"/>
              </w:rPr>
              <w:t>Research methodology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Research methodology; epigraphy; manuscript studies; Mithila historiography</w:t>
            </w:r>
          </w:p>
        </w:tc>
        <w:tc>
          <w:tcPr>
            <w:tcW w:type="dxa" w:w="1143"/>
          </w:tcPr>
          <w:p>
            <w:pPr>
              <w:spacing w:after="0"/>
            </w:pPr>
            <w:r/>
            <w:r>
              <w:rPr>
                <w:rFonts w:ascii="Noto Serif Devanagari" w:hAnsi="Noto Serif Devanagari"/>
                <w:b w:val="0"/>
                <w:sz w:val="14"/>
              </w:rPr>
              <w:t>174–182</w:t>
            </w:r>
          </w:p>
        </w:tc>
      </w:tr>
      <w:tr>
        <w:tc>
          <w:tcPr>
            <w:tcW w:type="dxa" w:w="1143"/>
          </w:tcPr>
          <w:p>
            <w:pPr>
              <w:spacing w:after="0"/>
            </w:pPr>
            <w:r/>
            <w:r>
              <w:rPr>
                <w:rFonts w:ascii="Noto Serif Devanagari" w:hAnsi="Noto Serif Devanagari"/>
                <w:b w:val="0"/>
                <w:sz w:val="14"/>
              </w:rPr>
              <w:t>592</w:t>
            </w:r>
          </w:p>
        </w:tc>
        <w:tc>
          <w:tcPr>
            <w:tcW w:type="dxa" w:w="1143"/>
          </w:tcPr>
          <w:p>
            <w:pPr>
              <w:spacing w:after="0"/>
            </w:pPr>
            <w:r/>
            <w:r>
              <w:rPr>
                <w:rFonts w:ascii="Noto Serif Devanagari" w:hAnsi="Noto Serif Devanagari"/>
                <w:b w:val="0"/>
                <w:sz w:val="14"/>
              </w:rPr>
              <w:t>भैरव लाल दास</w:t>
            </w:r>
          </w:p>
        </w:tc>
        <w:tc>
          <w:tcPr>
            <w:tcW w:type="dxa" w:w="1143"/>
          </w:tcPr>
          <w:p>
            <w:pPr>
              <w:spacing w:after="0"/>
            </w:pPr>
            <w:r/>
            <w:r>
              <w:rPr>
                <w:rFonts w:ascii="Noto Serif Devanagari" w:hAnsi="Noto Serif Devanagari"/>
                <w:b w:val="0"/>
                <w:sz w:val="14"/>
              </w:rPr>
              <w:t>पं.भवनाथ झाक शोध दृष्टि (पृष्ठ १७४-१८२)</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593</w:t>
            </w:r>
          </w:p>
        </w:tc>
        <w:tc>
          <w:tcPr>
            <w:tcW w:type="dxa" w:w="1143"/>
          </w:tcPr>
          <w:p>
            <w:pPr>
              <w:spacing w:after="0"/>
            </w:pPr>
            <w:r/>
            <w:r>
              <w:rPr>
                <w:rFonts w:ascii="Noto Serif Devanagari" w:hAnsi="Noto Serif Devanagari"/>
                <w:b w:val="0"/>
                <w:sz w:val="14"/>
              </w:rPr>
              <w:t>मधुकांत झा</w:t>
            </w:r>
          </w:p>
        </w:tc>
        <w:tc>
          <w:tcPr>
            <w:tcW w:type="dxa" w:w="1143"/>
          </w:tcPr>
          <w:p>
            <w:pPr>
              <w:spacing w:after="0"/>
            </w:pPr>
            <w:r/>
            <w:r>
              <w:rPr>
                <w:rFonts w:ascii="Noto Serif Devanagari" w:hAnsi="Noto Serif Devanagari"/>
                <w:b w:val="0"/>
                <w:sz w:val="14"/>
              </w:rPr>
              <w:t>नरेन्द्र झा लिखित मिथिलाक आर्थिक संरचनापर प्रकाशित पुस्तक-एक ऐतिहासिक दस्तावेज (पृ. १६९-१७३)</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395 · 2024-06-01</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594</w:t>
            </w:r>
          </w:p>
        </w:tc>
        <w:tc>
          <w:tcPr>
            <w:tcW w:type="dxa" w:w="1143"/>
          </w:tcPr>
          <w:p>
            <w:pPr>
              <w:spacing w:after="0"/>
            </w:pPr>
            <w:r/>
            <w:r>
              <w:rPr>
                <w:rFonts w:ascii="Noto Serif Devanagari" w:hAnsi="Noto Serif Devanagari"/>
                <w:b w:val="0"/>
                <w:sz w:val="14"/>
              </w:rPr>
              <w:t>मधुपनाथ झा</w:t>
            </w:r>
          </w:p>
        </w:tc>
        <w:tc>
          <w:tcPr>
            <w:tcW w:type="dxa" w:w="1143"/>
          </w:tcPr>
          <w:p>
            <w:pPr>
              <w:spacing w:after="0"/>
            </w:pPr>
            <w:r/>
            <w:r>
              <w:rPr>
                <w:rFonts w:ascii="Noto Serif Devanagari" w:hAnsi="Noto Serif Devanagari"/>
                <w:b w:val="0"/>
                <w:sz w:val="14"/>
              </w:rPr>
              <w:t>बिदापत नाच</w:t>
            </w:r>
          </w:p>
        </w:tc>
        <w:tc>
          <w:tcPr>
            <w:tcW w:type="dxa" w:w="1143"/>
          </w:tcPr>
          <w:p>
            <w:pPr>
              <w:spacing w:after="0"/>
            </w:pPr>
            <w:r/>
            <w:r>
              <w:rPr>
                <w:rFonts w:ascii="Noto Serif Devanagari" w:hAnsi="Noto Serif Devanagari"/>
                <w:b w:val="0"/>
                <w:sz w:val="14"/>
              </w:rPr>
              <w:t>Mithila folk theatre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105 · 2012-05-01</w:t>
            </w:r>
          </w:p>
        </w:tc>
        <w:tc>
          <w:tcPr>
            <w:tcW w:type="dxa" w:w="1143"/>
          </w:tcPr>
          <w:p>
            <w:pPr>
              <w:spacing w:after="0"/>
            </w:pPr>
            <w:r/>
            <w:r>
              <w:rPr>
                <w:rFonts w:ascii="Noto Serif Devanagari" w:hAnsi="Noto Serif Devanagari"/>
                <w:b w:val="0"/>
                <w:sz w:val="14"/>
              </w:rPr>
              <w:t>Mithila folk theatre; performance anthropology; Vidapat dance tradition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595</w:t>
            </w:r>
          </w:p>
        </w:tc>
        <w:tc>
          <w:tcPr>
            <w:tcW w:type="dxa" w:w="1143"/>
          </w:tcPr>
          <w:p>
            <w:pPr>
              <w:spacing w:after="0"/>
            </w:pPr>
            <w:r/>
            <w:r>
              <w:rPr>
                <w:rFonts w:ascii="Noto Serif Devanagari" w:hAnsi="Noto Serif Devanagari"/>
                <w:b w:val="0"/>
                <w:sz w:val="14"/>
              </w:rPr>
              <w:t>प्रो. मनीन्द्र नाथ ठाकुर</w:t>
            </w:r>
          </w:p>
        </w:tc>
        <w:tc>
          <w:tcPr>
            <w:tcW w:type="dxa" w:w="1143"/>
          </w:tcPr>
          <w:p>
            <w:pPr>
              <w:spacing w:after="0"/>
            </w:pPr>
            <w:r/>
            <w:r>
              <w:rPr>
                <w:rFonts w:ascii="Noto Serif Devanagari" w:hAnsi="Noto Serif Devanagari"/>
                <w:b w:val="0"/>
                <w:sz w:val="14"/>
              </w:rPr>
              <w:t>बाट देखाबैक अछि मिथिलाक दर्शन</w:t>
            </w:r>
          </w:p>
        </w:tc>
        <w:tc>
          <w:tcPr>
            <w:tcW w:type="dxa" w:w="1143"/>
          </w:tcPr>
          <w:p>
            <w:pPr>
              <w:spacing w:after="0"/>
            </w:pPr>
            <w:r/>
            <w:r>
              <w:rPr>
                <w:rFonts w:ascii="Noto Serif Devanagari" w:hAnsi="Noto Serif Devanagari"/>
                <w:b w:val="0"/>
                <w:sz w:val="14"/>
              </w:rPr>
              <w:t>Seminar paper</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204 · 2016-06-15</w:t>
            </w:r>
          </w:p>
        </w:tc>
        <w:tc>
          <w:tcPr>
            <w:tcW w:type="dxa" w:w="1143"/>
          </w:tcPr>
          <w:p>
            <w:pPr>
              <w:spacing w:after="0"/>
            </w:pPr>
            <w:r/>
            <w:r>
              <w:rPr>
                <w:rFonts w:ascii="Noto Serif Devanagari" w:hAnsi="Noto Serif Devanagari"/>
                <w:b w:val="0"/>
                <w:sz w:val="14"/>
              </w:rPr>
              <w:t>Seminar paper; Mithila philosophy; Gandhian studies; intellectual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596</w:t>
            </w:r>
          </w:p>
        </w:tc>
        <w:tc>
          <w:tcPr>
            <w:tcW w:type="dxa" w:w="1143"/>
          </w:tcPr>
          <w:p>
            <w:pPr>
              <w:spacing w:after="0"/>
            </w:pPr>
            <w:r/>
            <w:r>
              <w:rPr>
                <w:rFonts w:ascii="Noto Serif Devanagari" w:hAnsi="Noto Serif Devanagari"/>
                <w:b w:val="0"/>
                <w:sz w:val="14"/>
              </w:rPr>
              <w:t>मनीष झा बौआभाइ</w:t>
            </w:r>
          </w:p>
        </w:tc>
        <w:tc>
          <w:tcPr>
            <w:tcW w:type="dxa" w:w="1143"/>
          </w:tcPr>
          <w:p>
            <w:pPr>
              <w:spacing w:after="0"/>
            </w:pPr>
            <w:r/>
            <w:r>
              <w:rPr>
                <w:rFonts w:ascii="Noto Serif Devanagari" w:hAnsi="Noto Serif Devanagari"/>
                <w:b w:val="0"/>
                <w:sz w:val="14"/>
              </w:rPr>
              <w:t>वर्तमान मैथिली गीत-संगीत हमरा नजरिसँ</w:t>
            </w:r>
          </w:p>
        </w:tc>
        <w:tc>
          <w:tcPr>
            <w:tcW w:type="dxa" w:w="1143"/>
          </w:tcPr>
          <w:p>
            <w:pPr>
              <w:spacing w:after="0"/>
            </w:pPr>
            <w:r/>
            <w:r>
              <w:rPr>
                <w:rFonts w:ascii="Noto Serif Devanagari" w:hAnsi="Noto Serif Devanagari"/>
                <w:b w:val="0"/>
                <w:sz w:val="14"/>
              </w:rPr>
              <w:t>Contemporary music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217 · 2017-01-01</w:t>
            </w:r>
          </w:p>
        </w:tc>
        <w:tc>
          <w:tcPr>
            <w:tcW w:type="dxa" w:w="1143"/>
          </w:tcPr>
          <w:p>
            <w:pPr>
              <w:spacing w:after="0"/>
            </w:pPr>
            <w:r/>
            <w:r>
              <w:rPr>
                <w:rFonts w:ascii="Noto Serif Devanagari" w:hAnsi="Noto Serif Devanagari"/>
                <w:b w:val="0"/>
                <w:sz w:val="14"/>
              </w:rPr>
              <w:t>Contemporary music studies; Maithili cultural history; media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597</w:t>
            </w:r>
          </w:p>
        </w:tc>
        <w:tc>
          <w:tcPr>
            <w:tcW w:type="dxa" w:w="1143"/>
          </w:tcPr>
          <w:p>
            <w:pPr>
              <w:spacing w:after="0"/>
            </w:pPr>
            <w:r/>
            <w:r>
              <w:rPr>
                <w:rFonts w:ascii="Noto Serif Devanagari" w:hAnsi="Noto Serif Devanagari"/>
                <w:b w:val="0"/>
                <w:sz w:val="14"/>
              </w:rPr>
              <w:t>मनोज झा मुक्ति</w:t>
            </w:r>
          </w:p>
        </w:tc>
        <w:tc>
          <w:tcPr>
            <w:tcW w:type="dxa" w:w="1143"/>
          </w:tcPr>
          <w:p>
            <w:pPr>
              <w:spacing w:after="0"/>
            </w:pPr>
            <w:r/>
            <w:r>
              <w:rPr>
                <w:rFonts w:ascii="Noto Serif Devanagari" w:hAnsi="Noto Serif Devanagari"/>
                <w:b w:val="0"/>
                <w:sz w:val="14"/>
              </w:rPr>
              <w:t>अस्तित्वक कटघेरामे मिथिला-मैथिलीक संघ संस्थासब</w:t>
            </w:r>
          </w:p>
        </w:tc>
        <w:tc>
          <w:tcPr>
            <w:tcW w:type="dxa" w:w="1143"/>
          </w:tcPr>
          <w:p>
            <w:pPr>
              <w:spacing w:after="0"/>
            </w:pPr>
            <w:r/>
            <w:r>
              <w:rPr>
                <w:rFonts w:ascii="Noto Serif Devanagari" w:hAnsi="Noto Serif Devanagari"/>
                <w:b w:val="0"/>
                <w:sz w:val="14"/>
              </w:rPr>
              <w:t>Mithila social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314 · 2021-01-15</w:t>
            </w:r>
          </w:p>
        </w:tc>
        <w:tc>
          <w:tcPr>
            <w:tcW w:type="dxa" w:w="1143"/>
          </w:tcPr>
          <w:p>
            <w:pPr>
              <w:spacing w:after="0"/>
            </w:pPr>
            <w:r/>
            <w:r>
              <w:rPr>
                <w:rFonts w:ascii="Noto Serif Devanagari" w:hAnsi="Noto Serif Devanagari"/>
                <w:b w:val="0"/>
                <w:sz w:val="14"/>
              </w:rPr>
              <w:t>Mithila social institutions; cultural organization;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598</w:t>
            </w:r>
          </w:p>
        </w:tc>
        <w:tc>
          <w:tcPr>
            <w:tcW w:type="dxa" w:w="1143"/>
          </w:tcPr>
          <w:p>
            <w:pPr>
              <w:spacing w:after="0"/>
            </w:pPr>
            <w:r/>
            <w:r>
              <w:rPr>
                <w:rFonts w:ascii="Noto Serif Devanagari" w:hAnsi="Noto Serif Devanagari"/>
                <w:b w:val="0"/>
                <w:sz w:val="14"/>
              </w:rPr>
              <w:t>मनोज झा ‘मुक्ति’</w:t>
            </w:r>
          </w:p>
        </w:tc>
        <w:tc>
          <w:tcPr>
            <w:tcW w:type="dxa" w:w="1143"/>
          </w:tcPr>
          <w:p>
            <w:pPr>
              <w:spacing w:after="0"/>
            </w:pPr>
            <w:r/>
            <w:r>
              <w:rPr>
                <w:rFonts w:ascii="Noto Serif Devanagari" w:hAnsi="Noto Serif Devanagari"/>
                <w:b w:val="0"/>
                <w:sz w:val="14"/>
              </w:rPr>
              <w:t>जितिया पावनि आ मकर संक्रान्ति</w:t>
            </w:r>
          </w:p>
        </w:tc>
        <w:tc>
          <w:tcPr>
            <w:tcW w:type="dxa" w:w="1143"/>
          </w:tcPr>
          <w:p>
            <w:pPr>
              <w:spacing w:after="0"/>
            </w:pPr>
            <w:r/>
            <w:r>
              <w:rPr>
                <w:rFonts w:ascii="Noto Serif Devanagari" w:hAnsi="Noto Serif Devanagari"/>
                <w:b w:val="0"/>
                <w:sz w:val="14"/>
              </w:rPr>
              <w:t>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24 · 2008-12-15</w:t>
            </w:r>
          </w:p>
        </w:tc>
        <w:tc>
          <w:tcPr>
            <w:tcW w:type="dxa" w:w="1143"/>
          </w:tcPr>
          <w:p>
            <w:pPr>
              <w:spacing w:after="0"/>
            </w:pPr>
            <w:r/>
            <w:r>
              <w:rPr>
                <w:rFonts w:ascii="Noto Serif Devanagari" w:hAnsi="Noto Serif Devanagari"/>
                <w:b w:val="0"/>
                <w:sz w:val="14"/>
              </w:rPr>
              <w:t>Folklore; festival studies; Mithila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599</w:t>
            </w:r>
          </w:p>
        </w:tc>
        <w:tc>
          <w:tcPr>
            <w:tcW w:type="dxa" w:w="1143"/>
          </w:tcPr>
          <w:p>
            <w:pPr>
              <w:spacing w:after="0"/>
            </w:pPr>
            <w:r/>
            <w:r>
              <w:rPr>
                <w:rFonts w:ascii="Noto Serif Devanagari" w:hAnsi="Noto Serif Devanagari"/>
                <w:b w:val="0"/>
                <w:sz w:val="14"/>
              </w:rPr>
              <w:t>महेन्द्र कुमार मिश्र</w:t>
            </w:r>
          </w:p>
        </w:tc>
        <w:tc>
          <w:tcPr>
            <w:tcW w:type="dxa" w:w="1143"/>
          </w:tcPr>
          <w:p>
            <w:pPr>
              <w:spacing w:after="0"/>
            </w:pPr>
            <w:r/>
            <w:r>
              <w:rPr>
                <w:rFonts w:ascii="Noto Serif Devanagari" w:hAnsi="Noto Serif Devanagari"/>
                <w:b w:val="0"/>
                <w:sz w:val="14"/>
              </w:rPr>
              <w:t>आतंकवादक ऐतिहासिक आ राजनीतिक विवेचन</w:t>
            </w:r>
          </w:p>
        </w:tc>
        <w:tc>
          <w:tcPr>
            <w:tcW w:type="dxa" w:w="1143"/>
          </w:tcPr>
          <w:p>
            <w:pPr>
              <w:spacing w:after="0"/>
            </w:pPr>
            <w:r/>
            <w:r>
              <w:rPr>
                <w:rFonts w:ascii="Noto Serif Devanagari" w:hAnsi="Noto Serif Devanagari"/>
                <w:b w:val="0"/>
                <w:sz w:val="14"/>
              </w:rPr>
              <w:t>Political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24 · 2008-12-15</w:t>
            </w:r>
          </w:p>
        </w:tc>
        <w:tc>
          <w:tcPr>
            <w:tcW w:type="dxa" w:w="1143"/>
          </w:tcPr>
          <w:p>
            <w:pPr>
              <w:spacing w:after="0"/>
            </w:pPr>
            <w:r/>
            <w:r>
              <w:rPr>
                <w:rFonts w:ascii="Noto Serif Devanagari" w:hAnsi="Noto Serif Devanagari"/>
                <w:b w:val="0"/>
                <w:sz w:val="14"/>
              </w:rPr>
              <w:t>Political studies; terrorism; South Asian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600</w:t>
            </w:r>
          </w:p>
        </w:tc>
        <w:tc>
          <w:tcPr>
            <w:tcW w:type="dxa" w:w="1143"/>
          </w:tcPr>
          <w:p>
            <w:pPr>
              <w:spacing w:after="0"/>
            </w:pPr>
            <w:r/>
            <w:r>
              <w:rPr>
                <w:rFonts w:ascii="Noto Serif Devanagari" w:hAnsi="Noto Serif Devanagari"/>
                <w:b w:val="0"/>
                <w:sz w:val="14"/>
              </w:rPr>
              <w:t>महेन्द्र कुमार मिश्र</w:t>
            </w:r>
          </w:p>
        </w:tc>
        <w:tc>
          <w:tcPr>
            <w:tcW w:type="dxa" w:w="1143"/>
          </w:tcPr>
          <w:p>
            <w:pPr>
              <w:spacing w:after="0"/>
            </w:pPr>
            <w:r/>
            <w:r>
              <w:rPr>
                <w:rFonts w:ascii="Noto Serif Devanagari" w:hAnsi="Noto Serif Devanagari"/>
                <w:b w:val="0"/>
                <w:sz w:val="14"/>
              </w:rPr>
              <w:t>नेपाल रेलवेक दुरावस्था आ सरकारक कानमे तेल</w:t>
            </w:r>
          </w:p>
        </w:tc>
        <w:tc>
          <w:tcPr>
            <w:tcW w:type="dxa" w:w="1143"/>
          </w:tcPr>
          <w:p>
            <w:pPr>
              <w:spacing w:after="0"/>
            </w:pPr>
            <w:r/>
            <w:r>
              <w:rPr>
                <w:rFonts w:ascii="Noto Serif Devanagari" w:hAnsi="Noto Serif Devanagari"/>
                <w:b w:val="0"/>
                <w:sz w:val="14"/>
              </w:rPr>
              <w:t>Transport policy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24 · 2008-12-15</w:t>
            </w:r>
          </w:p>
        </w:tc>
        <w:tc>
          <w:tcPr>
            <w:tcW w:type="dxa" w:w="1143"/>
          </w:tcPr>
          <w:p>
            <w:pPr>
              <w:spacing w:after="0"/>
            </w:pPr>
            <w:r/>
            <w:r>
              <w:rPr>
                <w:rFonts w:ascii="Noto Serif Devanagari" w:hAnsi="Noto Serif Devanagari"/>
                <w:b w:val="0"/>
                <w:sz w:val="14"/>
              </w:rPr>
              <w:t>Transport policy; Nepal railway history; infrastructure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601</w:t>
            </w:r>
          </w:p>
        </w:tc>
        <w:tc>
          <w:tcPr>
            <w:tcW w:type="dxa" w:w="1143"/>
          </w:tcPr>
          <w:p>
            <w:pPr>
              <w:spacing w:after="0"/>
            </w:pPr>
            <w:r/>
            <w:r>
              <w:rPr>
                <w:rFonts w:ascii="Noto Serif Devanagari" w:hAnsi="Noto Serif Devanagari"/>
                <w:b w:val="0"/>
                <w:sz w:val="14"/>
              </w:rPr>
              <w:t>महेन्द्र मलंगिया</w:t>
            </w:r>
          </w:p>
        </w:tc>
        <w:tc>
          <w:tcPr>
            <w:tcW w:type="dxa" w:w="1143"/>
          </w:tcPr>
          <w:p>
            <w:pPr>
              <w:spacing w:after="0"/>
            </w:pPr>
            <w:r/>
            <w:r>
              <w:rPr>
                <w:rFonts w:ascii="Noto Serif Devanagari" w:hAnsi="Noto Serif Devanagari"/>
                <w:b w:val="0"/>
                <w:sz w:val="14"/>
              </w:rPr>
              <w:t>प्रकाश चन्द्र झा: मैथिली रंगकर्ममे थ्री-इन-वन</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 · 2008-11-01</w:t>
            </w:r>
          </w:p>
        </w:tc>
        <w:tc>
          <w:tcPr>
            <w:tcW w:type="dxa" w:w="1143"/>
          </w:tcPr>
          <w:p>
            <w:pPr>
              <w:spacing w:after="0"/>
            </w:pPr>
            <w:r/>
            <w:r>
              <w:rPr>
                <w:rFonts w:ascii="Noto Serif Devanagari" w:hAnsi="Noto Serif Devanagari"/>
                <w:b w:val="0"/>
                <w:sz w:val="14"/>
              </w:rPr>
              <w:t>Maithili theatre studies; performance history; artist profile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602</w:t>
            </w:r>
          </w:p>
        </w:tc>
        <w:tc>
          <w:tcPr>
            <w:tcW w:type="dxa" w:w="1143"/>
          </w:tcPr>
          <w:p>
            <w:pPr>
              <w:spacing w:after="0"/>
            </w:pPr>
            <w:r/>
            <w:r>
              <w:rPr>
                <w:rFonts w:ascii="Noto Serif Devanagari" w:hAnsi="Noto Serif Devanagari"/>
                <w:b w:val="0"/>
                <w:sz w:val="14"/>
              </w:rPr>
              <w:t>महेन्द्र मलंगिया</w:t>
            </w:r>
          </w:p>
        </w:tc>
        <w:tc>
          <w:tcPr>
            <w:tcW w:type="dxa" w:w="1143"/>
          </w:tcPr>
          <w:p>
            <w:pPr>
              <w:spacing w:after="0"/>
            </w:pPr>
            <w:r/>
            <w:r>
              <w:rPr>
                <w:rFonts w:ascii="Noto Serif Devanagari" w:hAnsi="Noto Serif Devanagari"/>
                <w:b w:val="0"/>
                <w:sz w:val="14"/>
              </w:rPr>
              <w:t>मूर्दा: श्रृंगार, संघर्ष आ द्वन्द्व</w:t>
            </w:r>
          </w:p>
        </w:tc>
        <w:tc>
          <w:tcPr>
            <w:tcW w:type="dxa" w:w="1143"/>
          </w:tcPr>
          <w:p>
            <w:pPr>
              <w:spacing w:after="0"/>
            </w:pPr>
            <w:r/>
            <w:r>
              <w:rPr>
                <w:rFonts w:ascii="Noto Serif Devanagari" w:hAnsi="Noto Serif Devanagari"/>
                <w:b w:val="0"/>
                <w:sz w:val="14"/>
              </w:rPr>
              <w:t>Maithili theatre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119 · 2012-12-01</w:t>
            </w:r>
          </w:p>
        </w:tc>
        <w:tc>
          <w:tcPr>
            <w:tcW w:type="dxa" w:w="1143"/>
          </w:tcPr>
          <w:p>
            <w:pPr>
              <w:spacing w:after="0"/>
            </w:pPr>
            <w:r/>
            <w:r>
              <w:rPr>
                <w:rFonts w:ascii="Noto Serif Devanagari" w:hAnsi="Noto Serif Devanagari"/>
                <w:b w:val="0"/>
                <w:sz w:val="14"/>
              </w:rPr>
              <w:t>Maithili theatre criticism; dramatic conflict; literary aesthetics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603</w:t>
            </w:r>
          </w:p>
        </w:tc>
        <w:tc>
          <w:tcPr>
            <w:tcW w:type="dxa" w:w="1143"/>
          </w:tcPr>
          <w:p>
            <w:pPr>
              <w:spacing w:after="0"/>
            </w:pPr>
            <w:r/>
            <w:r>
              <w:rPr>
                <w:rFonts w:ascii="Noto Serif Devanagari" w:hAnsi="Noto Serif Devanagari"/>
                <w:b w:val="0"/>
                <w:sz w:val="14"/>
              </w:rPr>
              <w:t>मानेश्वर मनुज</w:t>
            </w:r>
          </w:p>
        </w:tc>
        <w:tc>
          <w:tcPr>
            <w:tcW w:type="dxa" w:w="1143"/>
          </w:tcPr>
          <w:p>
            <w:pPr>
              <w:spacing w:after="0"/>
            </w:pPr>
            <w:r/>
            <w:r>
              <w:rPr>
                <w:rFonts w:ascii="Noto Serif Devanagari" w:hAnsi="Noto Serif Devanagari"/>
                <w:b w:val="0"/>
                <w:sz w:val="14"/>
              </w:rPr>
              <w:t>मानसरोवरक भूमिकाक प्रासंगिकता</w:t>
            </w:r>
          </w:p>
        </w:tc>
        <w:tc>
          <w:tcPr>
            <w:tcW w:type="dxa" w:w="1143"/>
          </w:tcPr>
          <w:p>
            <w:pPr>
              <w:spacing w:after="0"/>
            </w:pPr>
            <w:r/>
            <w:r>
              <w:rPr>
                <w:rFonts w:ascii="Noto Serif Devanagari" w:hAnsi="Noto Serif Devanagari"/>
                <w:b w:val="0"/>
                <w:sz w:val="14"/>
              </w:rPr>
              <w:t>Hindi–Maithili comparative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67 · 2010-10-01</w:t>
            </w:r>
          </w:p>
        </w:tc>
        <w:tc>
          <w:tcPr>
            <w:tcW w:type="dxa" w:w="1143"/>
          </w:tcPr>
          <w:p>
            <w:pPr>
              <w:spacing w:after="0"/>
            </w:pPr>
            <w:r/>
            <w:r>
              <w:rPr>
                <w:rFonts w:ascii="Noto Serif Devanagari" w:hAnsi="Noto Serif Devanagari"/>
                <w:b w:val="0"/>
                <w:sz w:val="14"/>
              </w:rPr>
              <w:t>Hindi–Maithili comparative literary criticism; preface studies; narrative theory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604</w:t>
            </w:r>
          </w:p>
        </w:tc>
        <w:tc>
          <w:tcPr>
            <w:tcW w:type="dxa" w:w="1143"/>
          </w:tcPr>
          <w:p>
            <w:pPr>
              <w:spacing w:after="0"/>
            </w:pPr>
            <w:r/>
            <w:r>
              <w:rPr>
                <w:rFonts w:ascii="Noto Serif Devanagari" w:hAnsi="Noto Serif Devanagari"/>
                <w:b w:val="0"/>
                <w:sz w:val="14"/>
              </w:rPr>
              <w:t>मिथिलाक नाच पाटी</w:t>
            </w:r>
          </w:p>
        </w:tc>
        <w:tc>
          <w:tcPr>
            <w:tcW w:type="dxa" w:w="1143"/>
          </w:tcPr>
          <w:p>
            <w:pPr>
              <w:spacing w:after="0"/>
            </w:pPr>
            <w:r/>
            <w:r>
              <w:rPr>
                <w:rFonts w:ascii="Noto Serif Devanagari" w:hAnsi="Noto Serif Devanagari"/>
                <w:b w:val="0"/>
                <w:sz w:val="14"/>
              </w:rPr>
              <w:t>समानान्तर नाच-नाट्य परम्परा</w:t>
            </w:r>
          </w:p>
        </w:tc>
        <w:tc>
          <w:tcPr>
            <w:tcW w:type="dxa" w:w="1143"/>
          </w:tcPr>
          <w:p>
            <w:pPr>
              <w:spacing w:after="0"/>
            </w:pPr>
            <w:r/>
            <w:r>
              <w:rPr>
                <w:rFonts w:ascii="Noto Serif Devanagari" w:hAnsi="Noto Serif Devanagari"/>
                <w:b w:val="0"/>
                <w:sz w:val="14"/>
              </w:rPr>
              <w:t>Mithila performance traditions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444 · 2026-06-15</w:t>
            </w:r>
          </w:p>
        </w:tc>
        <w:tc>
          <w:tcPr>
            <w:tcW w:type="dxa" w:w="1143"/>
          </w:tcPr>
          <w:p>
            <w:pPr>
              <w:spacing w:after="0"/>
            </w:pPr>
            <w:r/>
            <w:r>
              <w:rPr>
                <w:rFonts w:ascii="Noto Serif Devanagari" w:hAnsi="Noto Serif Devanagari"/>
                <w:b w:val="0"/>
                <w:sz w:val="14"/>
              </w:rPr>
              <w:t>Mithila performance traditions; theatre anthropology; cultural history</w:t>
            </w:r>
          </w:p>
        </w:tc>
        <w:tc>
          <w:tcPr>
            <w:tcW w:type="dxa" w:w="1143"/>
          </w:tcPr>
          <w:p>
            <w:pPr>
              <w:spacing w:after="0"/>
            </w:pPr>
            <w:r/>
            <w:r>
              <w:rPr>
                <w:rFonts w:ascii="Noto Serif Devanagari" w:hAnsi="Noto Serif Devanagari"/>
                <w:b w:val="0"/>
                <w:sz w:val="14"/>
              </w:rPr>
              <w:t>65–82</w:t>
            </w:r>
          </w:p>
        </w:tc>
      </w:tr>
      <w:tr>
        <w:tc>
          <w:tcPr>
            <w:tcW w:type="dxa" w:w="1143"/>
          </w:tcPr>
          <w:p>
            <w:pPr>
              <w:spacing w:after="0"/>
            </w:pPr>
            <w:r/>
            <w:r>
              <w:rPr>
                <w:rFonts w:ascii="Noto Serif Devanagari" w:hAnsi="Noto Serif Devanagari"/>
                <w:b w:val="0"/>
                <w:sz w:val="14"/>
              </w:rPr>
              <w:t>605</w:t>
            </w:r>
          </w:p>
        </w:tc>
        <w:tc>
          <w:tcPr>
            <w:tcW w:type="dxa" w:w="1143"/>
          </w:tcPr>
          <w:p>
            <w:pPr>
              <w:spacing w:after="0"/>
            </w:pPr>
            <w:r/>
            <w:r>
              <w:rPr>
                <w:rFonts w:ascii="Noto Serif Devanagari" w:hAnsi="Noto Serif Devanagari"/>
                <w:b w:val="0"/>
                <w:sz w:val="14"/>
              </w:rPr>
              <w:t>मिथिलेश कुमार झा</w:t>
            </w:r>
          </w:p>
        </w:tc>
        <w:tc>
          <w:tcPr>
            <w:tcW w:type="dxa" w:w="1143"/>
          </w:tcPr>
          <w:p>
            <w:pPr>
              <w:spacing w:after="0"/>
            </w:pPr>
            <w:r/>
            <w:r>
              <w:rPr>
                <w:rFonts w:ascii="Noto Serif Devanagari" w:hAnsi="Noto Serif Devanagari"/>
                <w:b w:val="0"/>
                <w:sz w:val="14"/>
              </w:rPr>
              <w:t>पजुआरिडीह टोलमे रंगमंच</w:t>
            </w:r>
          </w:p>
        </w:tc>
        <w:tc>
          <w:tcPr>
            <w:tcW w:type="dxa" w:w="1143"/>
          </w:tcPr>
          <w:p>
            <w:pPr>
              <w:spacing w:after="0"/>
            </w:pPr>
            <w:r/>
            <w:r>
              <w:rPr>
                <w:rFonts w:ascii="Noto Serif Devanagari" w:hAnsi="Noto Serif Devanagari"/>
                <w:b w:val="0"/>
                <w:sz w:val="14"/>
              </w:rPr>
              <w:t>Maithili theatre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90 · 2011-09-15</w:t>
            </w:r>
          </w:p>
        </w:tc>
        <w:tc>
          <w:tcPr>
            <w:tcW w:type="dxa" w:w="1143"/>
          </w:tcPr>
          <w:p>
            <w:pPr>
              <w:spacing w:after="0"/>
            </w:pPr>
            <w:r/>
            <w:r>
              <w:rPr>
                <w:rFonts w:ascii="Noto Serif Devanagari" w:hAnsi="Noto Serif Devanagari"/>
                <w:b w:val="0"/>
                <w:sz w:val="14"/>
              </w:rPr>
              <w:t>Maithili theatre history; village performance; cultural institutions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606</w:t>
            </w:r>
          </w:p>
        </w:tc>
        <w:tc>
          <w:tcPr>
            <w:tcW w:type="dxa" w:w="1143"/>
          </w:tcPr>
          <w:p>
            <w:pPr>
              <w:spacing w:after="0"/>
            </w:pPr>
            <w:r/>
            <w:r>
              <w:rPr>
                <w:rFonts w:ascii="Noto Serif Devanagari" w:hAnsi="Noto Serif Devanagari"/>
                <w:b w:val="0"/>
                <w:sz w:val="14"/>
              </w:rPr>
              <w:t>मिथिलेश कुमार झा</w:t>
            </w:r>
          </w:p>
        </w:tc>
        <w:tc>
          <w:tcPr>
            <w:tcW w:type="dxa" w:w="1143"/>
          </w:tcPr>
          <w:p>
            <w:pPr>
              <w:spacing w:after="0"/>
            </w:pPr>
            <w:r/>
            <w:r>
              <w:rPr>
                <w:rFonts w:ascii="Noto Serif Devanagari" w:hAnsi="Noto Serif Devanagari"/>
                <w:b w:val="0"/>
                <w:sz w:val="14"/>
              </w:rPr>
              <w:t>सगर राति दीप जरए: ६६म आयोजनक दस्तावेज</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 · 2009-06-01</w:t>
            </w:r>
          </w:p>
        </w:tc>
        <w:tc>
          <w:tcPr>
            <w:tcW w:type="dxa" w:w="1143"/>
          </w:tcPr>
          <w:p>
            <w:pPr>
              <w:spacing w:after="0"/>
            </w:pPr>
            <w:r/>
            <w:r>
              <w:rPr>
                <w:rFonts w:ascii="Noto Serif Devanagari" w:hAnsi="Noto Serif Devanagari"/>
                <w:b w:val="0"/>
                <w:sz w:val="14"/>
              </w:rPr>
              <w:t>Maithili literary history; short-story movement; institutional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607</w:t>
            </w:r>
          </w:p>
        </w:tc>
        <w:tc>
          <w:tcPr>
            <w:tcW w:type="dxa" w:w="1143"/>
          </w:tcPr>
          <w:p>
            <w:pPr>
              <w:spacing w:after="0"/>
            </w:pPr>
            <w:r/>
            <w:r>
              <w:rPr>
                <w:rFonts w:ascii="Noto Serif Devanagari" w:hAnsi="Noto Serif Devanagari"/>
                <w:b w:val="0"/>
                <w:sz w:val="14"/>
              </w:rPr>
              <w:t>मुन्ना जी</w:t>
            </w:r>
          </w:p>
        </w:tc>
        <w:tc>
          <w:tcPr>
            <w:tcW w:type="dxa" w:w="1143"/>
          </w:tcPr>
          <w:p>
            <w:pPr>
              <w:spacing w:after="0"/>
            </w:pPr>
            <w:r/>
            <w:r>
              <w:rPr>
                <w:rFonts w:ascii="Noto Serif Devanagari" w:hAnsi="Noto Serif Devanagari"/>
                <w:b w:val="0"/>
                <w:sz w:val="14"/>
              </w:rPr>
              <w:t>बीहनि कथाक विकास मे संपादक, आलोचकक योगदान</w:t>
            </w:r>
          </w:p>
        </w:tc>
        <w:tc>
          <w:tcPr>
            <w:tcW w:type="dxa" w:w="1143"/>
          </w:tcPr>
          <w:p>
            <w:pPr>
              <w:spacing w:after="0"/>
            </w:pPr>
            <w:r/>
            <w:r>
              <w:rPr>
                <w:rFonts w:ascii="Noto Serif Devanagari" w:hAnsi="Noto Serif Devanagari"/>
                <w:b w:val="0"/>
                <w:sz w:val="14"/>
              </w:rPr>
              <w:t>Maithili short-story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402 · 2024-09-15</w:t>
            </w:r>
          </w:p>
        </w:tc>
        <w:tc>
          <w:tcPr>
            <w:tcW w:type="dxa" w:w="1143"/>
          </w:tcPr>
          <w:p>
            <w:pPr>
              <w:spacing w:after="0"/>
            </w:pPr>
            <w:r/>
            <w:r>
              <w:rPr>
                <w:rFonts w:ascii="Noto Serif Devanagari" w:hAnsi="Noto Serif Devanagari"/>
                <w:b w:val="0"/>
                <w:sz w:val="14"/>
              </w:rPr>
              <w:t>Maithili short-story history; editorial and criticism studies</w:t>
            </w:r>
          </w:p>
        </w:tc>
        <w:tc>
          <w:tcPr>
            <w:tcW w:type="dxa" w:w="1143"/>
          </w:tcPr>
          <w:p>
            <w:pPr>
              <w:spacing w:after="0"/>
            </w:pPr>
            <w:r/>
            <w:r>
              <w:rPr>
                <w:rFonts w:ascii="Noto Serif Devanagari" w:hAnsi="Noto Serif Devanagari"/>
                <w:b w:val="0"/>
                <w:sz w:val="14"/>
              </w:rPr>
              <w:t>53–58</w:t>
            </w:r>
          </w:p>
        </w:tc>
      </w:tr>
      <w:tr>
        <w:tc>
          <w:tcPr>
            <w:tcW w:type="dxa" w:w="1143"/>
          </w:tcPr>
          <w:p>
            <w:pPr>
              <w:spacing w:after="0"/>
            </w:pPr>
            <w:r/>
            <w:r>
              <w:rPr>
                <w:rFonts w:ascii="Noto Serif Devanagari" w:hAnsi="Noto Serif Devanagari"/>
                <w:b w:val="0"/>
                <w:sz w:val="14"/>
              </w:rPr>
              <w:t>608</w:t>
            </w:r>
          </w:p>
        </w:tc>
        <w:tc>
          <w:tcPr>
            <w:tcW w:type="dxa" w:w="1143"/>
          </w:tcPr>
          <w:p>
            <w:pPr>
              <w:spacing w:after="0"/>
            </w:pPr>
            <w:r/>
            <w:r>
              <w:rPr>
                <w:rFonts w:ascii="Noto Serif Devanagari" w:hAnsi="Noto Serif Devanagari"/>
                <w:b w:val="0"/>
                <w:sz w:val="14"/>
              </w:rPr>
              <w:t>मुन्ना जी</w:t>
            </w:r>
          </w:p>
        </w:tc>
        <w:tc>
          <w:tcPr>
            <w:tcW w:type="dxa" w:w="1143"/>
          </w:tcPr>
          <w:p>
            <w:pPr>
              <w:spacing w:after="0"/>
            </w:pPr>
            <w:r/>
            <w:r>
              <w:rPr>
                <w:rFonts w:ascii="Noto Serif Devanagari" w:hAnsi="Noto Serif Devanagari"/>
                <w:b w:val="0"/>
                <w:sz w:val="14"/>
              </w:rPr>
              <w:t>बीहनि कथाकें विवादक नै संवादक खगता छै</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401 · 2024-09-01</w:t>
            </w:r>
          </w:p>
        </w:tc>
        <w:tc>
          <w:tcPr>
            <w:tcW w:type="dxa" w:w="1143"/>
          </w:tcPr>
          <w:p>
            <w:pPr>
              <w:spacing w:after="0"/>
            </w:pPr>
            <w:r/>
            <w:r>
              <w:rPr>
                <w:rFonts w:ascii="Noto Serif Devanagari" w:hAnsi="Noto Serif Devanagari"/>
                <w:b w:val="0"/>
                <w:sz w:val="14"/>
              </w:rPr>
              <w:t>Bihani Katha studies; genre debate; Maithili literary criticism</w:t>
            </w:r>
          </w:p>
        </w:tc>
        <w:tc>
          <w:tcPr>
            <w:tcW w:type="dxa" w:w="1143"/>
          </w:tcPr>
          <w:p>
            <w:pPr>
              <w:spacing w:after="0"/>
            </w:pPr>
            <w:r/>
            <w:r>
              <w:rPr>
                <w:rFonts w:ascii="Noto Serif Devanagari" w:hAnsi="Noto Serif Devanagari"/>
                <w:b w:val="0"/>
                <w:sz w:val="14"/>
              </w:rPr>
              <w:t>78–81</w:t>
            </w:r>
          </w:p>
        </w:tc>
      </w:tr>
      <w:tr>
        <w:tc>
          <w:tcPr>
            <w:tcW w:type="dxa" w:w="1143"/>
          </w:tcPr>
          <w:p>
            <w:pPr>
              <w:spacing w:after="0"/>
            </w:pPr>
            <w:r/>
            <w:r>
              <w:rPr>
                <w:rFonts w:ascii="Noto Serif Devanagari" w:hAnsi="Noto Serif Devanagari"/>
                <w:b w:val="0"/>
                <w:sz w:val="14"/>
              </w:rPr>
              <w:t>609</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आधुनिक विश्वकथाक बाट पर जाइत बीहनि कथा</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320 · 2021-04-15</w:t>
            </w:r>
          </w:p>
        </w:tc>
        <w:tc>
          <w:tcPr>
            <w:tcW w:type="dxa" w:w="1143"/>
          </w:tcPr>
          <w:p>
            <w:pPr>
              <w:spacing w:after="0"/>
            </w:pPr>
            <w:r/>
            <w:r>
              <w:rPr>
                <w:rFonts w:ascii="Noto Serif Devanagari" w:hAnsi="Noto Serif Devanagari"/>
                <w:b w:val="0"/>
                <w:sz w:val="14"/>
              </w:rPr>
              <w:t>Bihani Katha studies; world short fiction; comparative genre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610</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गजल समीक्षा (पेटारसँ)</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142 · 2013-11-15</w:t>
            </w:r>
          </w:p>
        </w:tc>
        <w:tc>
          <w:tcPr>
            <w:tcW w:type="dxa" w:w="1143"/>
          </w:tcPr>
          <w:p>
            <w:pPr>
              <w:spacing w:after="0"/>
            </w:pPr>
            <w:r/>
            <w:r>
              <w:rPr>
                <w:rFonts w:ascii="Noto Serif Devanagari" w:hAnsi="Noto Serif Devanagari"/>
                <w:b w:val="0"/>
                <w:sz w:val="14"/>
              </w:rPr>
              <w:t>Maithili ghazal criticism; literary history; genre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611</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जन-चेतनाक स्वर वाहक मधुप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literary criticism; social consciousness; Madhup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612</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परती टूटि गेलै</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literary criticism; author studies; social change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613</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बीहनि कथा: मानकीकरण ओ तुलनात्मक पक्ष</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309 · 2020-11-01</w:t>
            </w:r>
          </w:p>
        </w:tc>
        <w:tc>
          <w:tcPr>
            <w:tcW w:type="dxa" w:w="1143"/>
          </w:tcPr>
          <w:p>
            <w:pPr>
              <w:spacing w:after="0"/>
            </w:pPr>
            <w:r/>
            <w:r>
              <w:rPr>
                <w:rFonts w:ascii="Noto Serif Devanagari" w:hAnsi="Noto Serif Devanagari"/>
                <w:b w:val="0"/>
                <w:sz w:val="14"/>
              </w:rPr>
              <w:t>Bihani Katha studies; genre theory; comparative short-fiction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614</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बीहनि कथाक दशा-दिशा</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318 · 2021-03-15</w:t>
            </w:r>
          </w:p>
        </w:tc>
        <w:tc>
          <w:tcPr>
            <w:tcW w:type="dxa" w:w="1143"/>
          </w:tcPr>
          <w:p>
            <w:pPr>
              <w:spacing w:after="0"/>
            </w:pPr>
            <w:r/>
            <w:r>
              <w:rPr>
                <w:rFonts w:ascii="Noto Serif Devanagari" w:hAnsi="Noto Serif Devanagari"/>
                <w:b w:val="0"/>
                <w:sz w:val="14"/>
              </w:rPr>
              <w:t>Bihani Katha studies; genre definition; literary history and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615</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बीहनि कथाक विकासमे रचनाकारक योगदान</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334 · 2021-11-15</w:t>
            </w:r>
          </w:p>
        </w:tc>
        <w:tc>
          <w:tcPr>
            <w:tcW w:type="dxa" w:w="1143"/>
          </w:tcPr>
          <w:p>
            <w:pPr>
              <w:spacing w:after="0"/>
            </w:pPr>
            <w:r/>
            <w:r>
              <w:rPr>
                <w:rFonts w:ascii="Noto Serif Devanagari" w:hAnsi="Noto Serif Devanagari"/>
                <w:b w:val="0"/>
                <w:sz w:val="14"/>
              </w:rPr>
              <w:t>Bihani Katha studies; literary history; authorship and genre development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616</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बीहनि कथाक शास्त्रीय पक्षक निर्धारक- श्री भवनाथ झा</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Bihani Katha studies; genre poetics; classical literary theory</w:t>
            </w:r>
          </w:p>
        </w:tc>
        <w:tc>
          <w:tcPr>
            <w:tcW w:type="dxa" w:w="1143"/>
          </w:tcPr>
          <w:p>
            <w:pPr>
              <w:spacing w:after="0"/>
            </w:pPr>
            <w:r/>
            <w:r>
              <w:rPr>
                <w:rFonts w:ascii="Noto Serif Devanagari" w:hAnsi="Noto Serif Devanagari"/>
                <w:b w:val="0"/>
                <w:sz w:val="14"/>
              </w:rPr>
              <w:t>183–187</w:t>
            </w:r>
          </w:p>
        </w:tc>
      </w:tr>
      <w:tr>
        <w:tc>
          <w:tcPr>
            <w:tcW w:type="dxa" w:w="1143"/>
          </w:tcPr>
          <w:p>
            <w:pPr>
              <w:spacing w:after="0"/>
            </w:pPr>
            <w:r/>
            <w:r>
              <w:rPr>
                <w:rFonts w:ascii="Noto Serif Devanagari" w:hAnsi="Noto Serif Devanagari"/>
                <w:b w:val="0"/>
                <w:sz w:val="14"/>
              </w:rPr>
              <w:t>617</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बीहनि कथा—मानकीकरण ओ तुलनात्मक पक्ष</w:t>
            </w:r>
          </w:p>
        </w:tc>
        <w:tc>
          <w:tcPr>
            <w:tcW w:type="dxa" w:w="1143"/>
          </w:tcPr>
          <w:p>
            <w:pPr>
              <w:spacing w:after="0"/>
            </w:pPr>
            <w:r/>
            <w:r>
              <w:rPr>
                <w:rFonts w:ascii="Noto Serif Devanagari" w:hAnsi="Noto Serif Devanagari"/>
                <w:b w:val="0"/>
                <w:sz w:val="14"/>
              </w:rPr>
              <w:t>Maithili short-story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300 · 2020-06-15</w:t>
            </w:r>
          </w:p>
        </w:tc>
        <w:tc>
          <w:tcPr>
            <w:tcW w:type="dxa" w:w="1143"/>
          </w:tcPr>
          <w:p>
            <w:pPr>
              <w:spacing w:after="0"/>
            </w:pPr>
            <w:r/>
            <w:r>
              <w:rPr>
                <w:rFonts w:ascii="Noto Serif Devanagari" w:hAnsi="Noto Serif Devanagari"/>
                <w:b w:val="0"/>
                <w:sz w:val="14"/>
              </w:rPr>
              <w:t>Maithili short-story studies; standardization; comparative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618</w:t>
            </w:r>
          </w:p>
        </w:tc>
        <w:tc>
          <w:tcPr>
            <w:tcW w:type="dxa" w:w="1143"/>
          </w:tcPr>
          <w:p>
            <w:pPr>
              <w:spacing w:after="0"/>
            </w:pPr>
            <w:r/>
            <w:r>
              <w:rPr>
                <w:rFonts w:ascii="Noto Serif Devanagari" w:hAnsi="Noto Serif Devanagari"/>
                <w:b w:val="0"/>
                <w:sz w:val="14"/>
              </w:rPr>
              <w:t>मुन्नाजी</w:t>
            </w:r>
          </w:p>
        </w:tc>
        <w:tc>
          <w:tcPr>
            <w:tcW w:type="dxa" w:w="1143"/>
          </w:tcPr>
          <w:p>
            <w:pPr>
              <w:spacing w:after="0"/>
            </w:pPr>
            <w:r/>
            <w:r>
              <w:rPr>
                <w:rFonts w:ascii="Noto Serif Devanagari" w:hAnsi="Noto Serif Devanagari"/>
                <w:b w:val="0"/>
                <w:sz w:val="14"/>
              </w:rPr>
              <w:t>विहनि कथा संसार</w:t>
            </w:r>
          </w:p>
        </w:tc>
        <w:tc>
          <w:tcPr>
            <w:tcW w:type="dxa" w:w="1143"/>
          </w:tcPr>
          <w:p>
            <w:pPr>
              <w:spacing w:after="0"/>
            </w:pPr>
            <w:r/>
            <w:r>
              <w:rPr>
                <w:rFonts w:ascii="Noto Serif Devanagari" w:hAnsi="Noto Serif Devanagari"/>
                <w:b w:val="0"/>
                <w:sz w:val="14"/>
              </w:rPr>
              <w:t>Bihani Katha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111 · 2012-08-01</w:t>
            </w:r>
          </w:p>
        </w:tc>
        <w:tc>
          <w:tcPr>
            <w:tcW w:type="dxa" w:w="1143"/>
          </w:tcPr>
          <w:p>
            <w:pPr>
              <w:spacing w:after="0"/>
            </w:pPr>
            <w:r/>
            <w:r>
              <w:rPr>
                <w:rFonts w:ascii="Noto Serif Devanagari" w:hAnsi="Noto Serif Devanagari"/>
                <w:b w:val="0"/>
                <w:sz w:val="14"/>
              </w:rPr>
              <w:t>Bihani Katha studies; children's literature; genre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619</w:t>
            </w:r>
          </w:p>
        </w:tc>
        <w:tc>
          <w:tcPr>
            <w:tcW w:type="dxa" w:w="1143"/>
          </w:tcPr>
          <w:p>
            <w:pPr>
              <w:spacing w:after="0"/>
            </w:pPr>
            <w:r/>
            <w:r>
              <w:rPr>
                <w:rFonts w:ascii="Noto Serif Devanagari" w:hAnsi="Noto Serif Devanagari"/>
                <w:b w:val="0"/>
                <w:sz w:val="14"/>
              </w:rPr>
              <w:t>मुरारी कुमार झा</w:t>
            </w:r>
          </w:p>
        </w:tc>
        <w:tc>
          <w:tcPr>
            <w:tcW w:type="dxa" w:w="1143"/>
          </w:tcPr>
          <w:p>
            <w:pPr>
              <w:spacing w:after="0"/>
            </w:pPr>
            <w:r/>
            <w:r>
              <w:rPr>
                <w:rFonts w:ascii="Noto Serif Devanagari" w:hAnsi="Noto Serif Devanagari"/>
                <w:b w:val="0"/>
                <w:sz w:val="14"/>
              </w:rPr>
              <w:t>सरलताक आवरण मे निहित विद्याक विराट रूप</w:t>
            </w:r>
          </w:p>
        </w:tc>
        <w:tc>
          <w:tcPr>
            <w:tcW w:type="dxa" w:w="1143"/>
          </w:tcPr>
          <w:p>
            <w:pPr>
              <w:spacing w:after="0"/>
            </w:pPr>
            <w:r/>
            <w:r>
              <w:rPr>
                <w:rFonts w:ascii="Noto Serif Devanagari" w:hAnsi="Noto Serif Devanagari"/>
                <w:b w:val="0"/>
                <w:sz w:val="14"/>
              </w:rPr>
              <w:t>Mithila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428 · 2025-10-15</w:t>
            </w:r>
          </w:p>
        </w:tc>
        <w:tc>
          <w:tcPr>
            <w:tcW w:type="dxa" w:w="1143"/>
          </w:tcPr>
          <w:p>
            <w:pPr>
              <w:spacing w:after="0"/>
            </w:pPr>
            <w:r/>
            <w:r>
              <w:rPr>
                <w:rFonts w:ascii="Noto Serif Devanagari" w:hAnsi="Noto Serif Devanagari"/>
                <w:b w:val="0"/>
                <w:sz w:val="14"/>
              </w:rPr>
              <w:t>Mithila intellectual history; scholarly biography; manuscript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620</w:t>
            </w:r>
          </w:p>
        </w:tc>
        <w:tc>
          <w:tcPr>
            <w:tcW w:type="dxa" w:w="1143"/>
          </w:tcPr>
          <w:p>
            <w:pPr>
              <w:spacing w:after="0"/>
            </w:pPr>
            <w:r/>
            <w:r>
              <w:rPr>
                <w:rFonts w:ascii="Noto Serif Devanagari" w:hAnsi="Noto Serif Devanagari"/>
                <w:b w:val="0"/>
                <w:sz w:val="14"/>
              </w:rPr>
              <w:t>डॉ. मेघन प्रसाद</w:t>
            </w:r>
          </w:p>
        </w:tc>
        <w:tc>
          <w:tcPr>
            <w:tcW w:type="dxa" w:w="1143"/>
          </w:tcPr>
          <w:p>
            <w:pPr>
              <w:spacing w:after="0"/>
            </w:pPr>
            <w:r/>
            <w:r>
              <w:rPr>
                <w:rFonts w:ascii="Noto Serif Devanagari" w:hAnsi="Noto Serif Devanagari"/>
                <w:b w:val="0"/>
                <w:sz w:val="14"/>
              </w:rPr>
              <w:t>मैथिलीमे अनुवाद-कलाक शास्त्रीयकरणक इतिहास</w:t>
            </w:r>
          </w:p>
        </w:tc>
        <w:tc>
          <w:tcPr>
            <w:tcW w:type="dxa" w:w="1143"/>
          </w:tcPr>
          <w:p>
            <w:pPr>
              <w:spacing w:after="0"/>
            </w:pPr>
            <w:r/>
            <w:r>
              <w:rPr>
                <w:rFonts w:ascii="Noto Serif Devanagari" w:hAnsi="Noto Serif Devanagari"/>
                <w:b w:val="0"/>
                <w:sz w:val="14"/>
              </w:rPr>
              <w:t>Translation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74 · 2011-01-15</w:t>
            </w:r>
          </w:p>
        </w:tc>
        <w:tc>
          <w:tcPr>
            <w:tcW w:type="dxa" w:w="1143"/>
          </w:tcPr>
          <w:p>
            <w:pPr>
              <w:spacing w:after="0"/>
            </w:pPr>
            <w:r/>
            <w:r>
              <w:rPr>
                <w:rFonts w:ascii="Noto Serif Devanagari" w:hAnsi="Noto Serif Devanagari"/>
                <w:b w:val="0"/>
                <w:sz w:val="14"/>
              </w:rPr>
              <w:t>Translation studies; Maithili language; history and theory of translation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621</w:t>
            </w:r>
          </w:p>
        </w:tc>
        <w:tc>
          <w:tcPr>
            <w:tcW w:type="dxa" w:w="1143"/>
          </w:tcPr>
          <w:p>
            <w:pPr>
              <w:spacing w:after="0"/>
            </w:pPr>
            <w:r/>
            <w:r>
              <w:rPr>
                <w:rFonts w:ascii="Noto Serif Devanagari" w:hAnsi="Noto Serif Devanagari"/>
                <w:b w:val="0"/>
                <w:sz w:val="14"/>
              </w:rPr>
              <w:t>मैथिली अकादमी, पटना</w:t>
            </w:r>
          </w:p>
        </w:tc>
        <w:tc>
          <w:tcPr>
            <w:tcW w:type="dxa" w:w="1143"/>
          </w:tcPr>
          <w:p>
            <w:pPr>
              <w:spacing w:after="0"/>
            </w:pPr>
            <w:r/>
            <w:r>
              <w:rPr>
                <w:rFonts w:ascii="Noto Serif Devanagari" w:hAnsi="Noto Serif Devanagari"/>
                <w:b w:val="0"/>
                <w:sz w:val="14"/>
              </w:rPr>
              <w:t>मैथिली अकादमी द्वारा निर्धारित मैथिली लेखन-शैली</w:t>
            </w:r>
          </w:p>
        </w:tc>
        <w:tc>
          <w:tcPr>
            <w:tcW w:type="dxa" w:w="1143"/>
          </w:tcPr>
          <w:p>
            <w:pPr>
              <w:spacing w:after="0"/>
            </w:pPr>
            <w:r/>
            <w:r>
              <w:rPr>
                <w:rFonts w:ascii="Noto Serif Devanagari" w:hAnsi="Noto Serif Devanagari"/>
                <w:b w:val="0"/>
                <w:sz w:val="14"/>
              </w:rPr>
              <w:t>Maithili orthography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130 · 2013-05-15</w:t>
            </w:r>
          </w:p>
        </w:tc>
        <w:tc>
          <w:tcPr>
            <w:tcW w:type="dxa" w:w="1143"/>
          </w:tcPr>
          <w:p>
            <w:pPr>
              <w:spacing w:after="0"/>
            </w:pPr>
            <w:r/>
            <w:r>
              <w:rPr>
                <w:rFonts w:ascii="Noto Serif Devanagari" w:hAnsi="Noto Serif Devanagari"/>
                <w:b w:val="0"/>
                <w:sz w:val="14"/>
              </w:rPr>
              <w:t>Maithili orthography; language standardization; writing-style guide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622</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अभिनव पद्यविधा : इतिहास-काव्य</w:t>
            </w:r>
          </w:p>
        </w:tc>
        <w:tc>
          <w:tcPr>
            <w:tcW w:type="dxa" w:w="1143"/>
          </w:tcPr>
          <w:p>
            <w:pPr>
              <w:spacing w:after="0"/>
            </w:pPr>
            <w:r/>
            <w:r>
              <w:rPr>
                <w:rFonts w:ascii="Noto Serif Devanagari" w:hAnsi="Noto Serif Devanagari"/>
                <w:b w:val="0"/>
                <w:sz w:val="14"/>
              </w:rPr>
              <w:t>Maithili literary theory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Maithili literary theory; history-poetry; genre studies; Rajkishor Mishra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623</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अभिनव पद्यविधा : इतिहास-काव्य (पृष्ठ ३१-३६)</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624</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अभिनव पद्यविधा : इतिहास-काव्य (पृष्ठ ३५-४१)</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625</w:t>
            </w:r>
          </w:p>
        </w:tc>
        <w:tc>
          <w:tcPr>
            <w:tcW w:type="dxa" w:w="1143"/>
          </w:tcPr>
          <w:p>
            <w:pPr>
              <w:spacing w:after="0"/>
            </w:pPr>
            <w:r/>
            <w:r>
              <w:rPr>
                <w:rFonts w:ascii="Noto Serif Devanagari" w:hAnsi="Noto Serif Devanagari"/>
                <w:b w:val="0"/>
                <w:sz w:val="14"/>
              </w:rPr>
              <w:t>योगानन्द झा</w:t>
            </w:r>
          </w:p>
        </w:tc>
        <w:tc>
          <w:tcPr>
            <w:tcW w:type="dxa" w:w="1143"/>
          </w:tcPr>
          <w:p>
            <w:pPr>
              <w:spacing w:after="0"/>
            </w:pPr>
            <w:r/>
            <w:r>
              <w:rPr>
                <w:rFonts w:ascii="Noto Serif Devanagari" w:hAnsi="Noto Serif Devanagari"/>
                <w:b w:val="0"/>
                <w:sz w:val="14"/>
              </w:rPr>
              <w:t>इसवी सन 2010: मैथिलीक गतिविधि</w:t>
            </w:r>
          </w:p>
        </w:tc>
        <w:tc>
          <w:tcPr>
            <w:tcW w:type="dxa" w:w="1143"/>
          </w:tcPr>
          <w:p>
            <w:pPr>
              <w:spacing w:after="0"/>
            </w:pPr>
            <w:r/>
            <w:r>
              <w:rPr>
                <w:rFonts w:ascii="Noto Serif Devanagari" w:hAnsi="Noto Serif Devanagari"/>
                <w:b w:val="0"/>
                <w:sz w:val="14"/>
              </w:rPr>
              <w:t>Maithili cultural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78 · 2011-03-15</w:t>
            </w:r>
          </w:p>
        </w:tc>
        <w:tc>
          <w:tcPr>
            <w:tcW w:type="dxa" w:w="1143"/>
          </w:tcPr>
          <w:p>
            <w:pPr>
              <w:spacing w:after="0"/>
            </w:pPr>
            <w:r/>
            <w:r>
              <w:rPr>
                <w:rFonts w:ascii="Noto Serif Devanagari" w:hAnsi="Noto Serif Devanagari"/>
                <w:b w:val="0"/>
                <w:sz w:val="14"/>
              </w:rPr>
              <w:t>Maithili cultural history; literary institutions; annual survey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626</w:t>
            </w:r>
          </w:p>
        </w:tc>
        <w:tc>
          <w:tcPr>
            <w:tcW w:type="dxa" w:w="1143"/>
          </w:tcPr>
          <w:p>
            <w:pPr>
              <w:spacing w:after="0"/>
            </w:pPr>
            <w:r/>
            <w:r>
              <w:rPr>
                <w:rFonts w:ascii="Noto Serif Devanagari" w:hAnsi="Noto Serif Devanagari"/>
                <w:b w:val="0"/>
                <w:sz w:val="14"/>
              </w:rPr>
              <w:t>योगानन्द झा</w:t>
            </w:r>
          </w:p>
        </w:tc>
        <w:tc>
          <w:tcPr>
            <w:tcW w:type="dxa" w:w="1143"/>
          </w:tcPr>
          <w:p>
            <w:pPr>
              <w:spacing w:after="0"/>
            </w:pPr>
            <w:r/>
            <w:r>
              <w:rPr>
                <w:rFonts w:ascii="Noto Serif Devanagari" w:hAnsi="Noto Serif Devanagari"/>
                <w:b w:val="0"/>
                <w:sz w:val="14"/>
              </w:rPr>
              <w:t>ग्रामजीवनक सत्यक संवाहक: अर्द्धांगिनी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101 · 2012-03-01</w:t>
            </w:r>
          </w:p>
        </w:tc>
        <w:tc>
          <w:tcPr>
            <w:tcW w:type="dxa" w:w="1143"/>
          </w:tcPr>
          <w:p>
            <w:pPr>
              <w:spacing w:after="0"/>
            </w:pPr>
            <w:r/>
            <w:r>
              <w:rPr>
                <w:rFonts w:ascii="Noto Serif Devanagari" w:hAnsi="Noto Serif Devanagari"/>
                <w:b w:val="0"/>
                <w:sz w:val="14"/>
              </w:rPr>
              <w:t>Maithili literary criticism; village studies; social realism and gender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627</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मैथिली बाललोककथा: स्थिति आ अपेक्षा</w:t>
            </w:r>
          </w:p>
        </w:tc>
        <w:tc>
          <w:tcPr>
            <w:tcW w:type="dxa" w:w="1143"/>
          </w:tcPr>
          <w:p>
            <w:pPr>
              <w:spacing w:after="0"/>
            </w:pPr>
            <w:r/>
            <w:r>
              <w:rPr>
                <w:rFonts w:ascii="Noto Serif Devanagari" w:hAnsi="Noto Serif Devanagari"/>
                <w:b w:val="0"/>
                <w:sz w:val="14"/>
              </w:rPr>
              <w:t>Children’s literature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76 · 2011-02-15</w:t>
            </w:r>
          </w:p>
        </w:tc>
        <w:tc>
          <w:tcPr>
            <w:tcW w:type="dxa" w:w="1143"/>
          </w:tcPr>
          <w:p>
            <w:pPr>
              <w:spacing w:after="0"/>
            </w:pPr>
            <w:r/>
            <w:r>
              <w:rPr>
                <w:rFonts w:ascii="Noto Serif Devanagari" w:hAnsi="Noto Serif Devanagari"/>
                <w:b w:val="0"/>
                <w:sz w:val="14"/>
              </w:rPr>
              <w:t>Children’s literature studies; folklore; Maithili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628</w:t>
            </w:r>
          </w:p>
        </w:tc>
        <w:tc>
          <w:tcPr>
            <w:tcW w:type="dxa" w:w="1143"/>
          </w:tcPr>
          <w:p>
            <w:pPr>
              <w:spacing w:after="0"/>
            </w:pPr>
            <w:r/>
            <w:r>
              <w:rPr>
                <w:rFonts w:ascii="Noto Serif Devanagari" w:hAnsi="Noto Serif Devanagari"/>
                <w:b w:val="0"/>
                <w:sz w:val="14"/>
              </w:rPr>
              <w:t>डाॅ. योगानन्द झा</w:t>
            </w:r>
          </w:p>
        </w:tc>
        <w:tc>
          <w:tcPr>
            <w:tcW w:type="dxa" w:w="1143"/>
          </w:tcPr>
          <w:p>
            <w:pPr>
              <w:spacing w:after="0"/>
            </w:pPr>
            <w:r/>
            <w:r>
              <w:rPr>
                <w:rFonts w:ascii="Noto Serif Devanagari" w:hAnsi="Noto Serif Devanagari"/>
                <w:b w:val="0"/>
                <w:sz w:val="14"/>
              </w:rPr>
              <w:t>वनदेवी आ नारी अस्मिताक गाथा</w:t>
            </w:r>
          </w:p>
        </w:tc>
        <w:tc>
          <w:tcPr>
            <w:tcW w:type="dxa" w:w="1143"/>
          </w:tcPr>
          <w:p>
            <w:pPr>
              <w:spacing w:after="0"/>
            </w:pPr>
            <w:r/>
            <w:r>
              <w:rPr>
                <w:rFonts w:ascii="Noto Serif Devanagari" w:hAnsi="Noto Serif Devanagari"/>
                <w:b w:val="0"/>
                <w:sz w:val="14"/>
              </w:rPr>
              <w:t>Feminist literary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74 · 2011-01-15</w:t>
            </w:r>
          </w:p>
        </w:tc>
        <w:tc>
          <w:tcPr>
            <w:tcW w:type="dxa" w:w="1143"/>
          </w:tcPr>
          <w:p>
            <w:pPr>
              <w:spacing w:after="0"/>
            </w:pPr>
            <w:r/>
            <w:r>
              <w:rPr>
                <w:rFonts w:ascii="Noto Serif Devanagari" w:hAnsi="Noto Serif Devanagari"/>
                <w:b w:val="0"/>
                <w:sz w:val="14"/>
              </w:rPr>
              <w:t>Feminist literary studies; Ramayana reinterpretation; Mithila women’s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629</w:t>
            </w:r>
          </w:p>
        </w:tc>
        <w:tc>
          <w:tcPr>
            <w:tcW w:type="dxa" w:w="1143"/>
          </w:tcPr>
          <w:p>
            <w:pPr>
              <w:spacing w:after="0"/>
            </w:pPr>
            <w:r/>
            <w:r>
              <w:rPr>
                <w:rFonts w:ascii="Noto Serif Devanagari" w:hAnsi="Noto Serif Devanagari"/>
                <w:b w:val="0"/>
                <w:sz w:val="14"/>
              </w:rPr>
              <w:t>योगेन्द्र पाठक ‘वियोगी’</w:t>
            </w:r>
          </w:p>
        </w:tc>
        <w:tc>
          <w:tcPr>
            <w:tcW w:type="dxa" w:w="1143"/>
          </w:tcPr>
          <w:p>
            <w:pPr>
              <w:spacing w:after="0"/>
            </w:pPr>
            <w:r/>
            <w:r>
              <w:rPr>
                <w:rFonts w:ascii="Noto Serif Devanagari" w:hAnsi="Noto Serif Devanagari"/>
                <w:b w:val="0"/>
                <w:sz w:val="14"/>
              </w:rPr>
              <w:t>एकैसम शताब्दी मे घसल अठन्नीक प्रासंगिकता</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literary criticism; Madhup studies; social relevance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630</w:t>
            </w:r>
          </w:p>
        </w:tc>
        <w:tc>
          <w:tcPr>
            <w:tcW w:type="dxa" w:w="1143"/>
          </w:tcPr>
          <w:p>
            <w:pPr>
              <w:spacing w:after="0"/>
            </w:pPr>
            <w:r/>
            <w:r>
              <w:rPr>
                <w:rFonts w:ascii="Noto Serif Devanagari" w:hAnsi="Noto Serif Devanagari"/>
                <w:b w:val="0"/>
                <w:sz w:val="14"/>
              </w:rPr>
              <w:t>योगेन्द्र पाठक ‘वियोगी’</w:t>
            </w:r>
          </w:p>
        </w:tc>
        <w:tc>
          <w:tcPr>
            <w:tcW w:type="dxa" w:w="1143"/>
          </w:tcPr>
          <w:p>
            <w:pPr>
              <w:spacing w:after="0"/>
            </w:pPr>
            <w:r/>
            <w:r>
              <w:rPr>
                <w:rFonts w:ascii="Noto Serif Devanagari" w:hAnsi="Noto Serif Devanagari"/>
                <w:b w:val="0"/>
                <w:sz w:val="14"/>
              </w:rPr>
              <w:t>पिरामिडक देश मे</w:t>
            </w:r>
          </w:p>
        </w:tc>
        <w:tc>
          <w:tcPr>
            <w:tcW w:type="dxa" w:w="1143"/>
          </w:tcPr>
          <w:p>
            <w:pPr>
              <w:spacing w:after="0"/>
            </w:pPr>
            <w:r/>
            <w:r>
              <w:rPr>
                <w:rFonts w:ascii="Noto Serif Devanagari" w:hAnsi="Noto Serif Devanagari"/>
                <w:b w:val="0"/>
                <w:sz w:val="14"/>
              </w:rPr>
              <w:t>Egyptian history and civilization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330 · 2021-09-15</w:t>
            </w:r>
          </w:p>
        </w:tc>
        <w:tc>
          <w:tcPr>
            <w:tcW w:type="dxa" w:w="1143"/>
          </w:tcPr>
          <w:p>
            <w:pPr>
              <w:spacing w:after="0"/>
            </w:pPr>
            <w:r/>
            <w:r>
              <w:rPr>
                <w:rFonts w:ascii="Noto Serif Devanagari" w:hAnsi="Noto Serif Devanagari"/>
                <w:b w:val="0"/>
                <w:sz w:val="14"/>
              </w:rPr>
              <w:t>Egyptian history and civilization; heritage studies; travel ethnography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631</w:t>
            </w:r>
          </w:p>
        </w:tc>
        <w:tc>
          <w:tcPr>
            <w:tcW w:type="dxa" w:w="1143"/>
          </w:tcPr>
          <w:p>
            <w:pPr>
              <w:spacing w:after="0"/>
            </w:pPr>
            <w:r/>
            <w:r>
              <w:rPr>
                <w:rFonts w:ascii="Noto Serif Devanagari" w:hAnsi="Noto Serif Devanagari"/>
                <w:b w:val="0"/>
                <w:sz w:val="14"/>
              </w:rPr>
              <w:t>योगेन्द्र पाठक ‘वियोगी’</w:t>
            </w:r>
          </w:p>
        </w:tc>
        <w:tc>
          <w:tcPr>
            <w:tcW w:type="dxa" w:w="1143"/>
          </w:tcPr>
          <w:p>
            <w:pPr>
              <w:spacing w:after="0"/>
            </w:pPr>
            <w:r/>
            <w:r>
              <w:rPr>
                <w:rFonts w:ascii="Noto Serif Devanagari" w:hAnsi="Noto Serif Devanagari"/>
                <w:b w:val="0"/>
                <w:sz w:val="14"/>
              </w:rPr>
              <w:t>वन्दनाक स्वरूप</w:t>
            </w:r>
          </w:p>
        </w:tc>
        <w:tc>
          <w:tcPr>
            <w:tcW w:type="dxa" w:w="1143"/>
          </w:tcPr>
          <w:p>
            <w:pPr>
              <w:spacing w:after="0"/>
            </w:pPr>
            <w:r/>
            <w:r>
              <w:rPr>
                <w:rFonts w:ascii="Noto Serif Devanagari" w:hAnsi="Noto Serif Devanagari"/>
                <w:b w:val="0"/>
                <w:sz w:val="14"/>
              </w:rPr>
              <w:t>Maithili music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217 · 2017-01-01</w:t>
            </w:r>
          </w:p>
        </w:tc>
        <w:tc>
          <w:tcPr>
            <w:tcW w:type="dxa" w:w="1143"/>
          </w:tcPr>
          <w:p>
            <w:pPr>
              <w:spacing w:after="0"/>
            </w:pPr>
            <w:r/>
            <w:r>
              <w:rPr>
                <w:rFonts w:ascii="Noto Serif Devanagari" w:hAnsi="Noto Serif Devanagari"/>
                <w:b w:val="0"/>
                <w:sz w:val="14"/>
              </w:rPr>
              <w:t>Maithili music criticism; devotional song; literary aesthetics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632</w:t>
            </w:r>
          </w:p>
        </w:tc>
        <w:tc>
          <w:tcPr>
            <w:tcW w:type="dxa" w:w="1143"/>
          </w:tcPr>
          <w:p>
            <w:pPr>
              <w:spacing w:after="0"/>
            </w:pPr>
            <w:r/>
            <w:r>
              <w:rPr>
                <w:rFonts w:ascii="Noto Serif Devanagari" w:hAnsi="Noto Serif Devanagari"/>
                <w:b w:val="0"/>
                <w:sz w:val="14"/>
              </w:rPr>
              <w:t>रतन झा</w:t>
            </w:r>
          </w:p>
        </w:tc>
        <w:tc>
          <w:tcPr>
            <w:tcW w:type="dxa" w:w="1143"/>
          </w:tcPr>
          <w:p>
            <w:pPr>
              <w:spacing w:after="0"/>
            </w:pPr>
            <w:r/>
            <w:r>
              <w:rPr>
                <w:rFonts w:ascii="Noto Serif Devanagari" w:hAnsi="Noto Serif Devanagari"/>
                <w:b w:val="0"/>
                <w:sz w:val="14"/>
              </w:rPr>
              <w:t>मैथिलीक किछु समकालीन उपन्यासक विविध स्वरूप</w:t>
            </w:r>
          </w:p>
        </w:tc>
        <w:tc>
          <w:tcPr>
            <w:tcW w:type="dxa" w:w="1143"/>
          </w:tcPr>
          <w:p>
            <w:pPr>
              <w:spacing w:after="0"/>
            </w:pPr>
            <w:r/>
            <w:r>
              <w:rPr>
                <w:rFonts w:ascii="Noto Serif Devanagari" w:hAnsi="Noto Serif Devanagari"/>
                <w:b w:val="0"/>
                <w:sz w:val="14"/>
              </w:rPr>
              <w:t>Maithili novel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192 · 2015-12-15</w:t>
            </w:r>
          </w:p>
        </w:tc>
        <w:tc>
          <w:tcPr>
            <w:tcW w:type="dxa" w:w="1143"/>
          </w:tcPr>
          <w:p>
            <w:pPr>
              <w:spacing w:after="0"/>
            </w:pPr>
            <w:r/>
            <w:r>
              <w:rPr>
                <w:rFonts w:ascii="Noto Serif Devanagari" w:hAnsi="Noto Serif Devanagari"/>
                <w:b w:val="0"/>
                <w:sz w:val="14"/>
              </w:rPr>
              <w:t>Maithili novel studies; contemporary literary history; genre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633</w:t>
            </w:r>
          </w:p>
        </w:tc>
        <w:tc>
          <w:tcPr>
            <w:tcW w:type="dxa" w:w="1143"/>
          </w:tcPr>
          <w:p>
            <w:pPr>
              <w:spacing w:after="0"/>
            </w:pPr>
            <w:r/>
            <w:r>
              <w:rPr>
                <w:rFonts w:ascii="Noto Serif Devanagari" w:hAnsi="Noto Serif Devanagari"/>
                <w:b w:val="0"/>
                <w:sz w:val="14"/>
              </w:rPr>
              <w:t>डॉ. रत्नेश्वर मिश्र</w:t>
            </w:r>
          </w:p>
        </w:tc>
        <w:tc>
          <w:tcPr>
            <w:tcW w:type="dxa" w:w="1143"/>
          </w:tcPr>
          <w:p>
            <w:pPr>
              <w:spacing w:after="0"/>
            </w:pPr>
            <w:r/>
            <w:r>
              <w:rPr>
                <w:rFonts w:ascii="Noto Serif Devanagari" w:hAnsi="Noto Serif Devanagari"/>
                <w:b w:val="0"/>
                <w:sz w:val="14"/>
              </w:rPr>
              <w:t>मिथिला विभूति पं. मोदानन्द झा (विस्तृत संस्मरण)</w:t>
            </w:r>
          </w:p>
        </w:tc>
        <w:tc>
          <w:tcPr>
            <w:tcW w:type="dxa" w:w="1143"/>
          </w:tcPr>
          <w:p>
            <w:pPr>
              <w:spacing w:after="0"/>
            </w:pPr>
            <w:r/>
            <w:r>
              <w:rPr>
                <w:rFonts w:ascii="Noto Serif Devanagari" w:hAnsi="Noto Serif Devanagari"/>
                <w:b w:val="0"/>
                <w:sz w:val="14"/>
              </w:rPr>
              <w:t>Panji scholarship</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 · 2009-01-01</w:t>
            </w:r>
          </w:p>
        </w:tc>
        <w:tc>
          <w:tcPr>
            <w:tcW w:type="dxa" w:w="1143"/>
          </w:tcPr>
          <w:p>
            <w:pPr>
              <w:spacing w:after="0"/>
            </w:pPr>
            <w:r/>
            <w:r>
              <w:rPr>
                <w:rFonts w:ascii="Noto Serif Devanagari" w:hAnsi="Noto Serif Devanagari"/>
                <w:b w:val="0"/>
                <w:sz w:val="14"/>
              </w:rPr>
              <w:t>Panji scholarship; intellectual biography; Mithila genealogy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634</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इच्छा पत्र</w:t>
            </w:r>
          </w:p>
        </w:tc>
        <w:tc>
          <w:tcPr>
            <w:tcW w:type="dxa" w:w="1143"/>
          </w:tcPr>
          <w:p>
            <w:pPr>
              <w:spacing w:after="0"/>
            </w:pPr>
            <w:r/>
            <w:r>
              <w:rPr>
                <w:rFonts w:ascii="Noto Serif Devanagari" w:hAnsi="Noto Serif Devanagari"/>
                <w:b w:val="0"/>
                <w:sz w:val="14"/>
              </w:rPr>
              <w:t>Succession law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231 · 2017-08-01</w:t>
            </w:r>
          </w:p>
        </w:tc>
        <w:tc>
          <w:tcPr>
            <w:tcW w:type="dxa" w:w="1143"/>
          </w:tcPr>
          <w:p>
            <w:pPr>
              <w:spacing w:after="0"/>
            </w:pPr>
            <w:r/>
            <w:r>
              <w:rPr>
                <w:rFonts w:ascii="Noto Serif Devanagari" w:hAnsi="Noto Serif Devanagari"/>
                <w:b w:val="0"/>
                <w:sz w:val="14"/>
              </w:rPr>
              <w:t>Succession law; wills and probate; property transfer; legal literacy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635</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ई समय ककरो नहि</w:t>
            </w:r>
          </w:p>
        </w:tc>
        <w:tc>
          <w:tcPr>
            <w:tcW w:type="dxa" w:w="1143"/>
          </w:tcPr>
          <w:p>
            <w:pPr>
              <w:spacing w:after="0"/>
            </w:pPr>
            <w:r/>
            <w:r>
              <w:rPr>
                <w:rFonts w:ascii="Noto Serif Devanagari" w:hAnsi="Noto Serif Devanagari"/>
                <w:b w:val="0"/>
                <w:sz w:val="14"/>
              </w:rPr>
              <w:t>Mithila heritage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260 · 2018-10-15</w:t>
            </w:r>
          </w:p>
        </w:tc>
        <w:tc>
          <w:tcPr>
            <w:tcW w:type="dxa" w:w="1143"/>
          </w:tcPr>
          <w:p>
            <w:pPr>
              <w:spacing w:after="0"/>
            </w:pPr>
            <w:r/>
            <w:r>
              <w:rPr>
                <w:rFonts w:ascii="Noto Serif Devanagari" w:hAnsi="Noto Serif Devanagari"/>
                <w:b w:val="0"/>
                <w:sz w:val="14"/>
              </w:rPr>
              <w:t>Mithila heritage studies; Shyama temple history; Darbhanga cultural landscape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636</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कानूनी आतंकवाद: भारतीय दण्ड संहिता धारा 498A</w:t>
            </w:r>
          </w:p>
        </w:tc>
        <w:tc>
          <w:tcPr>
            <w:tcW w:type="dxa" w:w="1143"/>
          </w:tcPr>
          <w:p>
            <w:pPr>
              <w:spacing w:after="0"/>
            </w:pPr>
            <w:r/>
            <w:r>
              <w:rPr>
                <w:rFonts w:ascii="Noto Serif Devanagari" w:hAnsi="Noto Serif Devanagari"/>
                <w:b w:val="0"/>
                <w:sz w:val="14"/>
              </w:rPr>
              <w:t>Criminal law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231 · 2017-08-01</w:t>
            </w:r>
          </w:p>
        </w:tc>
        <w:tc>
          <w:tcPr>
            <w:tcW w:type="dxa" w:w="1143"/>
          </w:tcPr>
          <w:p>
            <w:pPr>
              <w:spacing w:after="0"/>
            </w:pPr>
            <w:r/>
            <w:r>
              <w:rPr>
                <w:rFonts w:ascii="Noto Serif Devanagari" w:hAnsi="Noto Serif Devanagari"/>
                <w:b w:val="0"/>
                <w:sz w:val="14"/>
              </w:rPr>
              <w:t>Criminal law; IPC section 498A; dowry law; gender justice; legal reform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637</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घरेलू हिंसा अधिनियम, 2005</w:t>
            </w:r>
          </w:p>
        </w:tc>
        <w:tc>
          <w:tcPr>
            <w:tcW w:type="dxa" w:w="1143"/>
          </w:tcPr>
          <w:p>
            <w:pPr>
              <w:spacing w:after="0"/>
            </w:pPr>
            <w:r/>
            <w:r>
              <w:rPr>
                <w:rFonts w:ascii="Noto Serif Devanagari" w:hAnsi="Noto Serif Devanagari"/>
                <w:b w:val="0"/>
                <w:sz w:val="14"/>
              </w:rPr>
              <w:t>Indian domestic-violence law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257 · 2018-09-01</w:t>
            </w:r>
          </w:p>
        </w:tc>
        <w:tc>
          <w:tcPr>
            <w:tcW w:type="dxa" w:w="1143"/>
          </w:tcPr>
          <w:p>
            <w:pPr>
              <w:spacing w:after="0"/>
            </w:pPr>
            <w:r/>
            <w:r>
              <w:rPr>
                <w:rFonts w:ascii="Noto Serif Devanagari" w:hAnsi="Noto Serif Devanagari"/>
                <w:b w:val="0"/>
                <w:sz w:val="14"/>
              </w:rPr>
              <w:t>Indian domestic-violence law; women’s rights; legal literacy; gender justice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638</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बिहार शराबबंदी कानून</w:t>
            </w:r>
          </w:p>
        </w:tc>
        <w:tc>
          <w:tcPr>
            <w:tcW w:type="dxa" w:w="1143"/>
          </w:tcPr>
          <w:p>
            <w:pPr>
              <w:spacing w:after="0"/>
            </w:pPr>
            <w:r/>
            <w:r>
              <w:rPr>
                <w:rFonts w:ascii="Noto Serif Devanagari" w:hAnsi="Noto Serif Devanagari"/>
                <w:b w:val="0"/>
                <w:sz w:val="14"/>
              </w:rPr>
              <w:t>Alcohol prohibition law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299 · 2020-06-01</w:t>
            </w:r>
          </w:p>
        </w:tc>
        <w:tc>
          <w:tcPr>
            <w:tcW w:type="dxa" w:w="1143"/>
          </w:tcPr>
          <w:p>
            <w:pPr>
              <w:spacing w:after="0"/>
            </w:pPr>
            <w:r/>
            <w:r>
              <w:rPr>
                <w:rFonts w:ascii="Noto Serif Devanagari" w:hAnsi="Noto Serif Devanagari"/>
                <w:b w:val="0"/>
                <w:sz w:val="14"/>
              </w:rPr>
              <w:t>Alcohol prohibition law; criminal justice; constitutional rights; Bihar public policy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639</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बेजोड़ छथि श्री शिवशंकर श्रीनिवास</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author studies; literary reception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640</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बेनामी संपत्ति कानून</w:t>
            </w:r>
          </w:p>
        </w:tc>
        <w:tc>
          <w:tcPr>
            <w:tcW w:type="dxa" w:w="1143"/>
          </w:tcPr>
          <w:p>
            <w:pPr>
              <w:spacing w:after="0"/>
            </w:pPr>
            <w:r/>
            <w:r>
              <w:rPr>
                <w:rFonts w:ascii="Noto Serif Devanagari" w:hAnsi="Noto Serif Devanagari"/>
                <w:b w:val="0"/>
                <w:sz w:val="14"/>
              </w:rPr>
              <w:t>Property law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299 · 2020-06-01</w:t>
            </w:r>
          </w:p>
        </w:tc>
        <w:tc>
          <w:tcPr>
            <w:tcW w:type="dxa" w:w="1143"/>
          </w:tcPr>
          <w:p>
            <w:pPr>
              <w:spacing w:after="0"/>
            </w:pPr>
            <w:r/>
            <w:r>
              <w:rPr>
                <w:rFonts w:ascii="Noto Serif Devanagari" w:hAnsi="Noto Serif Devanagari"/>
                <w:b w:val="0"/>
                <w:sz w:val="14"/>
              </w:rPr>
              <w:t>Property law; Benami Transactions Act; financial regulation; legal literacy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641</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वकालतनामा</w:t>
            </w:r>
          </w:p>
        </w:tc>
        <w:tc>
          <w:tcPr>
            <w:tcW w:type="dxa" w:w="1143"/>
          </w:tcPr>
          <w:p>
            <w:pPr>
              <w:spacing w:after="0"/>
            </w:pPr>
            <w:r/>
            <w:r>
              <w:rPr>
                <w:rFonts w:ascii="Noto Serif Devanagari" w:hAnsi="Noto Serif Devanagari"/>
                <w:b w:val="0"/>
                <w:sz w:val="14"/>
              </w:rPr>
              <w:t>Indian legal procedure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299 · 2020-06-01</w:t>
            </w:r>
          </w:p>
        </w:tc>
        <w:tc>
          <w:tcPr>
            <w:tcW w:type="dxa" w:w="1143"/>
          </w:tcPr>
          <w:p>
            <w:pPr>
              <w:spacing w:after="0"/>
            </w:pPr>
            <w:r/>
            <w:r>
              <w:rPr>
                <w:rFonts w:ascii="Noto Serif Devanagari" w:hAnsi="Noto Serif Devanagari"/>
                <w:b w:val="0"/>
                <w:sz w:val="14"/>
              </w:rPr>
              <w:t>Indian legal procedure; power of attorney for litigation; legal literacy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642</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वरिष्ठ नागरिक</w:t>
            </w:r>
          </w:p>
        </w:tc>
        <w:tc>
          <w:tcPr>
            <w:tcW w:type="dxa" w:w="1143"/>
          </w:tcPr>
          <w:p>
            <w:pPr>
              <w:spacing w:after="0"/>
            </w:pPr>
            <w:r/>
            <w:r>
              <w:rPr>
                <w:rFonts w:ascii="Noto Serif Devanagari" w:hAnsi="Noto Serif Devanagari"/>
                <w:b w:val="0"/>
                <w:sz w:val="14"/>
              </w:rPr>
              <w:t>Elder law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218 · 2017-01-15</w:t>
            </w:r>
          </w:p>
        </w:tc>
        <w:tc>
          <w:tcPr>
            <w:tcW w:type="dxa" w:w="1143"/>
          </w:tcPr>
          <w:p>
            <w:pPr>
              <w:spacing w:after="0"/>
            </w:pPr>
            <w:r/>
            <w:r>
              <w:rPr>
                <w:rFonts w:ascii="Noto Serif Devanagari" w:hAnsi="Noto Serif Devanagari"/>
                <w:b w:val="0"/>
                <w:sz w:val="14"/>
              </w:rPr>
              <w:t>Elder law; Maintenance and Welfare of Parents and Senior Citizens Act; social welfare policy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643</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संपत्ति हस्तांतरण</w:t>
            </w:r>
          </w:p>
        </w:tc>
        <w:tc>
          <w:tcPr>
            <w:tcW w:type="dxa" w:w="1143"/>
          </w:tcPr>
          <w:p>
            <w:pPr>
              <w:spacing w:after="0"/>
            </w:pPr>
            <w:r/>
            <w:r>
              <w:rPr>
                <w:rFonts w:ascii="Noto Serif Devanagari" w:hAnsi="Noto Serif Devanagari"/>
                <w:b w:val="0"/>
                <w:sz w:val="14"/>
              </w:rPr>
              <w:t>Transfer of Property Act 1882</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258 · 2018-09-15</w:t>
            </w:r>
          </w:p>
        </w:tc>
        <w:tc>
          <w:tcPr>
            <w:tcW w:type="dxa" w:w="1143"/>
          </w:tcPr>
          <w:p>
            <w:pPr>
              <w:spacing w:after="0"/>
            </w:pPr>
            <w:r/>
            <w:r>
              <w:rPr>
                <w:rFonts w:ascii="Noto Serif Devanagari" w:hAnsi="Noto Serif Devanagari"/>
                <w:b w:val="0"/>
                <w:sz w:val="14"/>
              </w:rPr>
              <w:t>Transfer of Property Act 1882; property law; conveyancing; legal literacy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644</w:t>
            </w:r>
          </w:p>
        </w:tc>
        <w:tc>
          <w:tcPr>
            <w:tcW w:type="dxa" w:w="1143"/>
          </w:tcPr>
          <w:p>
            <w:pPr>
              <w:spacing w:after="0"/>
            </w:pPr>
            <w:r/>
            <w:r>
              <w:rPr>
                <w:rFonts w:ascii="Noto Serif Devanagari" w:hAnsi="Noto Serif Devanagari"/>
                <w:b w:val="0"/>
                <w:sz w:val="14"/>
              </w:rPr>
              <w:t>रबीन्द्र नारायण मिश्र</w:t>
            </w:r>
          </w:p>
        </w:tc>
        <w:tc>
          <w:tcPr>
            <w:tcW w:type="dxa" w:w="1143"/>
          </w:tcPr>
          <w:p>
            <w:pPr>
              <w:spacing w:after="0"/>
            </w:pPr>
            <w:r/>
            <w:r>
              <w:rPr>
                <w:rFonts w:ascii="Noto Serif Devanagari" w:hAnsi="Noto Serif Devanagari"/>
                <w:b w:val="0"/>
                <w:sz w:val="14"/>
              </w:rPr>
              <w:t>हिन्दू महिलाकेँ सम्पैतमे अधिकार</w:t>
            </w:r>
          </w:p>
        </w:tc>
        <w:tc>
          <w:tcPr>
            <w:tcW w:type="dxa" w:w="1143"/>
          </w:tcPr>
          <w:p>
            <w:pPr>
              <w:spacing w:after="0"/>
            </w:pPr>
            <w:r/>
            <w:r>
              <w:rPr>
                <w:rFonts w:ascii="Noto Serif Devanagari" w:hAnsi="Noto Serif Devanagari"/>
                <w:b w:val="0"/>
                <w:sz w:val="14"/>
              </w:rPr>
              <w:t>Women's property rights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225 · 2017-05-01</w:t>
            </w:r>
          </w:p>
        </w:tc>
        <w:tc>
          <w:tcPr>
            <w:tcW w:type="dxa" w:w="1143"/>
          </w:tcPr>
          <w:p>
            <w:pPr>
              <w:spacing w:after="0"/>
            </w:pPr>
            <w:r/>
            <w:r>
              <w:rPr>
                <w:rFonts w:ascii="Noto Serif Devanagari" w:hAnsi="Noto Serif Devanagari"/>
                <w:b w:val="0"/>
                <w:sz w:val="14"/>
              </w:rPr>
              <w:t>Women's property rights; Hindu succession law; gender and law</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645</w:t>
            </w:r>
          </w:p>
        </w:tc>
        <w:tc>
          <w:tcPr>
            <w:tcW w:type="dxa" w:w="1143"/>
          </w:tcPr>
          <w:p>
            <w:pPr>
              <w:spacing w:after="0"/>
            </w:pPr>
            <w:r/>
            <w:r>
              <w:rPr>
                <w:rFonts w:ascii="Noto Serif Devanagari" w:hAnsi="Noto Serif Devanagari"/>
                <w:b w:val="0"/>
                <w:sz w:val="14"/>
              </w:rPr>
              <w:t>डॉ. रमण झा</w:t>
            </w:r>
          </w:p>
        </w:tc>
        <w:tc>
          <w:tcPr>
            <w:tcW w:type="dxa" w:w="1143"/>
          </w:tcPr>
          <w:p>
            <w:pPr>
              <w:spacing w:after="0"/>
            </w:pPr>
            <w:r/>
            <w:r>
              <w:rPr>
                <w:rFonts w:ascii="Noto Serif Devanagari" w:hAnsi="Noto Serif Devanagari"/>
                <w:b w:val="0"/>
                <w:sz w:val="14"/>
              </w:rPr>
              <w:t>फोंका: एक विहगावलोकन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78 · 2011-03-15</w:t>
            </w:r>
          </w:p>
        </w:tc>
        <w:tc>
          <w:tcPr>
            <w:tcW w:type="dxa" w:w="1143"/>
          </w:tcPr>
          <w:p>
            <w:pPr>
              <w:spacing w:after="0"/>
            </w:pPr>
            <w:r/>
            <w:r>
              <w:rPr>
                <w:rFonts w:ascii="Noto Serif Devanagari" w:hAnsi="Noto Serif Devanagari"/>
                <w:b w:val="0"/>
                <w:sz w:val="14"/>
              </w:rPr>
              <w:t>Maithili literary criticism; short-story studies;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646</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तन्त्रानाथ झा / सुभद्र झा जन्मशतवार्षिकी</w:t>
            </w:r>
          </w:p>
        </w:tc>
        <w:tc>
          <w:tcPr>
            <w:tcW w:type="dxa" w:w="1143"/>
          </w:tcPr>
          <w:p>
            <w:pPr>
              <w:spacing w:after="0"/>
            </w:pPr>
            <w:r/>
            <w:r>
              <w:rPr>
                <w:rFonts w:ascii="Noto Serif Devanagari" w:hAnsi="Noto Serif Devanagari"/>
                <w:b w:val="0"/>
                <w:sz w:val="14"/>
              </w:rPr>
              <w:t>Maithili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51 · 2010-02-01</w:t>
            </w:r>
          </w:p>
        </w:tc>
        <w:tc>
          <w:tcPr>
            <w:tcW w:type="dxa" w:w="1143"/>
          </w:tcPr>
          <w:p>
            <w:pPr>
              <w:spacing w:after="0"/>
            </w:pPr>
            <w:r/>
            <w:r>
              <w:rPr>
                <w:rFonts w:ascii="Noto Serif Devanagari" w:hAnsi="Noto Serif Devanagari"/>
                <w:b w:val="0"/>
                <w:sz w:val="14"/>
              </w:rPr>
              <w:t>Maithili intellectual history; language movement; literary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647</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मिथिला भाषाक अध्ययन आ डॉ. ग्रिअर्सन कृत मैथिली व्याकरण</w:t>
            </w:r>
          </w:p>
        </w:tc>
        <w:tc>
          <w:tcPr>
            <w:tcW w:type="dxa" w:w="1143"/>
          </w:tcPr>
          <w:p>
            <w:pPr>
              <w:spacing w:after="0"/>
            </w:pPr>
            <w:r/>
            <w:r>
              <w:rPr>
                <w:rFonts w:ascii="Noto Serif Devanagari" w:hAnsi="Noto Serif Devanagari"/>
                <w:b w:val="0"/>
                <w:sz w:val="14"/>
              </w:rPr>
              <w:t>Maithili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86 · 2011-07-15</w:t>
            </w:r>
          </w:p>
        </w:tc>
        <w:tc>
          <w:tcPr>
            <w:tcW w:type="dxa" w:w="1143"/>
          </w:tcPr>
          <w:p>
            <w:pPr>
              <w:spacing w:after="0"/>
            </w:pPr>
            <w:r/>
            <w:r>
              <w:rPr>
                <w:rFonts w:ascii="Noto Serif Devanagari" w:hAnsi="Noto Serif Devanagari"/>
                <w:b w:val="0"/>
                <w:sz w:val="14"/>
              </w:rPr>
              <w:t>Maithili linguistics; Grierson studies; grammar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648</w:t>
            </w:r>
          </w:p>
        </w:tc>
        <w:tc>
          <w:tcPr>
            <w:tcW w:type="dxa" w:w="1143"/>
          </w:tcPr>
          <w:p>
            <w:pPr>
              <w:spacing w:after="0"/>
            </w:pPr>
            <w:r/>
            <w:r>
              <w:rPr>
                <w:rFonts w:ascii="Noto Serif Devanagari" w:hAnsi="Noto Serif Devanagari"/>
                <w:b w:val="0"/>
                <w:sz w:val="14"/>
              </w:rPr>
              <w:t>रमानन्द झा ‘रमण’</w:t>
            </w:r>
          </w:p>
        </w:tc>
        <w:tc>
          <w:tcPr>
            <w:tcW w:type="dxa" w:w="1143"/>
          </w:tcPr>
          <w:p>
            <w:pPr>
              <w:spacing w:after="0"/>
            </w:pPr>
            <w:r/>
            <w:r>
              <w:rPr>
                <w:rFonts w:ascii="Noto Serif Devanagari" w:hAnsi="Noto Serif Devanagari"/>
                <w:b w:val="0"/>
                <w:sz w:val="14"/>
              </w:rPr>
              <w:t>मैथिली लोकगीतक अवस्था/जनकपुर</w:t>
            </w:r>
          </w:p>
        </w:tc>
        <w:tc>
          <w:tcPr>
            <w:tcW w:type="dxa" w:w="1143"/>
          </w:tcPr>
          <w:p>
            <w:pPr>
              <w:spacing w:after="0"/>
            </w:pPr>
            <w:r/>
            <w:r>
              <w:rPr>
                <w:rFonts w:ascii="Noto Serif Devanagari" w:hAnsi="Noto Serif Devanagari"/>
                <w:b w:val="0"/>
                <w:sz w:val="14"/>
              </w:rPr>
              <w:t>Maithili 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61 · 2010-07-01</w:t>
            </w:r>
          </w:p>
        </w:tc>
        <w:tc>
          <w:tcPr>
            <w:tcW w:type="dxa" w:w="1143"/>
          </w:tcPr>
          <w:p>
            <w:pPr>
              <w:spacing w:after="0"/>
            </w:pPr>
            <w:r/>
            <w:r>
              <w:rPr>
                <w:rFonts w:ascii="Noto Serif Devanagari" w:hAnsi="Noto Serif Devanagari"/>
                <w:b w:val="0"/>
                <w:sz w:val="14"/>
              </w:rPr>
              <w:t>Maithili folklore; folk-song studies; Mithila cultural history; ethnomusicology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649</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६७म सगर राति दीप जरय आयोजनक दस्तावेज</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 · 2009-09-15</w:t>
            </w:r>
          </w:p>
        </w:tc>
        <w:tc>
          <w:tcPr>
            <w:tcW w:type="dxa" w:w="1143"/>
          </w:tcPr>
          <w:p>
            <w:pPr>
              <w:spacing w:after="0"/>
            </w:pPr>
            <w:r/>
            <w:r>
              <w:rPr>
                <w:rFonts w:ascii="Noto Serif Devanagari" w:hAnsi="Noto Serif Devanagari"/>
                <w:b w:val="0"/>
                <w:sz w:val="14"/>
              </w:rPr>
              <w:t>Maithili literary history; short-story movement; institutional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650</w:t>
            </w:r>
          </w:p>
        </w:tc>
        <w:tc>
          <w:tcPr>
            <w:tcW w:type="dxa" w:w="1143"/>
          </w:tcPr>
          <w:p>
            <w:pPr>
              <w:spacing w:after="0"/>
            </w:pPr>
            <w:r/>
            <w:r>
              <w:rPr>
                <w:rFonts w:ascii="Noto Serif Devanagari" w:hAnsi="Noto Serif Devanagari"/>
                <w:b w:val="0"/>
                <w:sz w:val="14"/>
              </w:rPr>
              <w:t>रमेश</w:t>
            </w:r>
          </w:p>
        </w:tc>
        <w:tc>
          <w:tcPr>
            <w:tcW w:type="dxa" w:w="1143"/>
          </w:tcPr>
          <w:p>
            <w:pPr>
              <w:spacing w:after="0"/>
            </w:pPr>
            <w:r/>
            <w:r>
              <w:rPr>
                <w:rFonts w:ascii="Noto Serif Devanagari" w:hAnsi="Noto Serif Devanagari"/>
                <w:b w:val="0"/>
                <w:sz w:val="14"/>
              </w:rPr>
              <w:t>मिथिलाक अर्थव्यवस्थाक विरल व्याख्या करैत लेखक: नरेन्द्र झा, सी.ए</w:t>
            </w:r>
          </w:p>
        </w:tc>
        <w:tc>
          <w:tcPr>
            <w:tcW w:type="dxa" w:w="1143"/>
          </w:tcPr>
          <w:p>
            <w:pPr>
              <w:spacing w:after="0"/>
            </w:pPr>
            <w:r/>
            <w:r>
              <w:rPr>
                <w:rFonts w:ascii="Noto Serif Devanagari" w:hAnsi="Noto Serif Devanagari"/>
                <w:b w:val="0"/>
                <w:sz w:val="14"/>
              </w:rPr>
              <w:t>Mithila economic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395 · 2024-06-01</w:t>
            </w:r>
          </w:p>
        </w:tc>
        <w:tc>
          <w:tcPr>
            <w:tcW w:type="dxa" w:w="1143"/>
          </w:tcPr>
          <w:p>
            <w:pPr>
              <w:spacing w:after="0"/>
            </w:pPr>
            <w:r/>
            <w:r>
              <w:rPr>
                <w:rFonts w:ascii="Noto Serif Devanagari" w:hAnsi="Noto Serif Devanagari"/>
                <w:b w:val="0"/>
                <w:sz w:val="14"/>
              </w:rPr>
              <w:t>Mithila economic history; regional economics; book criticism</w:t>
            </w:r>
          </w:p>
        </w:tc>
        <w:tc>
          <w:tcPr>
            <w:tcW w:type="dxa" w:w="1143"/>
          </w:tcPr>
          <w:p>
            <w:pPr>
              <w:spacing w:after="0"/>
            </w:pPr>
            <w:r/>
            <w:r>
              <w:rPr>
                <w:rFonts w:ascii="Noto Serif Devanagari" w:hAnsi="Noto Serif Devanagari"/>
                <w:b w:val="0"/>
                <w:sz w:val="14"/>
              </w:rPr>
              <w:t>157–168</w:t>
            </w:r>
          </w:p>
        </w:tc>
      </w:tr>
      <w:tr>
        <w:tc>
          <w:tcPr>
            <w:tcW w:type="dxa" w:w="1143"/>
          </w:tcPr>
          <w:p>
            <w:pPr>
              <w:spacing w:after="0"/>
            </w:pPr>
            <w:r/>
            <w:r>
              <w:rPr>
                <w:rFonts w:ascii="Noto Serif Devanagari" w:hAnsi="Noto Serif Devanagari"/>
                <w:b w:val="0"/>
                <w:sz w:val="14"/>
              </w:rPr>
              <w:t>651</w:t>
            </w:r>
          </w:p>
        </w:tc>
        <w:tc>
          <w:tcPr>
            <w:tcW w:type="dxa" w:w="1143"/>
          </w:tcPr>
          <w:p>
            <w:pPr>
              <w:spacing w:after="0"/>
            </w:pPr>
            <w:r/>
            <w:r>
              <w:rPr>
                <w:rFonts w:ascii="Noto Serif Devanagari" w:hAnsi="Noto Serif Devanagari"/>
                <w:b w:val="0"/>
                <w:sz w:val="14"/>
              </w:rPr>
              <w:t>रमेश</w:t>
            </w:r>
          </w:p>
        </w:tc>
        <w:tc>
          <w:tcPr>
            <w:tcW w:type="dxa" w:w="1143"/>
          </w:tcPr>
          <w:p>
            <w:pPr>
              <w:spacing w:after="0"/>
            </w:pPr>
            <w:r/>
            <w:r>
              <w:rPr>
                <w:rFonts w:ascii="Noto Serif Devanagari" w:hAnsi="Noto Serif Devanagari"/>
                <w:b w:val="0"/>
                <w:sz w:val="14"/>
              </w:rPr>
              <w:t>सुकाव्यमय सामाजिक व्याख्या: 'उचरि बैसू कौआ'</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382 · 2023-11-15</w:t>
            </w:r>
          </w:p>
        </w:tc>
        <w:tc>
          <w:tcPr>
            <w:tcW w:type="dxa" w:w="1143"/>
          </w:tcPr>
          <w:p>
            <w:pPr>
              <w:spacing w:after="0"/>
            </w:pPr>
            <w:r/>
            <w:r>
              <w:rPr>
                <w:rFonts w:ascii="Noto Serif Devanagari" w:hAnsi="Noto Serif Devanagari"/>
                <w:b w:val="0"/>
                <w:sz w:val="14"/>
              </w:rPr>
              <w:t>Maithili literary criticism; social poetics; poetry studies</w:t>
            </w:r>
          </w:p>
        </w:tc>
        <w:tc>
          <w:tcPr>
            <w:tcW w:type="dxa" w:w="1143"/>
          </w:tcPr>
          <w:p>
            <w:pPr>
              <w:spacing w:after="0"/>
            </w:pPr>
            <w:r/>
            <w:r>
              <w:rPr>
                <w:rFonts w:ascii="Noto Serif Devanagari" w:hAnsi="Noto Serif Devanagari"/>
                <w:b w:val="0"/>
                <w:sz w:val="14"/>
              </w:rPr>
              <w:t>106–114</w:t>
            </w:r>
          </w:p>
        </w:tc>
      </w:tr>
      <w:tr>
        <w:tc>
          <w:tcPr>
            <w:tcW w:type="dxa" w:w="1143"/>
          </w:tcPr>
          <w:p>
            <w:pPr>
              <w:spacing w:after="0"/>
            </w:pPr>
            <w:r/>
            <w:r>
              <w:rPr>
                <w:rFonts w:ascii="Noto Serif Devanagari" w:hAnsi="Noto Serif Devanagari"/>
                <w:b w:val="0"/>
                <w:sz w:val="14"/>
              </w:rPr>
              <w:t>652</w:t>
            </w:r>
          </w:p>
        </w:tc>
        <w:tc>
          <w:tcPr>
            <w:tcW w:type="dxa" w:w="1143"/>
          </w:tcPr>
          <w:p>
            <w:pPr>
              <w:spacing w:after="0"/>
            </w:pPr>
            <w:r/>
            <w:r>
              <w:rPr>
                <w:rFonts w:ascii="Noto Serif Devanagari" w:hAnsi="Noto Serif Devanagari"/>
                <w:b w:val="0"/>
                <w:sz w:val="14"/>
              </w:rPr>
              <w:t>रमेश रञ्जन</w:t>
            </w:r>
          </w:p>
        </w:tc>
        <w:tc>
          <w:tcPr>
            <w:tcW w:type="dxa" w:w="1143"/>
          </w:tcPr>
          <w:p>
            <w:pPr>
              <w:spacing w:after="0"/>
            </w:pPr>
            <w:r/>
            <w:r>
              <w:rPr>
                <w:rFonts w:ascii="Noto Serif Devanagari" w:hAnsi="Noto Serif Devanagari"/>
                <w:b w:val="0"/>
                <w:sz w:val="14"/>
              </w:rPr>
              <w:t>मैथिली बालनाटक सीमा विस्तार करैत — ‘चौआरि’</w:t>
            </w:r>
          </w:p>
        </w:tc>
        <w:tc>
          <w:tcPr>
            <w:tcW w:type="dxa" w:w="1143"/>
          </w:tcPr>
          <w:p>
            <w:pPr>
              <w:spacing w:after="0"/>
            </w:pPr>
            <w:r/>
            <w:r>
              <w:rPr>
                <w:rFonts w:ascii="Noto Serif Devanagari" w:hAnsi="Noto Serif Devanagari"/>
                <w:b w:val="0"/>
                <w:sz w:val="14"/>
              </w:rPr>
              <w:t>Children's theatre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126 · 2013-03-15</w:t>
            </w:r>
          </w:p>
        </w:tc>
        <w:tc>
          <w:tcPr>
            <w:tcW w:type="dxa" w:w="1143"/>
          </w:tcPr>
          <w:p>
            <w:pPr>
              <w:spacing w:after="0"/>
            </w:pPr>
            <w:r/>
            <w:r>
              <w:rPr>
                <w:rFonts w:ascii="Noto Serif Devanagari" w:hAnsi="Noto Serif Devanagari"/>
                <w:b w:val="0"/>
                <w:sz w:val="14"/>
              </w:rPr>
              <w:t>Children's theatre; Maithili drama criticism; genre development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653</w:t>
            </w:r>
          </w:p>
        </w:tc>
        <w:tc>
          <w:tcPr>
            <w:tcW w:type="dxa" w:w="1143"/>
          </w:tcPr>
          <w:p>
            <w:pPr>
              <w:spacing w:after="0"/>
            </w:pPr>
            <w:r/>
            <w:r>
              <w:rPr>
                <w:rFonts w:ascii="Noto Serif Devanagari" w:hAnsi="Noto Serif Devanagari"/>
                <w:b w:val="0"/>
                <w:sz w:val="14"/>
              </w:rPr>
              <w:t>रमेशक कविता</w:t>
            </w:r>
          </w:p>
        </w:tc>
        <w:tc>
          <w:tcPr>
            <w:tcW w:type="dxa" w:w="1143"/>
          </w:tcPr>
          <w:p>
            <w:pPr>
              <w:spacing w:after="0"/>
            </w:pPr>
            <w:r/>
            <w:r>
              <w:rPr>
                <w:rFonts w:ascii="Noto Serif Devanagari" w:hAnsi="Noto Serif Devanagari"/>
                <w:b w:val="0"/>
                <w:sz w:val="14"/>
              </w:rPr>
              <w:t>समय : विस्तारक उन्माद आ संकोचक विवेकक बीच- एकटा समग्र मूल्यांकन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439 · 2026-04-01</w:t>
            </w:r>
          </w:p>
        </w:tc>
        <w:tc>
          <w:tcPr>
            <w:tcW w:type="dxa" w:w="1143"/>
          </w:tcPr>
          <w:p>
            <w:pPr>
              <w:spacing w:after="0"/>
            </w:pPr>
            <w:r/>
            <w:r>
              <w:rPr>
                <w:rFonts w:ascii="Noto Serif Devanagari" w:hAnsi="Noto Serif Devanagari"/>
                <w:b w:val="0"/>
                <w:sz w:val="14"/>
              </w:rPr>
              <w:t>Maithili literary criticism; poetry and fiction studies; contemporary literature</w:t>
            </w:r>
          </w:p>
        </w:tc>
        <w:tc>
          <w:tcPr>
            <w:tcW w:type="dxa" w:w="1143"/>
          </w:tcPr>
          <w:p>
            <w:pPr>
              <w:spacing w:after="0"/>
            </w:pPr>
            <w:r/>
            <w:r>
              <w:rPr>
                <w:rFonts w:ascii="Noto Serif Devanagari" w:hAnsi="Noto Serif Devanagari"/>
                <w:b w:val="0"/>
                <w:sz w:val="14"/>
              </w:rPr>
              <w:t>103–119</w:t>
            </w:r>
          </w:p>
        </w:tc>
      </w:tr>
      <w:tr>
        <w:tc>
          <w:tcPr>
            <w:tcW w:type="dxa" w:w="1143"/>
          </w:tcPr>
          <w:p>
            <w:pPr>
              <w:spacing w:after="0"/>
            </w:pPr>
            <w:r/>
            <w:r>
              <w:rPr>
                <w:rFonts w:ascii="Noto Serif Devanagari" w:hAnsi="Noto Serif Devanagari"/>
                <w:b w:val="0"/>
                <w:sz w:val="14"/>
              </w:rPr>
              <w:t>654</w:t>
            </w:r>
          </w:p>
        </w:tc>
        <w:tc>
          <w:tcPr>
            <w:tcW w:type="dxa" w:w="1143"/>
          </w:tcPr>
          <w:p>
            <w:pPr>
              <w:spacing w:after="0"/>
            </w:pPr>
            <w:r/>
            <w:r>
              <w:rPr>
                <w:rFonts w:ascii="Noto Serif Devanagari" w:hAnsi="Noto Serif Devanagari"/>
                <w:b w:val="0"/>
                <w:sz w:val="14"/>
              </w:rPr>
              <w:t>रवि भूषण पाठक</w:t>
            </w:r>
          </w:p>
        </w:tc>
        <w:tc>
          <w:tcPr>
            <w:tcW w:type="dxa" w:w="1143"/>
          </w:tcPr>
          <w:p>
            <w:pPr>
              <w:spacing w:after="0"/>
            </w:pPr>
            <w:r/>
            <w:r>
              <w:rPr>
                <w:rFonts w:ascii="Noto Serif Devanagari" w:hAnsi="Noto Serif Devanagari"/>
                <w:b w:val="0"/>
                <w:sz w:val="14"/>
              </w:rPr>
              <w:t>आचार्य भामहक चिंतन आ दण्डी आ काव्यलक्षण</w:t>
            </w:r>
          </w:p>
        </w:tc>
        <w:tc>
          <w:tcPr>
            <w:tcW w:type="dxa" w:w="1143"/>
          </w:tcPr>
          <w:p>
            <w:pPr>
              <w:spacing w:after="0"/>
            </w:pPr>
            <w:r/>
            <w:r>
              <w:rPr>
                <w:rFonts w:ascii="Noto Serif Devanagari" w:hAnsi="Noto Serif Devanagari"/>
                <w:b w:val="0"/>
                <w:sz w:val="14"/>
              </w:rPr>
              <w:t>Sanskrit poetics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97 · 2012-01-01</w:t>
            </w:r>
          </w:p>
        </w:tc>
        <w:tc>
          <w:tcPr>
            <w:tcW w:type="dxa" w:w="1143"/>
          </w:tcPr>
          <w:p>
            <w:pPr>
              <w:spacing w:after="0"/>
            </w:pPr>
            <w:r/>
            <w:r>
              <w:rPr>
                <w:rFonts w:ascii="Noto Serif Devanagari" w:hAnsi="Noto Serif Devanagari"/>
                <w:b w:val="0"/>
                <w:sz w:val="14"/>
              </w:rPr>
              <w:t>Sanskrit poetics; Indian literary theory; classical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655</w:t>
            </w:r>
          </w:p>
        </w:tc>
        <w:tc>
          <w:tcPr>
            <w:tcW w:type="dxa" w:w="1143"/>
          </w:tcPr>
          <w:p>
            <w:pPr>
              <w:spacing w:after="0"/>
            </w:pPr>
            <w:r/>
            <w:r>
              <w:rPr>
                <w:rFonts w:ascii="Noto Serif Devanagari" w:hAnsi="Noto Serif Devanagari"/>
                <w:b w:val="0"/>
                <w:sz w:val="14"/>
              </w:rPr>
              <w:t>रवि भूषण पाठक</w:t>
            </w:r>
          </w:p>
        </w:tc>
        <w:tc>
          <w:tcPr>
            <w:tcW w:type="dxa" w:w="1143"/>
          </w:tcPr>
          <w:p>
            <w:pPr>
              <w:spacing w:after="0"/>
            </w:pPr>
            <w:r/>
            <w:r>
              <w:rPr>
                <w:rFonts w:ascii="Noto Serif Devanagari" w:hAnsi="Noto Serif Devanagari"/>
                <w:b w:val="0"/>
                <w:sz w:val="14"/>
              </w:rPr>
              <w:t>गामक जिनगीक समीक्षा</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90 · 2011-09-15</w:t>
            </w:r>
          </w:p>
        </w:tc>
        <w:tc>
          <w:tcPr>
            <w:tcW w:type="dxa" w:w="1143"/>
          </w:tcPr>
          <w:p>
            <w:pPr>
              <w:spacing w:after="0"/>
            </w:pPr>
            <w:r/>
            <w:r>
              <w:rPr>
                <w:rFonts w:ascii="Noto Serif Devanagari" w:hAnsi="Noto Serif Devanagari"/>
                <w:b w:val="0"/>
                <w:sz w:val="14"/>
              </w:rPr>
              <w:t>Maithili literary criticism; village studies; social realism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656</w:t>
            </w:r>
          </w:p>
        </w:tc>
        <w:tc>
          <w:tcPr>
            <w:tcW w:type="dxa" w:w="1143"/>
          </w:tcPr>
          <w:p>
            <w:pPr>
              <w:spacing w:after="0"/>
            </w:pPr>
            <w:r/>
            <w:r>
              <w:rPr>
                <w:rFonts w:ascii="Noto Serif Devanagari" w:hAnsi="Noto Serif Devanagari"/>
                <w:b w:val="0"/>
                <w:sz w:val="14"/>
              </w:rPr>
              <w:t>रवि भूषण पाठक</w:t>
            </w:r>
          </w:p>
        </w:tc>
        <w:tc>
          <w:tcPr>
            <w:tcW w:type="dxa" w:w="1143"/>
          </w:tcPr>
          <w:p>
            <w:pPr>
              <w:spacing w:after="0"/>
            </w:pPr>
            <w:r/>
            <w:r>
              <w:rPr>
                <w:rFonts w:ascii="Noto Serif Devanagari" w:hAnsi="Noto Serif Devanagari"/>
                <w:b w:val="0"/>
                <w:sz w:val="14"/>
              </w:rPr>
              <w:t>निराला: देह विदेह</w:t>
            </w:r>
          </w:p>
        </w:tc>
        <w:tc>
          <w:tcPr>
            <w:tcW w:type="dxa" w:w="1143"/>
          </w:tcPr>
          <w:p>
            <w:pPr>
              <w:spacing w:after="0"/>
            </w:pPr>
            <w:r/>
            <w:r>
              <w:rPr>
                <w:rFonts w:ascii="Noto Serif Devanagari" w:hAnsi="Noto Serif Devanagari"/>
                <w:b w:val="0"/>
                <w:sz w:val="14"/>
              </w:rPr>
              <w:t>Hindi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86 · 2011-07-15</w:t>
            </w:r>
          </w:p>
        </w:tc>
        <w:tc>
          <w:tcPr>
            <w:tcW w:type="dxa" w:w="1143"/>
          </w:tcPr>
          <w:p>
            <w:pPr>
              <w:spacing w:after="0"/>
            </w:pPr>
            <w:r/>
            <w:r>
              <w:rPr>
                <w:rFonts w:ascii="Noto Serif Devanagari" w:hAnsi="Noto Serif Devanagari"/>
                <w:b w:val="0"/>
                <w:sz w:val="14"/>
              </w:rPr>
              <w:t>Hindi literary criticism; Nirala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657</w:t>
            </w:r>
          </w:p>
        </w:tc>
        <w:tc>
          <w:tcPr>
            <w:tcW w:type="dxa" w:w="1143"/>
          </w:tcPr>
          <w:p>
            <w:pPr>
              <w:spacing w:after="0"/>
            </w:pPr>
            <w:r/>
            <w:r>
              <w:rPr>
                <w:rFonts w:ascii="Noto Serif Devanagari" w:hAnsi="Noto Serif Devanagari"/>
                <w:b w:val="0"/>
                <w:sz w:val="14"/>
              </w:rPr>
              <w:t>रवि भूषण पाठक</w:t>
            </w:r>
          </w:p>
        </w:tc>
        <w:tc>
          <w:tcPr>
            <w:tcW w:type="dxa" w:w="1143"/>
          </w:tcPr>
          <w:p>
            <w:pPr>
              <w:spacing w:after="0"/>
            </w:pPr>
            <w:r/>
            <w:r>
              <w:rPr>
                <w:rFonts w:ascii="Noto Serif Devanagari" w:hAnsi="Noto Serif Devanagari"/>
                <w:b w:val="0"/>
                <w:sz w:val="14"/>
              </w:rPr>
              <w:t>भाग रौ: सामाजिक-राजनीतिक निहितार्थ आ आदर्शक उत्थान-यथार्थक पतन</w:t>
            </w:r>
          </w:p>
        </w:tc>
        <w:tc>
          <w:tcPr>
            <w:tcW w:type="dxa" w:w="1143"/>
          </w:tcPr>
          <w:p>
            <w:pPr>
              <w:spacing w:after="0"/>
            </w:pPr>
            <w:r/>
            <w:r>
              <w:rPr>
                <w:rFonts w:ascii="Noto Serif Devanagari" w:hAnsi="Noto Serif Devanagari"/>
                <w:b w:val="0"/>
                <w:sz w:val="14"/>
              </w:rPr>
              <w:t>Social and political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77 · 2011-03-01</w:t>
            </w:r>
          </w:p>
        </w:tc>
        <w:tc>
          <w:tcPr>
            <w:tcW w:type="dxa" w:w="1143"/>
          </w:tcPr>
          <w:p>
            <w:pPr>
              <w:spacing w:after="0"/>
            </w:pPr>
            <w:r/>
            <w:r>
              <w:rPr>
                <w:rFonts w:ascii="Noto Serif Devanagari" w:hAnsi="Noto Serif Devanagari"/>
                <w:b w:val="0"/>
                <w:sz w:val="14"/>
              </w:rPr>
              <w:t>Social and political criticism; literary interpretation; contemporary society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658</w:t>
            </w:r>
          </w:p>
        </w:tc>
        <w:tc>
          <w:tcPr>
            <w:tcW w:type="dxa" w:w="1143"/>
          </w:tcPr>
          <w:p>
            <w:pPr>
              <w:spacing w:after="0"/>
            </w:pPr>
            <w:r/>
            <w:r>
              <w:rPr>
                <w:rFonts w:ascii="Noto Serif Devanagari" w:hAnsi="Noto Serif Devanagari"/>
                <w:b w:val="0"/>
                <w:sz w:val="14"/>
              </w:rPr>
              <w:t>रवि भूषण पाठक</w:t>
            </w:r>
          </w:p>
        </w:tc>
        <w:tc>
          <w:tcPr>
            <w:tcW w:type="dxa" w:w="1143"/>
          </w:tcPr>
          <w:p>
            <w:pPr>
              <w:spacing w:after="0"/>
            </w:pPr>
            <w:r/>
            <w:r>
              <w:rPr>
                <w:rFonts w:ascii="Noto Serif Devanagari" w:hAnsi="Noto Serif Devanagari"/>
                <w:b w:val="0"/>
                <w:sz w:val="14"/>
              </w:rPr>
              <w:t>विद्यापति</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74 · 2011-01-15</w:t>
            </w:r>
          </w:p>
        </w:tc>
        <w:tc>
          <w:tcPr>
            <w:tcW w:type="dxa" w:w="1143"/>
          </w:tcPr>
          <w:p>
            <w:pPr>
              <w:spacing w:after="0"/>
            </w:pPr>
            <w:r/>
            <w:r>
              <w:rPr>
                <w:rFonts w:ascii="Noto Serif Devanagari" w:hAnsi="Noto Serif Devanagari"/>
                <w:b w:val="0"/>
                <w:sz w:val="14"/>
              </w:rPr>
              <w:t>Maithili literary criticism; Vidyapati studies; Hindi-Maithili language politics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659</w:t>
            </w:r>
          </w:p>
        </w:tc>
        <w:tc>
          <w:tcPr>
            <w:tcW w:type="dxa" w:w="1143"/>
          </w:tcPr>
          <w:p>
            <w:pPr>
              <w:spacing w:after="0"/>
            </w:pPr>
            <w:r/>
            <w:r>
              <w:rPr>
                <w:rFonts w:ascii="Noto Serif Devanagari" w:hAnsi="Noto Serif Devanagari"/>
                <w:b w:val="0"/>
                <w:sz w:val="14"/>
              </w:rPr>
              <w:t>रविभूषण पाठक</w:t>
            </w:r>
          </w:p>
        </w:tc>
        <w:tc>
          <w:tcPr>
            <w:tcW w:type="dxa" w:w="1143"/>
          </w:tcPr>
          <w:p>
            <w:pPr>
              <w:spacing w:after="0"/>
            </w:pPr>
            <w:r/>
            <w:r>
              <w:rPr>
                <w:rFonts w:ascii="Noto Serif Devanagari" w:hAnsi="Noto Serif Devanagari"/>
                <w:b w:val="0"/>
                <w:sz w:val="14"/>
              </w:rPr>
              <w:t>नाटक ‘रिहर्सल’</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72 · 2010-12-15</w:t>
            </w:r>
          </w:p>
        </w:tc>
        <w:tc>
          <w:tcPr>
            <w:tcW w:type="dxa" w:w="1143"/>
          </w:tcPr>
          <w:p>
            <w:pPr>
              <w:spacing w:after="0"/>
            </w:pPr>
            <w:r/>
            <w:r>
              <w:rPr>
                <w:rFonts w:ascii="Noto Serif Devanagari" w:hAnsi="Noto Serif Devanagari"/>
                <w:b w:val="0"/>
                <w:sz w:val="14"/>
              </w:rPr>
              <w:t>Maithili theatre studies; rehearsal practice; performance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660</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अमृतसर यात्रा</w:t>
            </w:r>
          </w:p>
        </w:tc>
        <w:tc>
          <w:tcPr>
            <w:tcW w:type="dxa" w:w="1143"/>
          </w:tcPr>
          <w:p>
            <w:pPr>
              <w:spacing w:after="0"/>
            </w:pPr>
            <w:r/>
            <w:r>
              <w:rPr>
                <w:rFonts w:ascii="Noto Serif Devanagari" w:hAnsi="Noto Serif Devanagari"/>
                <w:b w:val="0"/>
                <w:sz w:val="14"/>
              </w:rPr>
              <w:t>Amritsar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250 · 2018-05-15</w:t>
            </w:r>
          </w:p>
        </w:tc>
        <w:tc>
          <w:tcPr>
            <w:tcW w:type="dxa" w:w="1143"/>
          </w:tcPr>
          <w:p>
            <w:pPr>
              <w:spacing w:after="0"/>
            </w:pPr>
            <w:r/>
            <w:r>
              <w:rPr>
                <w:rFonts w:ascii="Noto Serif Devanagari" w:hAnsi="Noto Serif Devanagari"/>
                <w:b w:val="0"/>
                <w:sz w:val="14"/>
              </w:rPr>
              <w:t>Amritsar history; Jallianwala Bagh; Sikh heritage; cultural travel study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661</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आगाँ के देखलक अछि?</w:t>
            </w:r>
          </w:p>
        </w:tc>
        <w:tc>
          <w:tcPr>
            <w:tcW w:type="dxa" w:w="1143"/>
          </w:tcPr>
          <w:p>
            <w:pPr>
              <w:spacing w:after="0"/>
            </w:pPr>
            <w:r/>
            <w:r>
              <w:rPr>
                <w:rFonts w:ascii="Noto Serif Devanagari" w:hAnsi="Noto Serif Devanagari"/>
                <w:b w:val="0"/>
                <w:sz w:val="14"/>
              </w:rPr>
              <w:t>Philosophy of life and death</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250 · 2018-05-15</w:t>
            </w:r>
          </w:p>
        </w:tc>
        <w:tc>
          <w:tcPr>
            <w:tcW w:type="dxa" w:w="1143"/>
          </w:tcPr>
          <w:p>
            <w:pPr>
              <w:spacing w:after="0"/>
            </w:pPr>
            <w:r/>
            <w:r>
              <w:rPr>
                <w:rFonts w:ascii="Noto Serif Devanagari" w:hAnsi="Noto Serif Devanagari"/>
                <w:b w:val="0"/>
                <w:sz w:val="14"/>
              </w:rPr>
              <w:t>Philosophy of life and death; religious thought; ethics; social philosophy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662</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आजादक अन्त्येष्टि</w:t>
            </w:r>
          </w:p>
        </w:tc>
        <w:tc>
          <w:tcPr>
            <w:tcW w:type="dxa" w:w="1143"/>
          </w:tcPr>
          <w:p>
            <w:pPr>
              <w:spacing w:after="0"/>
            </w:pPr>
            <w:r/>
            <w:r>
              <w:rPr>
                <w:rFonts w:ascii="Noto Serif Devanagari" w:hAnsi="Noto Serif Devanagari"/>
                <w:b w:val="0"/>
                <w:sz w:val="14"/>
              </w:rPr>
              <w:t>Indian independence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226 · 2017-05-15</w:t>
            </w:r>
          </w:p>
        </w:tc>
        <w:tc>
          <w:tcPr>
            <w:tcW w:type="dxa" w:w="1143"/>
          </w:tcPr>
          <w:p>
            <w:pPr>
              <w:spacing w:after="0"/>
            </w:pPr>
            <w:r/>
            <w:r>
              <w:rPr>
                <w:rFonts w:ascii="Noto Serif Devanagari" w:hAnsi="Noto Serif Devanagari"/>
                <w:b w:val="0"/>
                <w:sz w:val="14"/>
              </w:rPr>
              <w:t>Indian independence history; Chandrashekhar Azad; documentary historical essay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663</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गामक बात</w:t>
            </w:r>
          </w:p>
        </w:tc>
        <w:tc>
          <w:tcPr>
            <w:tcW w:type="dxa" w:w="1143"/>
          </w:tcPr>
          <w:p>
            <w:pPr>
              <w:spacing w:after="0"/>
            </w:pPr>
            <w:r/>
            <w:r>
              <w:rPr>
                <w:rFonts w:ascii="Noto Serif Devanagari" w:hAnsi="Noto Serif Devanagari"/>
                <w:b w:val="0"/>
                <w:sz w:val="14"/>
              </w:rPr>
              <w:t>Mithila 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226 · 2017-05-15</w:t>
            </w:r>
          </w:p>
        </w:tc>
        <w:tc>
          <w:tcPr>
            <w:tcW w:type="dxa" w:w="1143"/>
          </w:tcPr>
          <w:p>
            <w:pPr>
              <w:spacing w:after="0"/>
            </w:pPr>
            <w:r/>
            <w:r>
              <w:rPr>
                <w:rFonts w:ascii="Noto Serif Devanagari" w:hAnsi="Noto Serif Devanagari"/>
                <w:b w:val="0"/>
                <w:sz w:val="14"/>
              </w:rPr>
              <w:t>Mithila village studies; rural social history; modernization and social change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664</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तिरुअनन्तपुरम</w:t>
            </w:r>
          </w:p>
        </w:tc>
        <w:tc>
          <w:tcPr>
            <w:tcW w:type="dxa" w:w="1143"/>
          </w:tcPr>
          <w:p>
            <w:pPr>
              <w:spacing w:after="0"/>
            </w:pPr>
            <w:r/>
            <w:r>
              <w:rPr>
                <w:rFonts w:ascii="Noto Serif Devanagari" w:hAnsi="Noto Serif Devanagari"/>
                <w:b w:val="0"/>
                <w:sz w:val="14"/>
              </w:rPr>
              <w:t>Kerala cultural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231 · 2017-08-01</w:t>
            </w:r>
          </w:p>
        </w:tc>
        <w:tc>
          <w:tcPr>
            <w:tcW w:type="dxa" w:w="1143"/>
          </w:tcPr>
          <w:p>
            <w:pPr>
              <w:spacing w:after="0"/>
            </w:pPr>
            <w:r/>
            <w:r>
              <w:rPr>
                <w:rFonts w:ascii="Noto Serif Devanagari" w:hAnsi="Noto Serif Devanagari"/>
                <w:b w:val="0"/>
                <w:sz w:val="14"/>
              </w:rPr>
              <w:t>Kerala cultural history; Padmanabhaswamy temple heritage; travel ethnography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665</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नवका पोखैर</w:t>
            </w:r>
          </w:p>
        </w:tc>
        <w:tc>
          <w:tcPr>
            <w:tcW w:type="dxa" w:w="1143"/>
          </w:tcPr>
          <w:p>
            <w:pPr>
              <w:spacing w:after="0"/>
            </w:pPr>
            <w:r/>
            <w:r>
              <w:rPr>
                <w:rFonts w:ascii="Noto Serif Devanagari" w:hAnsi="Noto Serif Devanagari"/>
                <w:b w:val="0"/>
                <w:sz w:val="14"/>
              </w:rPr>
              <w:t>Mithila 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231 · 2017-08-01</w:t>
            </w:r>
          </w:p>
        </w:tc>
        <w:tc>
          <w:tcPr>
            <w:tcW w:type="dxa" w:w="1143"/>
          </w:tcPr>
          <w:p>
            <w:pPr>
              <w:spacing w:after="0"/>
            </w:pPr>
            <w:r/>
            <w:r>
              <w:rPr>
                <w:rFonts w:ascii="Noto Serif Devanagari" w:hAnsi="Noto Serif Devanagari"/>
                <w:b w:val="0"/>
                <w:sz w:val="14"/>
              </w:rPr>
              <w:t>Mithila village studies; rural institutions; religious landscape; cultural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666</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मकर संक्रान्ति</w:t>
            </w:r>
          </w:p>
        </w:tc>
        <w:tc>
          <w:tcPr>
            <w:tcW w:type="dxa" w:w="1143"/>
          </w:tcPr>
          <w:p>
            <w:pPr>
              <w:spacing w:after="0"/>
            </w:pPr>
            <w:r/>
            <w:r>
              <w:rPr>
                <w:rFonts w:ascii="Noto Serif Devanagari" w:hAnsi="Noto Serif Devanagari"/>
                <w:b w:val="0"/>
                <w:sz w:val="14"/>
              </w:rPr>
              <w:t>Festival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226 · 2017-05-15</w:t>
            </w:r>
          </w:p>
        </w:tc>
        <w:tc>
          <w:tcPr>
            <w:tcW w:type="dxa" w:w="1143"/>
          </w:tcPr>
          <w:p>
            <w:pPr>
              <w:spacing w:after="0"/>
            </w:pPr>
            <w:r/>
            <w:r>
              <w:rPr>
                <w:rFonts w:ascii="Noto Serif Devanagari" w:hAnsi="Noto Serif Devanagari"/>
                <w:b w:val="0"/>
                <w:sz w:val="14"/>
              </w:rPr>
              <w:t>Festival studies; religious history; Mithila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667</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राँची चारि दसक बाद</w:t>
            </w:r>
          </w:p>
        </w:tc>
        <w:tc>
          <w:tcPr>
            <w:tcW w:type="dxa" w:w="1143"/>
          </w:tcPr>
          <w:p>
            <w:pPr>
              <w:spacing w:after="0"/>
            </w:pPr>
            <w:r/>
            <w:r>
              <w:rPr>
                <w:rFonts w:ascii="Noto Serif Devanagari" w:hAnsi="Noto Serif Devanagari"/>
                <w:b w:val="0"/>
                <w:sz w:val="14"/>
              </w:rPr>
              <w:t>Ranchi urban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226 · 2017-05-15</w:t>
            </w:r>
          </w:p>
        </w:tc>
        <w:tc>
          <w:tcPr>
            <w:tcW w:type="dxa" w:w="1143"/>
          </w:tcPr>
          <w:p>
            <w:pPr>
              <w:spacing w:after="0"/>
            </w:pPr>
            <w:r/>
            <w:r>
              <w:rPr>
                <w:rFonts w:ascii="Noto Serif Devanagari" w:hAnsi="Noto Serif Devanagari"/>
                <w:b w:val="0"/>
                <w:sz w:val="14"/>
              </w:rPr>
              <w:t>Ranchi urban history; Jharkhand social change; longitudinal cultural observation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668</w:t>
            </w:r>
          </w:p>
        </w:tc>
        <w:tc>
          <w:tcPr>
            <w:tcW w:type="dxa" w:w="1143"/>
          </w:tcPr>
          <w:p>
            <w:pPr>
              <w:spacing w:after="0"/>
            </w:pPr>
            <w:r/>
            <w:r>
              <w:rPr>
                <w:rFonts w:ascii="Noto Serif Devanagari" w:hAnsi="Noto Serif Devanagari"/>
                <w:b w:val="0"/>
                <w:sz w:val="14"/>
              </w:rPr>
              <w:t>रवीन्द्र नारायण मिश्र</w:t>
            </w:r>
          </w:p>
        </w:tc>
        <w:tc>
          <w:tcPr>
            <w:tcW w:type="dxa" w:w="1143"/>
          </w:tcPr>
          <w:p>
            <w:pPr>
              <w:spacing w:after="0"/>
            </w:pPr>
            <w:r/>
            <w:r>
              <w:rPr>
                <w:rFonts w:ascii="Noto Serif Devanagari" w:hAnsi="Noto Serif Devanagari"/>
                <w:b w:val="0"/>
                <w:sz w:val="14"/>
              </w:rPr>
              <w:t>विधवा विवाह</w:t>
            </w:r>
          </w:p>
        </w:tc>
        <w:tc>
          <w:tcPr>
            <w:tcW w:type="dxa" w:w="1143"/>
          </w:tcPr>
          <w:p>
            <w:pPr>
              <w:spacing w:after="0"/>
            </w:pPr>
            <w:r/>
            <w:r>
              <w:rPr>
                <w:rFonts w:ascii="Noto Serif Devanagari" w:hAnsi="Noto Serif Devanagari"/>
                <w:b w:val="0"/>
                <w:sz w:val="14"/>
              </w:rPr>
              <w:t>Widow remarriage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250 · 2018-05-15</w:t>
            </w:r>
          </w:p>
        </w:tc>
        <w:tc>
          <w:tcPr>
            <w:tcW w:type="dxa" w:w="1143"/>
          </w:tcPr>
          <w:p>
            <w:pPr>
              <w:spacing w:after="0"/>
            </w:pPr>
            <w:r/>
            <w:r>
              <w:rPr>
                <w:rFonts w:ascii="Noto Serif Devanagari" w:hAnsi="Noto Serif Devanagari"/>
                <w:b w:val="0"/>
                <w:sz w:val="14"/>
              </w:rPr>
              <w:t>Widow remarriage; gender studies; social reform; Mithila society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669</w:t>
            </w:r>
          </w:p>
        </w:tc>
        <w:tc>
          <w:tcPr>
            <w:tcW w:type="dxa" w:w="1143"/>
          </w:tcPr>
          <w:p>
            <w:pPr>
              <w:spacing w:after="0"/>
            </w:pPr>
            <w:r/>
            <w:r>
              <w:rPr>
                <w:rFonts w:ascii="Noto Serif Devanagari" w:hAnsi="Noto Serif Devanagari"/>
                <w:b w:val="0"/>
                <w:sz w:val="14"/>
              </w:rPr>
              <w:t>राजेन्द्र कुमार प्रधान</w:t>
            </w:r>
          </w:p>
        </w:tc>
        <w:tc>
          <w:tcPr>
            <w:tcW w:type="dxa" w:w="1143"/>
          </w:tcPr>
          <w:p>
            <w:pPr>
              <w:spacing w:after="0"/>
            </w:pPr>
            <w:r/>
            <w:r>
              <w:rPr>
                <w:rFonts w:ascii="Noto Serif Devanagari" w:hAnsi="Noto Serif Devanagari"/>
                <w:b w:val="0"/>
                <w:sz w:val="14"/>
              </w:rPr>
              <w:t>जगदीश प्रसाद मण्डलक उपन्यासमे समकालीन चेतना</w:t>
            </w:r>
          </w:p>
        </w:tc>
        <w:tc>
          <w:tcPr>
            <w:tcW w:type="dxa" w:w="1143"/>
          </w:tcPr>
          <w:p>
            <w:pPr>
              <w:spacing w:after="0"/>
            </w:pPr>
            <w:r/>
            <w:r>
              <w:rPr>
                <w:rFonts w:ascii="Noto Serif Devanagari" w:hAnsi="Noto Serif Devanagari"/>
                <w:b w:val="0"/>
                <w:sz w:val="14"/>
              </w:rPr>
              <w:t>Maithili novel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175 · 2015-04-01</w:t>
            </w:r>
          </w:p>
        </w:tc>
        <w:tc>
          <w:tcPr>
            <w:tcW w:type="dxa" w:w="1143"/>
          </w:tcPr>
          <w:p>
            <w:pPr>
              <w:spacing w:after="0"/>
            </w:pPr>
            <w:r/>
            <w:r>
              <w:rPr>
                <w:rFonts w:ascii="Noto Serif Devanagari" w:hAnsi="Noto Serif Devanagari"/>
                <w:b w:val="0"/>
                <w:sz w:val="14"/>
              </w:rPr>
              <w:t>Maithili novel criticism; contemporary consciousness; Jagdish Prasad Mandal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670</w:t>
            </w:r>
          </w:p>
        </w:tc>
        <w:tc>
          <w:tcPr>
            <w:tcW w:type="dxa" w:w="1143"/>
          </w:tcPr>
          <w:p>
            <w:pPr>
              <w:spacing w:after="0"/>
            </w:pPr>
            <w:r/>
            <w:r>
              <w:rPr>
                <w:rFonts w:ascii="Noto Serif Devanagari" w:hAnsi="Noto Serif Devanagari"/>
                <w:b w:val="0"/>
                <w:sz w:val="14"/>
              </w:rPr>
              <w:t>राजेन्द्र कुमार प्रधान</w:t>
            </w:r>
          </w:p>
        </w:tc>
        <w:tc>
          <w:tcPr>
            <w:tcW w:type="dxa" w:w="1143"/>
          </w:tcPr>
          <w:p>
            <w:pPr>
              <w:spacing w:after="0"/>
            </w:pPr>
            <w:r/>
            <w:r>
              <w:rPr>
                <w:rFonts w:ascii="Noto Serif Devanagari" w:hAnsi="Noto Serif Devanagari"/>
                <w:b w:val="0"/>
                <w:sz w:val="14"/>
              </w:rPr>
              <w:t>२१म शताब्दीक पहिल दशकक मैथिली उपन्यासमे राजनीतिक चेतना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100 · 2012-02-15</w:t>
            </w:r>
          </w:p>
        </w:tc>
        <w:tc>
          <w:tcPr>
            <w:tcW w:type="dxa" w:w="1143"/>
          </w:tcPr>
          <w:p>
            <w:pPr>
              <w:spacing w:after="0"/>
            </w:pPr>
            <w:r/>
            <w:r>
              <w:rPr>
                <w:rFonts w:ascii="Noto Serif Devanagari" w:hAnsi="Noto Serif Devanagari"/>
                <w:b w:val="0"/>
                <w:sz w:val="14"/>
              </w:rPr>
              <w:t>Maithili literary criticism; novel studies; political consciousness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671</w:t>
            </w:r>
          </w:p>
        </w:tc>
        <w:tc>
          <w:tcPr>
            <w:tcW w:type="dxa" w:w="1143"/>
          </w:tcPr>
          <w:p>
            <w:pPr>
              <w:spacing w:after="0"/>
            </w:pPr>
            <w:r/>
            <w:r>
              <w:rPr>
                <w:rFonts w:ascii="Noto Serif Devanagari" w:hAnsi="Noto Serif Devanagari"/>
                <w:b w:val="0"/>
                <w:sz w:val="14"/>
              </w:rPr>
              <w:t>डॉ. राजेश झा</w:t>
            </w:r>
          </w:p>
        </w:tc>
        <w:tc>
          <w:tcPr>
            <w:tcW w:type="dxa" w:w="1143"/>
          </w:tcPr>
          <w:p>
            <w:pPr>
              <w:spacing w:after="0"/>
            </w:pPr>
            <w:r/>
            <w:r>
              <w:rPr>
                <w:rFonts w:ascii="Noto Serif Devanagari" w:hAnsi="Noto Serif Devanagari"/>
                <w:b w:val="0"/>
                <w:sz w:val="14"/>
              </w:rPr>
              <w:t>जानकी आजुक जरूरत</w:t>
            </w:r>
          </w:p>
        </w:tc>
        <w:tc>
          <w:tcPr>
            <w:tcW w:type="dxa" w:w="1143"/>
          </w:tcPr>
          <w:p>
            <w:pPr>
              <w:spacing w:after="0"/>
            </w:pPr>
            <w:r/>
            <w:r>
              <w:rPr>
                <w:rFonts w:ascii="Noto Serif Devanagari" w:hAnsi="Noto Serif Devanagari"/>
                <w:b w:val="0"/>
                <w:sz w:val="14"/>
              </w:rPr>
              <w:t>Seminar paper</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204 · 2016-06-15</w:t>
            </w:r>
          </w:p>
        </w:tc>
        <w:tc>
          <w:tcPr>
            <w:tcW w:type="dxa" w:w="1143"/>
          </w:tcPr>
          <w:p>
            <w:pPr>
              <w:spacing w:after="0"/>
            </w:pPr>
            <w:r/>
            <w:r>
              <w:rPr>
                <w:rFonts w:ascii="Noto Serif Devanagari" w:hAnsi="Noto Serif Devanagari"/>
                <w:b w:val="0"/>
                <w:sz w:val="14"/>
              </w:rPr>
              <w:t>Seminar paper; Janaki studies; gender studies; Mithila society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672</w:t>
            </w:r>
          </w:p>
        </w:tc>
        <w:tc>
          <w:tcPr>
            <w:tcW w:type="dxa" w:w="1143"/>
          </w:tcPr>
          <w:p>
            <w:pPr>
              <w:spacing w:after="0"/>
            </w:pPr>
            <w:r/>
            <w:r>
              <w:rPr>
                <w:rFonts w:ascii="Noto Serif Devanagari" w:hAnsi="Noto Serif Devanagari"/>
                <w:b w:val="0"/>
                <w:sz w:val="14"/>
              </w:rPr>
              <w:t>राजेशकुमार कर्ण</w:t>
            </w:r>
          </w:p>
        </w:tc>
        <w:tc>
          <w:tcPr>
            <w:tcW w:type="dxa" w:w="1143"/>
          </w:tcPr>
          <w:p>
            <w:pPr>
              <w:spacing w:after="0"/>
            </w:pPr>
            <w:r/>
            <w:r>
              <w:rPr>
                <w:rFonts w:ascii="Noto Serif Devanagari" w:hAnsi="Noto Serif Devanagari"/>
                <w:b w:val="0"/>
                <w:sz w:val="14"/>
              </w:rPr>
              <w:t>चिरबिर–चिरबिर करैत उड़ि रहल चिड़ै</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91 · 2011-10-01</w:t>
            </w:r>
          </w:p>
        </w:tc>
        <w:tc>
          <w:tcPr>
            <w:tcW w:type="dxa" w:w="1143"/>
          </w:tcPr>
          <w:p>
            <w:pPr>
              <w:spacing w:after="0"/>
            </w:pPr>
            <w:r/>
            <w:r>
              <w:rPr>
                <w:rFonts w:ascii="Noto Serif Devanagari" w:hAnsi="Noto Serif Devanagari"/>
                <w:b w:val="0"/>
                <w:sz w:val="14"/>
              </w:rPr>
              <w:t>Maithili literary criticism; poetry studies; textual interpretation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673</w:t>
            </w:r>
          </w:p>
        </w:tc>
        <w:tc>
          <w:tcPr>
            <w:tcW w:type="dxa" w:w="1143"/>
          </w:tcPr>
          <w:p>
            <w:pPr>
              <w:spacing w:after="0"/>
            </w:pPr>
            <w:r/>
            <w:r>
              <w:rPr>
                <w:rFonts w:ascii="Noto Serif Devanagari" w:hAnsi="Noto Serif Devanagari"/>
                <w:b w:val="0"/>
                <w:sz w:val="14"/>
              </w:rPr>
              <w:t>राजेश्वर नेपाली</w:t>
            </w:r>
          </w:p>
        </w:tc>
        <w:tc>
          <w:tcPr>
            <w:tcW w:type="dxa" w:w="1143"/>
          </w:tcPr>
          <w:p>
            <w:pPr>
              <w:spacing w:after="0"/>
            </w:pPr>
            <w:r/>
            <w:r>
              <w:rPr>
                <w:rFonts w:ascii="Noto Serif Devanagari" w:hAnsi="Noto Serif Devanagari"/>
                <w:b w:val="0"/>
                <w:sz w:val="14"/>
              </w:rPr>
              <w:t>कवि पं. प्रतापनारायण झा कें छठम पुण्यतिथि पर हार्दिक श्रद्धाञ्जलि</w:t>
            </w:r>
          </w:p>
        </w:tc>
        <w:tc>
          <w:tcPr>
            <w:tcW w:type="dxa" w:w="1143"/>
          </w:tcPr>
          <w:p>
            <w:pPr>
              <w:spacing w:after="0"/>
            </w:pPr>
            <w:r/>
            <w:r>
              <w:rPr>
                <w:rFonts w:ascii="Noto Serif Devanagari" w:hAnsi="Noto Serif Devanagari"/>
                <w:b w:val="0"/>
                <w:sz w:val="14"/>
              </w:rPr>
              <w:t>Maithili literary biography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58 · 2010-05-15</w:t>
            </w:r>
          </w:p>
        </w:tc>
        <w:tc>
          <w:tcPr>
            <w:tcW w:type="dxa" w:w="1143"/>
          </w:tcPr>
          <w:p>
            <w:pPr>
              <w:spacing w:after="0"/>
            </w:pPr>
            <w:r/>
            <w:r>
              <w:rPr>
                <w:rFonts w:ascii="Noto Serif Devanagari" w:hAnsi="Noto Serif Devanagari"/>
                <w:b w:val="0"/>
                <w:sz w:val="14"/>
              </w:rPr>
              <w:t>Maithili literary biography; poet studies; literary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674</w:t>
            </w:r>
          </w:p>
        </w:tc>
        <w:tc>
          <w:tcPr>
            <w:tcW w:type="dxa" w:w="1143"/>
          </w:tcPr>
          <w:p>
            <w:pPr>
              <w:spacing w:after="0"/>
            </w:pPr>
            <w:r/>
            <w:r>
              <w:rPr>
                <w:rFonts w:ascii="Noto Serif Devanagari" w:hAnsi="Noto Serif Devanagari"/>
                <w:b w:val="0"/>
                <w:sz w:val="14"/>
              </w:rPr>
              <w:t>राम चैतन्य धीरज</w:t>
            </w:r>
          </w:p>
        </w:tc>
        <w:tc>
          <w:tcPr>
            <w:tcW w:type="dxa" w:w="1143"/>
          </w:tcPr>
          <w:p>
            <w:pPr>
              <w:spacing w:after="0"/>
            </w:pPr>
            <w:r/>
            <w:r>
              <w:rPr>
                <w:rFonts w:ascii="Noto Serif Devanagari" w:hAnsi="Noto Serif Devanagari"/>
                <w:b w:val="0"/>
                <w:sz w:val="14"/>
              </w:rPr>
              <w:t>बहुरुपिया प्रदेश मे: एक दृष्टि</w:t>
            </w:r>
          </w:p>
        </w:tc>
        <w:tc>
          <w:tcPr>
            <w:tcW w:type="dxa" w:w="1143"/>
          </w:tcPr>
          <w:p>
            <w:pPr>
              <w:spacing w:after="0"/>
            </w:pPr>
            <w:r/>
            <w:r>
              <w:rPr>
                <w:rFonts w:ascii="Noto Serif Devanagari" w:hAnsi="Noto Serif Devanagari"/>
                <w:b w:val="0"/>
                <w:sz w:val="14"/>
              </w:rPr>
              <w:t>Maithili ghazal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189 · 2015-11-01</w:t>
            </w:r>
          </w:p>
        </w:tc>
        <w:tc>
          <w:tcPr>
            <w:tcW w:type="dxa" w:w="1143"/>
          </w:tcPr>
          <w:p>
            <w:pPr>
              <w:spacing w:after="0"/>
            </w:pPr>
            <w:r/>
            <w:r>
              <w:rPr>
                <w:rFonts w:ascii="Noto Serif Devanagari" w:hAnsi="Noto Serif Devanagari"/>
                <w:b w:val="0"/>
                <w:sz w:val="14"/>
              </w:rPr>
              <w:t>Maithili ghazal criticism; Arvind Thakur studies; social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675</w:t>
            </w:r>
          </w:p>
        </w:tc>
        <w:tc>
          <w:tcPr>
            <w:tcW w:type="dxa" w:w="1143"/>
          </w:tcPr>
          <w:p>
            <w:pPr>
              <w:spacing w:after="0"/>
            </w:pPr>
            <w:r/>
            <w:r>
              <w:rPr>
                <w:rFonts w:ascii="Noto Serif Devanagari" w:hAnsi="Noto Serif Devanagari"/>
                <w:b w:val="0"/>
                <w:sz w:val="14"/>
              </w:rPr>
              <w:t>राम चैतन्य धीरज</w:t>
            </w:r>
          </w:p>
        </w:tc>
        <w:tc>
          <w:tcPr>
            <w:tcW w:type="dxa" w:w="1143"/>
          </w:tcPr>
          <w:p>
            <w:pPr>
              <w:spacing w:after="0"/>
            </w:pPr>
            <w:r/>
            <w:r>
              <w:rPr>
                <w:rFonts w:ascii="Noto Serif Devanagari" w:hAnsi="Noto Serif Devanagari"/>
                <w:b w:val="0"/>
                <w:sz w:val="14"/>
              </w:rPr>
              <w:t>भारोपीय भाषा परिवारवाद आ भाषा दर्शन</w:t>
            </w:r>
          </w:p>
        </w:tc>
        <w:tc>
          <w:tcPr>
            <w:tcW w:type="dxa" w:w="1143"/>
          </w:tcPr>
          <w:p>
            <w:pPr>
              <w:spacing w:after="0"/>
            </w:pPr>
            <w:r/>
            <w:r>
              <w:rPr>
                <w:rFonts w:ascii="Noto Serif Devanagari" w:hAnsi="Noto Serif Devanagari"/>
                <w:b w:val="0"/>
                <w:sz w:val="14"/>
              </w:rPr>
              <w:t>Historical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Historical linguistics; Indo-European studies; philosophy of language</w:t>
            </w:r>
          </w:p>
        </w:tc>
        <w:tc>
          <w:tcPr>
            <w:tcW w:type="dxa" w:w="1143"/>
          </w:tcPr>
          <w:p>
            <w:pPr>
              <w:spacing w:after="0"/>
            </w:pPr>
            <w:r/>
            <w:r>
              <w:rPr>
                <w:rFonts w:ascii="Noto Serif Devanagari" w:hAnsi="Noto Serif Devanagari"/>
                <w:b w:val="0"/>
                <w:sz w:val="14"/>
              </w:rPr>
              <w:t>105–118</w:t>
            </w:r>
          </w:p>
        </w:tc>
      </w:tr>
      <w:tr>
        <w:tc>
          <w:tcPr>
            <w:tcW w:type="dxa" w:w="1143"/>
          </w:tcPr>
          <w:p>
            <w:pPr>
              <w:spacing w:after="0"/>
            </w:pPr>
            <w:r/>
            <w:r>
              <w:rPr>
                <w:rFonts w:ascii="Noto Serif Devanagari" w:hAnsi="Noto Serif Devanagari"/>
                <w:b w:val="0"/>
                <w:sz w:val="14"/>
              </w:rPr>
              <w:t>676</w:t>
            </w:r>
          </w:p>
        </w:tc>
        <w:tc>
          <w:tcPr>
            <w:tcW w:type="dxa" w:w="1143"/>
          </w:tcPr>
          <w:p>
            <w:pPr>
              <w:spacing w:after="0"/>
            </w:pPr>
            <w:r/>
            <w:r>
              <w:rPr>
                <w:rFonts w:ascii="Noto Serif Devanagari" w:hAnsi="Noto Serif Devanagari"/>
                <w:b w:val="0"/>
                <w:sz w:val="14"/>
              </w:rPr>
              <w:t>रामचन्द्र राय</w:t>
            </w:r>
          </w:p>
        </w:tc>
        <w:tc>
          <w:tcPr>
            <w:tcW w:type="dxa" w:w="1143"/>
          </w:tcPr>
          <w:p>
            <w:pPr>
              <w:spacing w:after="0"/>
            </w:pPr>
            <w:r/>
            <w:r>
              <w:rPr>
                <w:rFonts w:ascii="Noto Serif Devanagari" w:hAnsi="Noto Serif Devanagari"/>
                <w:b w:val="0"/>
                <w:sz w:val="14"/>
              </w:rPr>
              <w:t>नशामुक्त गाम</w:t>
            </w:r>
          </w:p>
        </w:tc>
        <w:tc>
          <w:tcPr>
            <w:tcW w:type="dxa" w:w="1143"/>
          </w:tcPr>
          <w:p>
            <w:pPr>
              <w:spacing w:after="0"/>
            </w:pPr>
            <w:r/>
            <w:r>
              <w:rPr>
                <w:rFonts w:ascii="Noto Serif Devanagari" w:hAnsi="Noto Serif Devanagari"/>
                <w:b w:val="0"/>
                <w:sz w:val="14"/>
              </w:rPr>
              <w:t>Rural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381 · 2023-11-01</w:t>
            </w:r>
          </w:p>
        </w:tc>
        <w:tc>
          <w:tcPr>
            <w:tcW w:type="dxa" w:w="1143"/>
          </w:tcPr>
          <w:p>
            <w:pPr>
              <w:spacing w:after="0"/>
            </w:pPr>
            <w:r/>
            <w:r>
              <w:rPr>
                <w:rFonts w:ascii="Noto Serif Devanagari" w:hAnsi="Noto Serif Devanagari"/>
                <w:b w:val="0"/>
                <w:sz w:val="14"/>
              </w:rPr>
              <w:t>Rural sociology; public health and social reform in Mithila</w:t>
            </w:r>
          </w:p>
        </w:tc>
        <w:tc>
          <w:tcPr>
            <w:tcW w:type="dxa" w:w="1143"/>
          </w:tcPr>
          <w:p>
            <w:pPr>
              <w:spacing w:after="0"/>
            </w:pPr>
            <w:r/>
            <w:r>
              <w:rPr>
                <w:rFonts w:ascii="Noto Serif Devanagari" w:hAnsi="Noto Serif Devanagari"/>
                <w:b w:val="0"/>
                <w:sz w:val="14"/>
              </w:rPr>
              <w:t>84–92</w:t>
            </w:r>
          </w:p>
        </w:tc>
      </w:tr>
      <w:tr>
        <w:tc>
          <w:tcPr>
            <w:tcW w:type="dxa" w:w="1143"/>
          </w:tcPr>
          <w:p>
            <w:pPr>
              <w:spacing w:after="0"/>
            </w:pPr>
            <w:r/>
            <w:r>
              <w:rPr>
                <w:rFonts w:ascii="Noto Serif Devanagari" w:hAnsi="Noto Serif Devanagari"/>
                <w:b w:val="0"/>
                <w:sz w:val="14"/>
              </w:rPr>
              <w:t>677</w:t>
            </w:r>
          </w:p>
        </w:tc>
        <w:tc>
          <w:tcPr>
            <w:tcW w:type="dxa" w:w="1143"/>
          </w:tcPr>
          <w:p>
            <w:pPr>
              <w:spacing w:after="0"/>
            </w:pPr>
            <w:r/>
            <w:r>
              <w:rPr>
                <w:rFonts w:ascii="Noto Serif Devanagari" w:hAnsi="Noto Serif Devanagari"/>
                <w:b w:val="0"/>
                <w:sz w:val="14"/>
              </w:rPr>
              <w:t>रामभरोस कापड़ि ‘भ्रमर’</w:t>
            </w:r>
          </w:p>
        </w:tc>
        <w:tc>
          <w:tcPr>
            <w:tcW w:type="dxa" w:w="1143"/>
          </w:tcPr>
          <w:p>
            <w:pPr>
              <w:spacing w:after="0"/>
            </w:pPr>
            <w:r/>
            <w:r>
              <w:rPr>
                <w:rFonts w:ascii="Noto Serif Devanagari" w:hAnsi="Noto Serif Devanagari"/>
                <w:b w:val="0"/>
                <w:sz w:val="14"/>
              </w:rPr>
              <w:t>जनकपुरमे मिथिला महोत्सवक आयोजन: नव अध्यायक शुभारंभ</w:t>
            </w:r>
          </w:p>
        </w:tc>
        <w:tc>
          <w:tcPr>
            <w:tcW w:type="dxa" w:w="1143"/>
          </w:tcPr>
          <w:p>
            <w:pPr>
              <w:spacing w:after="0"/>
            </w:pPr>
            <w:r/>
            <w:r>
              <w:rPr>
                <w:rFonts w:ascii="Noto Serif Devanagari" w:hAnsi="Noto Serif Devanagari"/>
                <w:b w:val="0"/>
                <w:sz w:val="14"/>
              </w:rPr>
              <w:t>Mithila cultural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52 · 2010-02-15</w:t>
            </w:r>
          </w:p>
        </w:tc>
        <w:tc>
          <w:tcPr>
            <w:tcW w:type="dxa" w:w="1143"/>
          </w:tcPr>
          <w:p>
            <w:pPr>
              <w:spacing w:after="0"/>
            </w:pPr>
            <w:r/>
            <w:r>
              <w:rPr>
                <w:rFonts w:ascii="Noto Serif Devanagari" w:hAnsi="Noto Serif Devanagari"/>
                <w:b w:val="0"/>
                <w:sz w:val="14"/>
              </w:rPr>
              <w:t>Mithila cultural history; heritage institutions; Janakpur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678</w:t>
            </w:r>
          </w:p>
        </w:tc>
        <w:tc>
          <w:tcPr>
            <w:tcW w:type="dxa" w:w="1143"/>
          </w:tcPr>
          <w:p>
            <w:pPr>
              <w:spacing w:after="0"/>
            </w:pPr>
            <w:r/>
            <w:r>
              <w:rPr>
                <w:rFonts w:ascii="Noto Serif Devanagari" w:hAnsi="Noto Serif Devanagari"/>
                <w:b w:val="0"/>
                <w:sz w:val="14"/>
              </w:rPr>
              <w:t>रामभरोस कापड़ि ‘भ्रमर’</w:t>
            </w:r>
          </w:p>
        </w:tc>
        <w:tc>
          <w:tcPr>
            <w:tcW w:type="dxa" w:w="1143"/>
          </w:tcPr>
          <w:p>
            <w:pPr>
              <w:spacing w:after="0"/>
            </w:pPr>
            <w:r/>
            <w:r>
              <w:rPr>
                <w:rFonts w:ascii="Noto Serif Devanagari" w:hAnsi="Noto Serif Devanagari"/>
                <w:b w:val="0"/>
                <w:sz w:val="14"/>
              </w:rPr>
              <w:t>मैथिली लोक संस्कृति संगोष्ठी अन्तर्गत लोकनायक सलहेस: चर्चा-परिचर्चा</w:t>
            </w:r>
          </w:p>
        </w:tc>
        <w:tc>
          <w:tcPr>
            <w:tcW w:type="dxa" w:w="1143"/>
          </w:tcPr>
          <w:p>
            <w:pPr>
              <w:spacing w:after="0"/>
            </w:pPr>
            <w:r/>
            <w:r>
              <w:rPr>
                <w:rFonts w:ascii="Noto Serif Devanagari" w:hAnsi="Noto Serif Devanagari"/>
                <w:b w:val="0"/>
                <w:sz w:val="14"/>
              </w:rPr>
              <w:t>Salhesh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110 · 2012-07-15</w:t>
            </w:r>
          </w:p>
        </w:tc>
        <w:tc>
          <w:tcPr>
            <w:tcW w:type="dxa" w:w="1143"/>
          </w:tcPr>
          <w:p>
            <w:pPr>
              <w:spacing w:after="0"/>
            </w:pPr>
            <w:r/>
            <w:r>
              <w:rPr>
                <w:rFonts w:ascii="Noto Serif Devanagari" w:hAnsi="Noto Serif Devanagari"/>
                <w:b w:val="0"/>
                <w:sz w:val="14"/>
              </w:rPr>
              <w:t>Salhesh studies; Mithila folklore; symposium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679</w:t>
            </w:r>
          </w:p>
        </w:tc>
        <w:tc>
          <w:tcPr>
            <w:tcW w:type="dxa" w:w="1143"/>
          </w:tcPr>
          <w:p>
            <w:pPr>
              <w:spacing w:after="0"/>
            </w:pPr>
            <w:r/>
            <w:r>
              <w:rPr>
                <w:rFonts w:ascii="Noto Serif Devanagari" w:hAnsi="Noto Serif Devanagari"/>
                <w:b w:val="0"/>
                <w:sz w:val="14"/>
              </w:rPr>
              <w:t>रामभरोस कापड़ि ‘भ्रमर’</w:t>
            </w:r>
          </w:p>
        </w:tc>
        <w:tc>
          <w:tcPr>
            <w:tcW w:type="dxa" w:w="1143"/>
          </w:tcPr>
          <w:p>
            <w:pPr>
              <w:spacing w:after="0"/>
            </w:pPr>
            <w:r/>
            <w:r>
              <w:rPr>
                <w:rFonts w:ascii="Noto Serif Devanagari" w:hAnsi="Noto Serif Devanagari"/>
                <w:b w:val="0"/>
                <w:sz w:val="14"/>
              </w:rPr>
              <w:t>यात्रा प्रसंग: ह्वेन सांगसँ चीनमे भेंटघांट</w:t>
            </w:r>
          </w:p>
        </w:tc>
        <w:tc>
          <w:tcPr>
            <w:tcW w:type="dxa" w:w="1143"/>
          </w:tcPr>
          <w:p>
            <w:pPr>
              <w:spacing w:after="0"/>
            </w:pPr>
            <w:r/>
            <w:r>
              <w:rPr>
                <w:rFonts w:ascii="Noto Serif Devanagari" w:hAnsi="Noto Serif Devanagari"/>
                <w:b w:val="0"/>
                <w:sz w:val="14"/>
              </w:rPr>
              <w:t>Travel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117 · 2012-11-01</w:t>
            </w:r>
          </w:p>
        </w:tc>
        <w:tc>
          <w:tcPr>
            <w:tcW w:type="dxa" w:w="1143"/>
          </w:tcPr>
          <w:p>
            <w:pPr>
              <w:spacing w:after="0"/>
            </w:pPr>
            <w:r/>
            <w:r>
              <w:rPr>
                <w:rFonts w:ascii="Noto Serif Devanagari" w:hAnsi="Noto Serif Devanagari"/>
                <w:b w:val="0"/>
                <w:sz w:val="14"/>
              </w:rPr>
              <w:t>Travel studies; cultural history; China–India intellectual encounters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680</w:t>
            </w:r>
          </w:p>
        </w:tc>
        <w:tc>
          <w:tcPr>
            <w:tcW w:type="dxa" w:w="1143"/>
          </w:tcPr>
          <w:p>
            <w:pPr>
              <w:spacing w:after="0"/>
            </w:pPr>
            <w:r/>
            <w:r>
              <w:rPr>
                <w:rFonts w:ascii="Noto Serif Devanagari" w:hAnsi="Noto Serif Devanagari"/>
                <w:b w:val="0"/>
                <w:sz w:val="14"/>
              </w:rPr>
              <w:t>रामभरोस कापड़ि ‘भ्रमर’</w:t>
            </w:r>
          </w:p>
        </w:tc>
        <w:tc>
          <w:tcPr>
            <w:tcW w:type="dxa" w:w="1143"/>
          </w:tcPr>
          <w:p>
            <w:pPr>
              <w:spacing w:after="0"/>
            </w:pPr>
            <w:r/>
            <w:r>
              <w:rPr>
                <w:rFonts w:ascii="Noto Serif Devanagari" w:hAnsi="Noto Serif Devanagari"/>
                <w:b w:val="0"/>
                <w:sz w:val="14"/>
              </w:rPr>
              <w:t>रायपुरक मिथिला महोत्सव: उत्साहक बाढ़ि आ मनीष झा</w:t>
            </w:r>
          </w:p>
        </w:tc>
        <w:tc>
          <w:tcPr>
            <w:tcW w:type="dxa" w:w="1143"/>
          </w:tcPr>
          <w:p>
            <w:pPr>
              <w:spacing w:after="0"/>
            </w:pPr>
            <w:r/>
            <w:r>
              <w:rPr>
                <w:rFonts w:ascii="Noto Serif Devanagari" w:hAnsi="Noto Serif Devanagari"/>
                <w:b w:val="0"/>
                <w:sz w:val="14"/>
              </w:rPr>
              <w:t>Mithila diaspora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126 · 2013-03-15</w:t>
            </w:r>
          </w:p>
        </w:tc>
        <w:tc>
          <w:tcPr>
            <w:tcW w:type="dxa" w:w="1143"/>
          </w:tcPr>
          <w:p>
            <w:pPr>
              <w:spacing w:after="0"/>
            </w:pPr>
            <w:r/>
            <w:r>
              <w:rPr>
                <w:rFonts w:ascii="Noto Serif Devanagari" w:hAnsi="Noto Serif Devanagari"/>
                <w:b w:val="0"/>
                <w:sz w:val="14"/>
              </w:rPr>
              <w:t>Mithila diaspora studies; festival documentation; cultural institutions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681</w:t>
            </w:r>
          </w:p>
        </w:tc>
        <w:tc>
          <w:tcPr>
            <w:tcW w:type="dxa" w:w="1143"/>
          </w:tcPr>
          <w:p>
            <w:pPr>
              <w:spacing w:after="0"/>
            </w:pPr>
            <w:r/>
            <w:r>
              <w:rPr>
                <w:rFonts w:ascii="Noto Serif Devanagari" w:hAnsi="Noto Serif Devanagari"/>
                <w:b w:val="0"/>
                <w:sz w:val="14"/>
              </w:rPr>
              <w:t>रामभरोस कापड़ि ‘भ्रमर’</w:t>
            </w:r>
          </w:p>
        </w:tc>
        <w:tc>
          <w:tcPr>
            <w:tcW w:type="dxa" w:w="1143"/>
          </w:tcPr>
          <w:p>
            <w:pPr>
              <w:spacing w:after="0"/>
            </w:pPr>
            <w:r/>
            <w:r>
              <w:rPr>
                <w:rFonts w:ascii="Noto Serif Devanagari" w:hAnsi="Noto Serif Devanagari"/>
                <w:b w:val="0"/>
                <w:sz w:val="14"/>
              </w:rPr>
              <w:t>संचार एवं साहित्य क्षेत्रमे समावेशी स्वरूपक अपेक्षा</w:t>
            </w:r>
          </w:p>
        </w:tc>
        <w:tc>
          <w:tcPr>
            <w:tcW w:type="dxa" w:w="1143"/>
          </w:tcPr>
          <w:p>
            <w:pPr>
              <w:spacing w:after="0"/>
            </w:pPr>
            <w:r/>
            <w:r>
              <w:rPr>
                <w:rFonts w:ascii="Noto Serif Devanagari" w:hAnsi="Noto Serif Devanagari"/>
                <w:b w:val="0"/>
                <w:sz w:val="14"/>
              </w:rPr>
              <w:t>Media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33 · 2009-05-01</w:t>
            </w:r>
          </w:p>
        </w:tc>
        <w:tc>
          <w:tcPr>
            <w:tcW w:type="dxa" w:w="1143"/>
          </w:tcPr>
          <w:p>
            <w:pPr>
              <w:spacing w:after="0"/>
            </w:pPr>
            <w:r/>
            <w:r>
              <w:rPr>
                <w:rFonts w:ascii="Noto Serif Devanagari" w:hAnsi="Noto Serif Devanagari"/>
                <w:b w:val="0"/>
                <w:sz w:val="14"/>
              </w:rPr>
              <w:t>Media studies; literary institutions; linguistic inclusion; Nepal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682</w:t>
            </w:r>
          </w:p>
        </w:tc>
        <w:tc>
          <w:tcPr>
            <w:tcW w:type="dxa" w:w="1143"/>
          </w:tcPr>
          <w:p>
            <w:pPr>
              <w:spacing w:after="0"/>
            </w:pPr>
            <w:r/>
            <w:r>
              <w:rPr>
                <w:rFonts w:ascii="Noto Serif Devanagari" w:hAnsi="Noto Serif Devanagari"/>
                <w:b w:val="0"/>
                <w:sz w:val="14"/>
              </w:rPr>
              <w:t>रामभरोस कापड़ि ‘भ्रमर’</w:t>
            </w:r>
          </w:p>
        </w:tc>
        <w:tc>
          <w:tcPr>
            <w:tcW w:type="dxa" w:w="1143"/>
          </w:tcPr>
          <w:p>
            <w:pPr>
              <w:spacing w:after="0"/>
            </w:pPr>
            <w:r/>
            <w:r>
              <w:rPr>
                <w:rFonts w:ascii="Noto Serif Devanagari" w:hAnsi="Noto Serif Devanagari"/>
                <w:b w:val="0"/>
                <w:sz w:val="14"/>
              </w:rPr>
              <w:t>साझा प्रकाशनमे विद्यापति</w:t>
            </w:r>
          </w:p>
        </w:tc>
        <w:tc>
          <w:tcPr>
            <w:tcW w:type="dxa" w:w="1143"/>
          </w:tcPr>
          <w:p>
            <w:pPr>
              <w:spacing w:after="0"/>
            </w:pPr>
            <w:r/>
            <w:r>
              <w:rPr>
                <w:rFonts w:ascii="Noto Serif Devanagari" w:hAnsi="Noto Serif Devanagari"/>
                <w:b w:val="0"/>
                <w:sz w:val="14"/>
              </w:rPr>
              <w:t>Publishing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46 · 2009-11-15</w:t>
            </w:r>
          </w:p>
        </w:tc>
        <w:tc>
          <w:tcPr>
            <w:tcW w:type="dxa" w:w="1143"/>
          </w:tcPr>
          <w:p>
            <w:pPr>
              <w:spacing w:after="0"/>
            </w:pPr>
            <w:r/>
            <w:r>
              <w:rPr>
                <w:rFonts w:ascii="Noto Serif Devanagari" w:hAnsi="Noto Serif Devanagari"/>
                <w:b w:val="0"/>
                <w:sz w:val="14"/>
              </w:rPr>
              <w:t>Publishing history; Vidyapati studies; Maithili literary institutions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683</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नेपाल: मधेश बनाम मिथिला</w:t>
            </w:r>
          </w:p>
        </w:tc>
        <w:tc>
          <w:tcPr>
            <w:tcW w:type="dxa" w:w="1143"/>
          </w:tcPr>
          <w:p>
            <w:pPr>
              <w:spacing w:after="0"/>
            </w:pPr>
            <w:r/>
            <w:r>
              <w:rPr>
                <w:rFonts w:ascii="Noto Serif Devanagari" w:hAnsi="Noto Serif Devanagari"/>
                <w:b w:val="0"/>
                <w:sz w:val="14"/>
              </w:rPr>
              <w:t>Mithila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365 · 2023-03-01</w:t>
            </w:r>
          </w:p>
        </w:tc>
        <w:tc>
          <w:tcPr>
            <w:tcW w:type="dxa" w:w="1143"/>
          </w:tcPr>
          <w:p>
            <w:pPr>
              <w:spacing w:after="0"/>
            </w:pPr>
            <w:r/>
            <w:r>
              <w:rPr>
                <w:rFonts w:ascii="Noto Serif Devanagari" w:hAnsi="Noto Serif Devanagari"/>
                <w:b w:val="0"/>
                <w:sz w:val="14"/>
              </w:rPr>
              <w:t>Mithila studies; Nepal Madhesh politics; regional identity</w:t>
            </w:r>
          </w:p>
        </w:tc>
        <w:tc>
          <w:tcPr>
            <w:tcW w:type="dxa" w:w="1143"/>
          </w:tcPr>
          <w:p>
            <w:pPr>
              <w:spacing w:after="0"/>
            </w:pPr>
            <w:r/>
            <w:r>
              <w:rPr>
                <w:rFonts w:ascii="Noto Serif Devanagari" w:hAnsi="Noto Serif Devanagari"/>
                <w:b w:val="0"/>
                <w:sz w:val="14"/>
              </w:rPr>
              <w:t>42–45</w:t>
            </w:r>
          </w:p>
        </w:tc>
      </w:tr>
      <w:tr>
        <w:tc>
          <w:tcPr>
            <w:tcW w:type="dxa" w:w="1143"/>
          </w:tcPr>
          <w:p>
            <w:pPr>
              <w:spacing w:after="0"/>
            </w:pPr>
            <w:r/>
            <w:r>
              <w:rPr>
                <w:rFonts w:ascii="Noto Serif Devanagari" w:hAnsi="Noto Serif Devanagari"/>
                <w:b w:val="0"/>
                <w:sz w:val="14"/>
              </w:rPr>
              <w:t>684</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पोथी समीक्षा: लखिमा की आंखें/ फिल्म विद्यापति (१९३७) समीक्षा</w:t>
            </w:r>
          </w:p>
        </w:tc>
        <w:tc>
          <w:tcPr>
            <w:tcW w:type="dxa" w:w="1143"/>
          </w:tcPr>
          <w:p>
            <w:pPr>
              <w:spacing w:after="0"/>
            </w:pPr>
            <w:r/>
            <w:r>
              <w:rPr>
                <w:rFonts w:ascii="Noto Serif Devanagari" w:hAnsi="Noto Serif Devanagari"/>
                <w:b w:val="0"/>
                <w:sz w:val="14"/>
              </w:rPr>
              <w:t>Maithili film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445 · 2026-07-01</w:t>
            </w:r>
          </w:p>
        </w:tc>
        <w:tc>
          <w:tcPr>
            <w:tcW w:type="dxa" w:w="1143"/>
          </w:tcPr>
          <w:p>
            <w:pPr>
              <w:spacing w:after="0"/>
            </w:pPr>
            <w:r/>
            <w:r>
              <w:rPr>
                <w:rFonts w:ascii="Noto Serif Devanagari" w:hAnsi="Noto Serif Devanagari"/>
                <w:b w:val="0"/>
                <w:sz w:val="14"/>
              </w:rPr>
              <w:t>Maithili film history; literary adaptation; cultural criticism</w:t>
            </w:r>
          </w:p>
        </w:tc>
        <w:tc>
          <w:tcPr>
            <w:tcW w:type="dxa" w:w="1143"/>
          </w:tcPr>
          <w:p>
            <w:pPr>
              <w:spacing w:after="0"/>
            </w:pPr>
            <w:r/>
            <w:r>
              <w:rPr>
                <w:rFonts w:ascii="Noto Serif Devanagari" w:hAnsi="Noto Serif Devanagari"/>
                <w:b w:val="0"/>
                <w:sz w:val="14"/>
              </w:rPr>
              <w:t>57–59</w:t>
            </w:r>
          </w:p>
        </w:tc>
      </w:tr>
      <w:tr>
        <w:tc>
          <w:tcPr>
            <w:tcW w:type="dxa" w:w="1143"/>
          </w:tcPr>
          <w:p>
            <w:pPr>
              <w:spacing w:after="0"/>
            </w:pPr>
            <w:r/>
            <w:r>
              <w:rPr>
                <w:rFonts w:ascii="Noto Serif Devanagari" w:hAnsi="Noto Serif Devanagari"/>
                <w:b w:val="0"/>
                <w:sz w:val="14"/>
              </w:rPr>
              <w:t>685</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प्राथमिक शिक्षा मे अंगिका बज्जिका/ नीट छात्र आंदोलन -२०२६/ मिथिला राज्य निर्माण के इतिहास (पृष्ठ ६९-७१)</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686</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बरहम बाबा गीत बनाम बराहमन गीत</w:t>
            </w:r>
          </w:p>
        </w:tc>
        <w:tc>
          <w:tcPr>
            <w:tcW w:type="dxa" w:w="1143"/>
          </w:tcPr>
          <w:p>
            <w:pPr>
              <w:spacing w:after="0"/>
            </w:pPr>
            <w:r/>
            <w:r>
              <w:rPr>
                <w:rFonts w:ascii="Noto Serif Devanagari" w:hAnsi="Noto Serif Devanagari"/>
                <w:b w:val="0"/>
                <w:sz w:val="14"/>
              </w:rPr>
              <w:t>Mithila 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415 · 2025-04-01</w:t>
            </w:r>
          </w:p>
        </w:tc>
        <w:tc>
          <w:tcPr>
            <w:tcW w:type="dxa" w:w="1143"/>
          </w:tcPr>
          <w:p>
            <w:pPr>
              <w:spacing w:after="0"/>
            </w:pPr>
            <w:r/>
            <w:r>
              <w:rPr>
                <w:rFonts w:ascii="Noto Serif Devanagari" w:hAnsi="Noto Serif Devanagari"/>
                <w:b w:val="0"/>
                <w:sz w:val="14"/>
              </w:rPr>
              <w:t>Mithila folklore; oral tradition; comparative cultural studies</w:t>
            </w:r>
          </w:p>
        </w:tc>
        <w:tc>
          <w:tcPr>
            <w:tcW w:type="dxa" w:w="1143"/>
          </w:tcPr>
          <w:p>
            <w:pPr>
              <w:spacing w:after="0"/>
            </w:pPr>
            <w:r/>
            <w:r>
              <w:rPr>
                <w:rFonts w:ascii="Noto Serif Devanagari" w:hAnsi="Noto Serif Devanagari"/>
                <w:b w:val="0"/>
                <w:sz w:val="14"/>
              </w:rPr>
              <w:t>6–26</w:t>
            </w:r>
          </w:p>
        </w:tc>
      </w:tr>
      <w:tr>
        <w:tc>
          <w:tcPr>
            <w:tcW w:type="dxa" w:w="1143"/>
          </w:tcPr>
          <w:p>
            <w:pPr>
              <w:spacing w:after="0"/>
            </w:pPr>
            <w:r/>
            <w:r>
              <w:rPr>
                <w:rFonts w:ascii="Noto Serif Devanagari" w:hAnsi="Noto Serif Devanagari"/>
                <w:b w:val="0"/>
                <w:sz w:val="14"/>
              </w:rPr>
              <w:t>687</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बर्चस्वबादी संस्कृति बनाम हाशियाक समाज उर्फ पचपनिया संघर्ष</w:t>
            </w:r>
          </w:p>
        </w:tc>
        <w:tc>
          <w:tcPr>
            <w:tcW w:type="dxa" w:w="1143"/>
          </w:tcPr>
          <w:p>
            <w:pPr>
              <w:spacing w:after="0"/>
            </w:pPr>
            <w:r/>
            <w:r>
              <w:rPr>
                <w:rFonts w:ascii="Noto Serif Devanagari" w:hAnsi="Noto Serif Devanagari"/>
                <w:b w:val="0"/>
                <w:sz w:val="14"/>
              </w:rPr>
              <w:t>Social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364 · 2023-02-15</w:t>
            </w:r>
          </w:p>
        </w:tc>
        <w:tc>
          <w:tcPr>
            <w:tcW w:type="dxa" w:w="1143"/>
          </w:tcPr>
          <w:p>
            <w:pPr>
              <w:spacing w:after="0"/>
            </w:pPr>
            <w:r/>
            <w:r>
              <w:rPr>
                <w:rFonts w:ascii="Noto Serif Devanagari" w:hAnsi="Noto Serif Devanagari"/>
                <w:b w:val="0"/>
                <w:sz w:val="14"/>
              </w:rPr>
              <w:t>Social anthropology; caste and marginality in Mithila</w:t>
            </w:r>
          </w:p>
        </w:tc>
        <w:tc>
          <w:tcPr>
            <w:tcW w:type="dxa" w:w="1143"/>
          </w:tcPr>
          <w:p>
            <w:pPr>
              <w:spacing w:after="0"/>
            </w:pPr>
            <w:r/>
            <w:r>
              <w:rPr>
                <w:rFonts w:ascii="Noto Serif Devanagari" w:hAnsi="Noto Serif Devanagari"/>
                <w:b w:val="0"/>
                <w:sz w:val="14"/>
              </w:rPr>
              <w:t>43–46</w:t>
            </w:r>
          </w:p>
        </w:tc>
      </w:tr>
      <w:tr>
        <w:tc>
          <w:tcPr>
            <w:tcW w:type="dxa" w:w="1143"/>
          </w:tcPr>
          <w:p>
            <w:pPr>
              <w:spacing w:after="0"/>
            </w:pPr>
            <w:r/>
            <w:r>
              <w:rPr>
                <w:rFonts w:ascii="Noto Serif Devanagari" w:hAnsi="Noto Serif Devanagari"/>
                <w:b w:val="0"/>
                <w:sz w:val="14"/>
              </w:rPr>
              <w:t>688</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महाकवि चंदा झा बनाम भाषाविद ग्रियर्सन : मिथिला भाषा</w:t>
            </w:r>
          </w:p>
        </w:tc>
        <w:tc>
          <w:tcPr>
            <w:tcW w:type="dxa" w:w="1143"/>
          </w:tcPr>
          <w:p>
            <w:pPr>
              <w:spacing w:after="0"/>
            </w:pPr>
            <w:r/>
            <w:r>
              <w:rPr>
                <w:rFonts w:ascii="Noto Serif Devanagari" w:hAnsi="Noto Serif Devanagari"/>
                <w:b w:val="0"/>
                <w:sz w:val="14"/>
              </w:rPr>
              <w:t>Maithili language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412 · 2025-02-15</w:t>
            </w:r>
          </w:p>
        </w:tc>
        <w:tc>
          <w:tcPr>
            <w:tcW w:type="dxa" w:w="1143"/>
          </w:tcPr>
          <w:p>
            <w:pPr>
              <w:spacing w:after="0"/>
            </w:pPr>
            <w:r/>
            <w:r>
              <w:rPr>
                <w:rFonts w:ascii="Noto Serif Devanagari" w:hAnsi="Noto Serif Devanagari"/>
                <w:b w:val="0"/>
                <w:sz w:val="14"/>
              </w:rPr>
              <w:t>Maithili language history; Chanda Jha and Grierson studies; historiography</w:t>
            </w:r>
          </w:p>
        </w:tc>
        <w:tc>
          <w:tcPr>
            <w:tcW w:type="dxa" w:w="1143"/>
          </w:tcPr>
          <w:p>
            <w:pPr>
              <w:spacing w:after="0"/>
            </w:pPr>
            <w:r/>
            <w:r>
              <w:rPr>
                <w:rFonts w:ascii="Noto Serif Devanagari" w:hAnsi="Noto Serif Devanagari"/>
                <w:b w:val="0"/>
                <w:sz w:val="14"/>
              </w:rPr>
              <w:t>26–29</w:t>
            </w:r>
          </w:p>
        </w:tc>
      </w:tr>
      <w:tr>
        <w:tc>
          <w:tcPr>
            <w:tcW w:type="dxa" w:w="1143"/>
          </w:tcPr>
          <w:p>
            <w:pPr>
              <w:spacing w:after="0"/>
            </w:pPr>
            <w:r/>
            <w:r>
              <w:rPr>
                <w:rFonts w:ascii="Noto Serif Devanagari" w:hAnsi="Noto Serif Devanagari"/>
                <w:b w:val="0"/>
                <w:sz w:val="14"/>
              </w:rPr>
              <w:t>689</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महाकवि विद्यापति अनुसंधान</w:t>
            </w:r>
          </w:p>
        </w:tc>
        <w:tc>
          <w:tcPr>
            <w:tcW w:type="dxa" w:w="1143"/>
          </w:tcPr>
          <w:p>
            <w:pPr>
              <w:spacing w:after="0"/>
            </w:pPr>
            <w:r/>
            <w:r>
              <w:rPr>
                <w:rFonts w:ascii="Noto Serif Devanagari" w:hAnsi="Noto Serif Devanagari"/>
                <w:b w:val="0"/>
                <w:sz w:val="14"/>
              </w:rPr>
              <w:t>Vidyapati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441 · 2026-05-01</w:t>
            </w:r>
          </w:p>
        </w:tc>
        <w:tc>
          <w:tcPr>
            <w:tcW w:type="dxa" w:w="1143"/>
          </w:tcPr>
          <w:p>
            <w:pPr>
              <w:spacing w:after="0"/>
            </w:pPr>
            <w:r/>
            <w:r>
              <w:rPr>
                <w:rFonts w:ascii="Noto Serif Devanagari" w:hAnsi="Noto Serif Devanagari"/>
                <w:b w:val="0"/>
                <w:sz w:val="14"/>
              </w:rPr>
              <w:t>Vidyapati studies; Maithili literary history; textual research</w:t>
            </w:r>
          </w:p>
        </w:tc>
        <w:tc>
          <w:tcPr>
            <w:tcW w:type="dxa" w:w="1143"/>
          </w:tcPr>
          <w:p>
            <w:pPr>
              <w:spacing w:after="0"/>
            </w:pPr>
            <w:r/>
            <w:r>
              <w:rPr>
                <w:rFonts w:ascii="Noto Serif Devanagari" w:hAnsi="Noto Serif Devanagari"/>
                <w:b w:val="0"/>
                <w:sz w:val="14"/>
              </w:rPr>
              <w:t>170–172</w:t>
            </w:r>
          </w:p>
        </w:tc>
      </w:tr>
      <w:tr>
        <w:tc>
          <w:tcPr>
            <w:tcW w:type="dxa" w:w="1143"/>
          </w:tcPr>
          <w:p>
            <w:pPr>
              <w:spacing w:after="0"/>
            </w:pPr>
            <w:r/>
            <w:r>
              <w:rPr>
                <w:rFonts w:ascii="Noto Serif Devanagari" w:hAnsi="Noto Serif Devanagari"/>
                <w:b w:val="0"/>
                <w:sz w:val="14"/>
              </w:rPr>
              <w:t>690</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महाकवि विद्यापति अनुसंधान [पृष्ठ १७०-१७२]</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441 · 2026-05-01</w:t>
            </w:r>
          </w:p>
        </w:tc>
        <w:tc>
          <w:tcPr>
            <w:tcW w:type="dxa" w:w="1143"/>
          </w:tcPr>
          <w:p>
            <w:pPr>
              <w:spacing w:after="0"/>
            </w:pPr>
            <w:r/>
            <w:r>
              <w:rPr>
                <w:rFonts w:ascii="Noto Serif Devanagari" w:hAnsi="Noto Serif Devanagari"/>
                <w:b w:val="0"/>
                <w:sz w:val="14"/>
              </w:rPr>
              <w:t>Scholarly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691</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मिथिलावाद!</w:t>
            </w:r>
          </w:p>
        </w:tc>
        <w:tc>
          <w:tcPr>
            <w:tcW w:type="dxa" w:w="1143"/>
          </w:tcPr>
          <w:p>
            <w:pPr>
              <w:spacing w:after="0"/>
            </w:pPr>
            <w:r/>
            <w:r>
              <w:rPr>
                <w:rFonts w:ascii="Noto Serif Devanagari" w:hAnsi="Noto Serif Devanagari"/>
                <w:b w:val="0"/>
                <w:sz w:val="14"/>
              </w:rPr>
              <w:t>Mithila regional identity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399 · 2024-08-01</w:t>
            </w:r>
          </w:p>
        </w:tc>
        <w:tc>
          <w:tcPr>
            <w:tcW w:type="dxa" w:w="1143"/>
          </w:tcPr>
          <w:p>
            <w:pPr>
              <w:spacing w:after="0"/>
            </w:pPr>
            <w:r/>
            <w:r>
              <w:rPr>
                <w:rFonts w:ascii="Noto Serif Devanagari" w:hAnsi="Noto Serif Devanagari"/>
                <w:b w:val="0"/>
                <w:sz w:val="14"/>
              </w:rPr>
              <w:t>Mithila regional identity; cultural politics; social thought</w:t>
            </w:r>
          </w:p>
        </w:tc>
        <w:tc>
          <w:tcPr>
            <w:tcW w:type="dxa" w:w="1143"/>
          </w:tcPr>
          <w:p>
            <w:pPr>
              <w:spacing w:after="0"/>
            </w:pPr>
            <w:r/>
            <w:r>
              <w:rPr>
                <w:rFonts w:ascii="Noto Serif Devanagari" w:hAnsi="Noto Serif Devanagari"/>
                <w:b w:val="0"/>
                <w:sz w:val="14"/>
              </w:rPr>
              <w:t>10–18</w:t>
            </w:r>
          </w:p>
        </w:tc>
      </w:tr>
      <w:tr>
        <w:tc>
          <w:tcPr>
            <w:tcW w:type="dxa" w:w="1143"/>
          </w:tcPr>
          <w:p>
            <w:pPr>
              <w:spacing w:after="0"/>
            </w:pPr>
            <w:r/>
            <w:r>
              <w:rPr>
                <w:rFonts w:ascii="Noto Serif Devanagari" w:hAnsi="Noto Serif Devanagari"/>
                <w:b w:val="0"/>
                <w:sz w:val="14"/>
              </w:rPr>
              <w:t>692</w:t>
            </w:r>
          </w:p>
        </w:tc>
        <w:tc>
          <w:tcPr>
            <w:tcW w:type="dxa" w:w="1143"/>
          </w:tcPr>
          <w:p>
            <w:pPr>
              <w:spacing w:after="0"/>
            </w:pPr>
            <w:r/>
            <w:r>
              <w:rPr>
                <w:rFonts w:ascii="Noto Serif Devanagari" w:hAnsi="Noto Serif Devanagari"/>
                <w:b w:val="0"/>
                <w:sz w:val="14"/>
              </w:rPr>
              <w:t>आचार्य रामानंद मंडल</w:t>
            </w:r>
          </w:p>
        </w:tc>
        <w:tc>
          <w:tcPr>
            <w:tcW w:type="dxa" w:w="1143"/>
          </w:tcPr>
          <w:p>
            <w:pPr>
              <w:spacing w:after="0"/>
            </w:pPr>
            <w:r/>
            <w:r>
              <w:rPr>
                <w:rFonts w:ascii="Noto Serif Devanagari" w:hAnsi="Noto Serif Devanagari"/>
                <w:b w:val="0"/>
                <w:sz w:val="14"/>
              </w:rPr>
              <w:t>मैथिली मानकीकरण/ महाकुंभ</w:t>
            </w:r>
          </w:p>
        </w:tc>
        <w:tc>
          <w:tcPr>
            <w:tcW w:type="dxa" w:w="1143"/>
          </w:tcPr>
          <w:p>
            <w:pPr>
              <w:spacing w:after="0"/>
            </w:pPr>
            <w:r/>
            <w:r>
              <w:rPr>
                <w:rFonts w:ascii="Noto Serif Devanagari" w:hAnsi="Noto Serif Devanagari"/>
                <w:b w:val="0"/>
                <w:sz w:val="14"/>
              </w:rPr>
              <w:t>Maithili language standardization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411 · 2025-02-01</w:t>
            </w:r>
          </w:p>
        </w:tc>
        <w:tc>
          <w:tcPr>
            <w:tcW w:type="dxa" w:w="1143"/>
          </w:tcPr>
          <w:p>
            <w:pPr>
              <w:spacing w:after="0"/>
            </w:pPr>
            <w:r/>
            <w:r>
              <w:rPr>
                <w:rFonts w:ascii="Noto Serif Devanagari" w:hAnsi="Noto Serif Devanagari"/>
                <w:b w:val="0"/>
                <w:sz w:val="14"/>
              </w:rPr>
              <w:t>Maithili language standardization; sociolinguistics; cultural studies</w:t>
            </w:r>
          </w:p>
        </w:tc>
        <w:tc>
          <w:tcPr>
            <w:tcW w:type="dxa" w:w="1143"/>
          </w:tcPr>
          <w:p>
            <w:pPr>
              <w:spacing w:after="0"/>
            </w:pPr>
            <w:r/>
            <w:r>
              <w:rPr>
                <w:rFonts w:ascii="Noto Serif Devanagari" w:hAnsi="Noto Serif Devanagari"/>
                <w:b w:val="0"/>
                <w:sz w:val="14"/>
              </w:rPr>
              <w:t>30–34</w:t>
            </w:r>
          </w:p>
        </w:tc>
      </w:tr>
      <w:tr>
        <w:tc>
          <w:tcPr>
            <w:tcW w:type="dxa" w:w="1143"/>
          </w:tcPr>
          <w:p>
            <w:pPr>
              <w:spacing w:after="0"/>
            </w:pPr>
            <w:r/>
            <w:r>
              <w:rPr>
                <w:rFonts w:ascii="Noto Serif Devanagari" w:hAnsi="Noto Serif Devanagari"/>
                <w:b w:val="0"/>
                <w:sz w:val="14"/>
              </w:rPr>
              <w:t>693</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सगर राति दीप जरय: मैथिली कथा लेखनक क्षेत्रमे शान्त क्रान्ति (तेसर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24 · 2008-12-15</w:t>
            </w:r>
          </w:p>
        </w:tc>
        <w:tc>
          <w:tcPr>
            <w:tcW w:type="dxa" w:w="1143"/>
          </w:tcPr>
          <w:p>
            <w:pPr>
              <w:spacing w:after="0"/>
            </w:pPr>
            <w:r/>
            <w:r>
              <w:rPr>
                <w:rFonts w:ascii="Noto Serif Devanagari" w:hAnsi="Noto Serif Devanagari"/>
                <w:b w:val="0"/>
                <w:sz w:val="14"/>
              </w:rPr>
              <w:t>Maithili literary history; short-story movement; institutional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694</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सगर राति दीप जरय: मैथिली कथा लेखनक क्षेत्रमे शान्त क्रान्ति (दोसर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 · 2008-12-01</w:t>
            </w:r>
          </w:p>
        </w:tc>
        <w:tc>
          <w:tcPr>
            <w:tcW w:type="dxa" w:w="1143"/>
          </w:tcPr>
          <w:p>
            <w:pPr>
              <w:spacing w:after="0"/>
            </w:pPr>
            <w:r/>
            <w:r>
              <w:rPr>
                <w:rFonts w:ascii="Noto Serif Devanagari" w:hAnsi="Noto Serif Devanagari"/>
                <w:b w:val="0"/>
                <w:sz w:val="14"/>
              </w:rPr>
              <w:t>Maithili literary history; short-story movement; institutional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695</w:t>
            </w:r>
          </w:p>
        </w:tc>
        <w:tc>
          <w:tcPr>
            <w:tcW w:type="dxa" w:w="1143"/>
          </w:tcPr>
          <w:p>
            <w:pPr>
              <w:spacing w:after="0"/>
            </w:pPr>
            <w:r/>
            <w:r>
              <w:rPr>
                <w:rFonts w:ascii="Noto Serif Devanagari" w:hAnsi="Noto Serif Devanagari"/>
                <w:b w:val="0"/>
                <w:sz w:val="14"/>
              </w:rPr>
              <w:t>डॉ. रामानन्द झा ‘रमण’</w:t>
            </w:r>
          </w:p>
        </w:tc>
        <w:tc>
          <w:tcPr>
            <w:tcW w:type="dxa" w:w="1143"/>
          </w:tcPr>
          <w:p>
            <w:pPr>
              <w:spacing w:after="0"/>
            </w:pPr>
            <w:r/>
            <w:r>
              <w:rPr>
                <w:rFonts w:ascii="Noto Serif Devanagari" w:hAnsi="Noto Serif Devanagari"/>
                <w:b w:val="0"/>
                <w:sz w:val="14"/>
              </w:rPr>
              <w:t>सगर राति दीप जरय: मैथिली कथा लेखनक क्षेत्रमे शान्त क्रान्ति (पहिल खेप)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 · 2008-11-15</w:t>
            </w:r>
          </w:p>
        </w:tc>
        <w:tc>
          <w:tcPr>
            <w:tcW w:type="dxa" w:w="1143"/>
          </w:tcPr>
          <w:p>
            <w:pPr>
              <w:spacing w:after="0"/>
            </w:pPr>
            <w:r/>
            <w:r>
              <w:rPr>
                <w:rFonts w:ascii="Noto Serif Devanagari" w:hAnsi="Noto Serif Devanagari"/>
                <w:b w:val="0"/>
                <w:sz w:val="14"/>
              </w:rPr>
              <w:t>Maithili literary history; short-story movement; institutional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696</w:t>
            </w:r>
          </w:p>
        </w:tc>
        <w:tc>
          <w:tcPr>
            <w:tcW w:type="dxa" w:w="1143"/>
          </w:tcPr>
          <w:p>
            <w:pPr>
              <w:spacing w:after="0"/>
            </w:pPr>
            <w:r/>
            <w:r>
              <w:rPr>
                <w:rFonts w:ascii="Noto Serif Devanagari" w:hAnsi="Noto Serif Devanagari"/>
                <w:b w:val="0"/>
                <w:sz w:val="14"/>
              </w:rPr>
              <w:t>आचार्य रामानन्द मण्डल</w:t>
            </w:r>
          </w:p>
        </w:tc>
        <w:tc>
          <w:tcPr>
            <w:tcW w:type="dxa" w:w="1143"/>
          </w:tcPr>
          <w:p>
            <w:pPr>
              <w:spacing w:after="0"/>
            </w:pPr>
            <w:r/>
            <w:r>
              <w:rPr>
                <w:rFonts w:ascii="Noto Serif Devanagari" w:hAnsi="Noto Serif Devanagari"/>
                <w:b w:val="0"/>
                <w:sz w:val="14"/>
              </w:rPr>
              <w:t>पत्नी/ इतिहास हम पढ़बै/ जातीय बोध!/ दान/ बुद्ध</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387 · 2024-02-01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697</w:t>
            </w:r>
          </w:p>
        </w:tc>
        <w:tc>
          <w:tcPr>
            <w:tcW w:type="dxa" w:w="1143"/>
          </w:tcPr>
          <w:p>
            <w:pPr>
              <w:spacing w:after="0"/>
            </w:pPr>
            <w:r/>
            <w:r>
              <w:rPr>
                <w:rFonts w:ascii="Noto Serif Devanagari" w:hAnsi="Noto Serif Devanagari"/>
                <w:b w:val="0"/>
                <w:sz w:val="14"/>
              </w:rPr>
              <w:t>आचार्य रामानन्द मण्डल</w:t>
            </w:r>
          </w:p>
        </w:tc>
        <w:tc>
          <w:tcPr>
            <w:tcW w:type="dxa" w:w="1143"/>
          </w:tcPr>
          <w:p>
            <w:pPr>
              <w:spacing w:after="0"/>
            </w:pPr>
            <w:r/>
            <w:r>
              <w:rPr>
                <w:rFonts w:ascii="Noto Serif Devanagari" w:hAnsi="Noto Serif Devanagari"/>
                <w:b w:val="0"/>
                <w:sz w:val="14"/>
              </w:rPr>
              <w:t>पत्नी/ इतिहास हम पढ़बै/ जातीय बोध!/ दान/ बुद्ध (पृ. १०५-१११)</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387 · 2024-02-01</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698</w:t>
            </w:r>
          </w:p>
        </w:tc>
        <w:tc>
          <w:tcPr>
            <w:tcW w:type="dxa" w:w="1143"/>
          </w:tcPr>
          <w:p>
            <w:pPr>
              <w:spacing w:after="0"/>
            </w:pPr>
            <w:r/>
            <w:r>
              <w:rPr>
                <w:rFonts w:ascii="Noto Serif Devanagari" w:hAnsi="Noto Serif Devanagari"/>
                <w:b w:val="0"/>
                <w:sz w:val="14"/>
              </w:rPr>
              <w:t>आचार्य रामानन्द मण्डल</w:t>
            </w:r>
          </w:p>
        </w:tc>
        <w:tc>
          <w:tcPr>
            <w:tcW w:type="dxa" w:w="1143"/>
          </w:tcPr>
          <w:p>
            <w:pPr>
              <w:spacing w:after="0"/>
            </w:pPr>
            <w:r/>
            <w:r>
              <w:rPr>
                <w:rFonts w:ascii="Noto Serif Devanagari" w:hAnsi="Noto Serif Devanagari"/>
                <w:b w:val="0"/>
                <w:sz w:val="14"/>
              </w:rPr>
              <w:t>बाल्मीकि रामायण आ रामचरितमानस के तुलनात्मक अध्ययन</w:t>
            </w:r>
          </w:p>
        </w:tc>
        <w:tc>
          <w:tcPr>
            <w:tcW w:type="dxa" w:w="1143"/>
          </w:tcPr>
          <w:p>
            <w:pPr>
              <w:spacing w:after="0"/>
            </w:pPr>
            <w:r/>
            <w:r>
              <w:rPr>
                <w:rFonts w:ascii="Noto Serif Devanagari" w:hAnsi="Noto Serif Devanagari"/>
                <w:b w:val="0"/>
                <w:sz w:val="14"/>
              </w:rPr>
              <w:t>Comparative Ramayana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375 · 2023-08-01</w:t>
            </w:r>
          </w:p>
        </w:tc>
        <w:tc>
          <w:tcPr>
            <w:tcW w:type="dxa" w:w="1143"/>
          </w:tcPr>
          <w:p>
            <w:pPr>
              <w:spacing w:after="0"/>
            </w:pPr>
            <w:r/>
            <w:r>
              <w:rPr>
                <w:rFonts w:ascii="Noto Serif Devanagari" w:hAnsi="Noto Serif Devanagari"/>
                <w:b w:val="0"/>
                <w:sz w:val="14"/>
              </w:rPr>
              <w:t>Comparative Ramayana studies; Maithili literary criticism</w:t>
            </w:r>
          </w:p>
        </w:tc>
        <w:tc>
          <w:tcPr>
            <w:tcW w:type="dxa" w:w="1143"/>
          </w:tcPr>
          <w:p>
            <w:pPr>
              <w:spacing w:after="0"/>
            </w:pPr>
            <w:r/>
            <w:r>
              <w:rPr>
                <w:rFonts w:ascii="Noto Serif Devanagari" w:hAnsi="Noto Serif Devanagari"/>
                <w:b w:val="0"/>
                <w:sz w:val="14"/>
              </w:rPr>
              <w:t>35–43</w:t>
            </w:r>
          </w:p>
        </w:tc>
      </w:tr>
      <w:tr>
        <w:tc>
          <w:tcPr>
            <w:tcW w:type="dxa" w:w="1143"/>
          </w:tcPr>
          <w:p>
            <w:pPr>
              <w:spacing w:after="0"/>
            </w:pPr>
            <w:r/>
            <w:r>
              <w:rPr>
                <w:rFonts w:ascii="Noto Serif Devanagari" w:hAnsi="Noto Serif Devanagari"/>
                <w:b w:val="0"/>
                <w:sz w:val="14"/>
              </w:rPr>
              <w:t>699</w:t>
            </w:r>
          </w:p>
        </w:tc>
        <w:tc>
          <w:tcPr>
            <w:tcW w:type="dxa" w:w="1143"/>
          </w:tcPr>
          <w:p>
            <w:pPr>
              <w:spacing w:after="0"/>
            </w:pPr>
            <w:r/>
            <w:r>
              <w:rPr>
                <w:rFonts w:ascii="Noto Serif Devanagari" w:hAnsi="Noto Serif Devanagari"/>
                <w:b w:val="0"/>
                <w:sz w:val="14"/>
              </w:rPr>
              <w:t>लक्ष्मण झा सागर</w:t>
            </w:r>
          </w:p>
        </w:tc>
        <w:tc>
          <w:tcPr>
            <w:tcW w:type="dxa" w:w="1143"/>
          </w:tcPr>
          <w:p>
            <w:pPr>
              <w:spacing w:after="0"/>
            </w:pPr>
            <w:r/>
            <w:r>
              <w:rPr>
                <w:rFonts w:ascii="Noto Serif Devanagari" w:hAnsi="Noto Serif Devanagari"/>
                <w:b w:val="0"/>
                <w:sz w:val="14"/>
              </w:rPr>
              <w:t>मिथिला मैथिलीक हितैषी हितनाथ झाजी</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Maithili literary history; author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700</w:t>
            </w:r>
          </w:p>
        </w:tc>
        <w:tc>
          <w:tcPr>
            <w:tcW w:type="dxa" w:w="1143"/>
          </w:tcPr>
          <w:p>
            <w:pPr>
              <w:spacing w:after="0"/>
            </w:pPr>
            <w:r/>
            <w:r>
              <w:rPr>
                <w:rFonts w:ascii="Noto Serif Devanagari" w:hAnsi="Noto Serif Devanagari"/>
                <w:b w:val="0"/>
                <w:sz w:val="14"/>
              </w:rPr>
              <w:t>डॉ. ललन कुमार झा</w:t>
            </w:r>
          </w:p>
        </w:tc>
        <w:tc>
          <w:tcPr>
            <w:tcW w:type="dxa" w:w="1143"/>
          </w:tcPr>
          <w:p>
            <w:pPr>
              <w:spacing w:after="0"/>
            </w:pPr>
            <w:r/>
            <w:r>
              <w:rPr>
                <w:rFonts w:ascii="Noto Serif Devanagari" w:hAnsi="Noto Serif Devanagari"/>
                <w:b w:val="0"/>
                <w:sz w:val="14"/>
              </w:rPr>
              <w:t>पं. कुशेश्वर कुमर ओ पर्व निर्णय: एक समीक्षण</w:t>
            </w:r>
          </w:p>
        </w:tc>
        <w:tc>
          <w:tcPr>
            <w:tcW w:type="dxa" w:w="1143"/>
          </w:tcPr>
          <w:p>
            <w:pPr>
              <w:spacing w:after="0"/>
            </w:pPr>
            <w:r/>
            <w:r>
              <w:rPr>
                <w:rFonts w:ascii="Noto Serif Devanagari" w:hAnsi="Noto Serif Devanagari"/>
                <w:b w:val="0"/>
                <w:sz w:val="14"/>
              </w:rPr>
              <w:t>Dharmashastra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Dharmashastra studies; festival calendrics; textual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701</w:t>
            </w:r>
          </w:p>
        </w:tc>
        <w:tc>
          <w:tcPr>
            <w:tcW w:type="dxa" w:w="1143"/>
          </w:tcPr>
          <w:p>
            <w:pPr>
              <w:spacing w:after="0"/>
            </w:pPr>
            <w:r/>
            <w:r>
              <w:rPr>
                <w:rFonts w:ascii="Noto Serif Devanagari" w:hAnsi="Noto Serif Devanagari"/>
                <w:b w:val="0"/>
                <w:sz w:val="14"/>
              </w:rPr>
              <w:t>डॉ. ललन कुमार झा</w:t>
            </w:r>
          </w:p>
        </w:tc>
        <w:tc>
          <w:tcPr>
            <w:tcW w:type="dxa" w:w="1143"/>
          </w:tcPr>
          <w:p>
            <w:pPr>
              <w:spacing w:after="0"/>
            </w:pPr>
            <w:r/>
            <w:r>
              <w:rPr>
                <w:rFonts w:ascii="Noto Serif Devanagari" w:hAnsi="Noto Serif Devanagari"/>
                <w:b w:val="0"/>
                <w:sz w:val="14"/>
              </w:rPr>
              <w:t>पं. तेजनाथ झा ओ संस्कार : एक समीक्षा</w:t>
            </w:r>
          </w:p>
        </w:tc>
        <w:tc>
          <w:tcPr>
            <w:tcW w:type="dxa" w:w="1143"/>
          </w:tcPr>
          <w:p>
            <w:pPr>
              <w:spacing w:after="0"/>
            </w:pPr>
            <w:r/>
            <w:r>
              <w:rPr>
                <w:rFonts w:ascii="Noto Serif Devanagari" w:hAnsi="Noto Serif Devanagari"/>
                <w:b w:val="0"/>
                <w:sz w:val="14"/>
              </w:rPr>
              <w:t>Dharmashastra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Dharmashastra studies; ritual and samskara studies; textual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702</w:t>
            </w:r>
          </w:p>
        </w:tc>
        <w:tc>
          <w:tcPr>
            <w:tcW w:type="dxa" w:w="1143"/>
          </w:tcPr>
          <w:p>
            <w:pPr>
              <w:spacing w:after="0"/>
            </w:pPr>
            <w:r/>
            <w:r>
              <w:rPr>
                <w:rFonts w:ascii="Noto Serif Devanagari" w:hAnsi="Noto Serif Devanagari"/>
                <w:b w:val="0"/>
                <w:sz w:val="14"/>
              </w:rPr>
              <w:t>डॉ. ललन कुमार झा</w:t>
            </w:r>
          </w:p>
        </w:tc>
        <w:tc>
          <w:tcPr>
            <w:tcW w:type="dxa" w:w="1143"/>
          </w:tcPr>
          <w:p>
            <w:pPr>
              <w:spacing w:after="0"/>
            </w:pPr>
            <w:r/>
            <w:r>
              <w:rPr>
                <w:rFonts w:ascii="Noto Serif Devanagari" w:hAnsi="Noto Serif Devanagari"/>
                <w:b w:val="0"/>
                <w:sz w:val="14"/>
              </w:rPr>
              <w:t>पुत्र ओ पितृकर्म</w:t>
            </w:r>
          </w:p>
        </w:tc>
        <w:tc>
          <w:tcPr>
            <w:tcW w:type="dxa" w:w="1143"/>
          </w:tcPr>
          <w:p>
            <w:pPr>
              <w:spacing w:after="0"/>
            </w:pPr>
            <w:r/>
            <w:r>
              <w:rPr>
                <w:rFonts w:ascii="Noto Serif Devanagari" w:hAnsi="Noto Serif Devanagari"/>
                <w:b w:val="0"/>
                <w:sz w:val="14"/>
              </w:rPr>
              <w:t>Dharmashastra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Dharmashastra studies; kinship and ancestor rites;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703</w:t>
            </w:r>
          </w:p>
        </w:tc>
        <w:tc>
          <w:tcPr>
            <w:tcW w:type="dxa" w:w="1143"/>
          </w:tcPr>
          <w:p>
            <w:pPr>
              <w:spacing w:after="0"/>
            </w:pPr>
            <w:r/>
            <w:r>
              <w:rPr>
                <w:rFonts w:ascii="Noto Serif Devanagari" w:hAnsi="Noto Serif Devanagari"/>
                <w:b w:val="0"/>
                <w:sz w:val="14"/>
              </w:rPr>
              <w:t>डॉ. ललन कुमार झा</w:t>
            </w:r>
          </w:p>
        </w:tc>
        <w:tc>
          <w:tcPr>
            <w:tcW w:type="dxa" w:w="1143"/>
          </w:tcPr>
          <w:p>
            <w:pPr>
              <w:spacing w:after="0"/>
            </w:pPr>
            <w:r/>
            <w:r>
              <w:rPr>
                <w:rFonts w:ascii="Noto Serif Devanagari" w:hAnsi="Noto Serif Devanagari"/>
                <w:b w:val="0"/>
                <w:sz w:val="14"/>
              </w:rPr>
              <w:t>म. म. राजनाथ मिश्र ओ तिथि निर्णय : एक अध्ययन</w:t>
            </w:r>
          </w:p>
        </w:tc>
        <w:tc>
          <w:tcPr>
            <w:tcW w:type="dxa" w:w="1143"/>
          </w:tcPr>
          <w:p>
            <w:pPr>
              <w:spacing w:after="0"/>
            </w:pPr>
            <w:r/>
            <w:r>
              <w:rPr>
                <w:rFonts w:ascii="Noto Serif Devanagari" w:hAnsi="Noto Serif Devanagari"/>
                <w:b w:val="0"/>
                <w:sz w:val="14"/>
              </w:rPr>
              <w:t>Dharmashastra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Dharmashastra studies; Mithila intellectual history; calendrical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704</w:t>
            </w:r>
          </w:p>
        </w:tc>
        <w:tc>
          <w:tcPr>
            <w:tcW w:type="dxa" w:w="1143"/>
          </w:tcPr>
          <w:p>
            <w:pPr>
              <w:spacing w:after="0"/>
            </w:pPr>
            <w:r/>
            <w:r>
              <w:rPr>
                <w:rFonts w:ascii="Noto Serif Devanagari" w:hAnsi="Noto Serif Devanagari"/>
                <w:b w:val="0"/>
                <w:sz w:val="14"/>
              </w:rPr>
              <w:t>डॉ. ललन कुमार झा</w:t>
            </w:r>
          </w:p>
        </w:tc>
        <w:tc>
          <w:tcPr>
            <w:tcW w:type="dxa" w:w="1143"/>
          </w:tcPr>
          <w:p>
            <w:pPr>
              <w:spacing w:after="0"/>
            </w:pPr>
            <w:r/>
            <w:r>
              <w:rPr>
                <w:rFonts w:ascii="Noto Serif Devanagari" w:hAnsi="Noto Serif Devanagari"/>
                <w:b w:val="0"/>
                <w:sz w:val="14"/>
              </w:rPr>
              <w:t>म.म. उमापति ओ शुद्धि निर्णय</w:t>
            </w:r>
          </w:p>
        </w:tc>
        <w:tc>
          <w:tcPr>
            <w:tcW w:type="dxa" w:w="1143"/>
          </w:tcPr>
          <w:p>
            <w:pPr>
              <w:spacing w:after="0"/>
            </w:pPr>
            <w:r/>
            <w:r>
              <w:rPr>
                <w:rFonts w:ascii="Noto Serif Devanagari" w:hAnsi="Noto Serif Devanagari"/>
                <w:b w:val="0"/>
                <w:sz w:val="14"/>
              </w:rPr>
              <w:t>Dharmashastra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308 · 2020-10-15</w:t>
            </w:r>
          </w:p>
        </w:tc>
        <w:tc>
          <w:tcPr>
            <w:tcW w:type="dxa" w:w="1143"/>
          </w:tcPr>
          <w:p>
            <w:pPr>
              <w:spacing w:after="0"/>
            </w:pPr>
            <w:r/>
            <w:r>
              <w:rPr>
                <w:rFonts w:ascii="Noto Serif Devanagari" w:hAnsi="Noto Serif Devanagari"/>
                <w:b w:val="0"/>
                <w:sz w:val="14"/>
              </w:rPr>
              <w:t>Dharmashastra studies; purification rites; Mithila intellectual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705</w:t>
            </w:r>
          </w:p>
        </w:tc>
        <w:tc>
          <w:tcPr>
            <w:tcW w:type="dxa" w:w="1143"/>
          </w:tcPr>
          <w:p>
            <w:pPr>
              <w:spacing w:after="0"/>
            </w:pPr>
            <w:r/>
            <w:r>
              <w:rPr>
                <w:rFonts w:ascii="Noto Serif Devanagari" w:hAnsi="Noto Serif Devanagari"/>
                <w:b w:val="0"/>
                <w:sz w:val="14"/>
              </w:rPr>
              <w:t>लाल देव कामत</w:t>
            </w:r>
          </w:p>
        </w:tc>
        <w:tc>
          <w:tcPr>
            <w:tcW w:type="dxa" w:w="1143"/>
          </w:tcPr>
          <w:p>
            <w:pPr>
              <w:spacing w:after="0"/>
            </w:pPr>
            <w:r/>
            <w:r>
              <w:rPr>
                <w:rFonts w:ascii="Noto Serif Devanagari" w:hAnsi="Noto Serif Devanagari"/>
                <w:b w:val="0"/>
                <w:sz w:val="14"/>
              </w:rPr>
              <w:t>पतीत : पोथी चर्चा</w:t>
            </w:r>
          </w:p>
        </w:tc>
        <w:tc>
          <w:tcPr>
            <w:tcW w:type="dxa" w:w="1143"/>
          </w:tcPr>
          <w:p>
            <w:pPr>
              <w:spacing w:after="0"/>
            </w:pPr>
            <w:r/>
            <w:r>
              <w:rPr>
                <w:rFonts w:ascii="Noto Serif Devanagari" w:hAnsi="Noto Serif Devanagari"/>
                <w:b w:val="0"/>
                <w:sz w:val="14"/>
              </w:rPr>
              <w:t>Maithili book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Maithili book criticism; social novel studies; literary sociology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706</w:t>
            </w:r>
          </w:p>
        </w:tc>
        <w:tc>
          <w:tcPr>
            <w:tcW w:type="dxa" w:w="1143"/>
          </w:tcPr>
          <w:p>
            <w:pPr>
              <w:spacing w:after="0"/>
            </w:pPr>
            <w:r/>
            <w:r>
              <w:rPr>
                <w:rFonts w:ascii="Noto Serif Devanagari" w:hAnsi="Noto Serif Devanagari"/>
                <w:b w:val="0"/>
                <w:sz w:val="14"/>
              </w:rPr>
              <w:t>लाल देव कामत</w:t>
            </w:r>
          </w:p>
        </w:tc>
        <w:tc>
          <w:tcPr>
            <w:tcW w:type="dxa" w:w="1143"/>
          </w:tcPr>
          <w:p>
            <w:pPr>
              <w:spacing w:after="0"/>
            </w:pPr>
            <w:r/>
            <w:r>
              <w:rPr>
                <w:rFonts w:ascii="Noto Serif Devanagari" w:hAnsi="Noto Serif Devanagari"/>
                <w:b w:val="0"/>
                <w:sz w:val="14"/>
              </w:rPr>
              <w:t>बहुजन कवि आ नाटककार राम श्रेष्ठ दीवाना : एक संक्षिप्त बायोग्राफी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Maithili literary history; author biography; Dalit and subaltern theatre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707</w:t>
            </w:r>
          </w:p>
        </w:tc>
        <w:tc>
          <w:tcPr>
            <w:tcW w:type="dxa" w:w="1143"/>
          </w:tcPr>
          <w:p>
            <w:pPr>
              <w:spacing w:after="0"/>
            </w:pPr>
            <w:r/>
            <w:r>
              <w:rPr>
                <w:rFonts w:ascii="Noto Serif Devanagari" w:hAnsi="Noto Serif Devanagari"/>
                <w:b w:val="0"/>
                <w:sz w:val="14"/>
              </w:rPr>
              <w:t>लालदेव कामत</w:t>
            </w:r>
          </w:p>
        </w:tc>
        <w:tc>
          <w:tcPr>
            <w:tcW w:type="dxa" w:w="1143"/>
          </w:tcPr>
          <w:p>
            <w:pPr>
              <w:spacing w:after="0"/>
            </w:pPr>
            <w:r/>
            <w:r>
              <w:rPr>
                <w:rFonts w:ascii="Noto Serif Devanagari" w:hAnsi="Noto Serif Devanagari"/>
                <w:b w:val="0"/>
                <w:sz w:val="14"/>
              </w:rPr>
              <w:t>आर्यावर्तके कौटिल्यक दृष्टि ओ कूटनीति</w:t>
            </w:r>
          </w:p>
        </w:tc>
        <w:tc>
          <w:tcPr>
            <w:tcW w:type="dxa" w:w="1143"/>
          </w:tcPr>
          <w:p>
            <w:pPr>
              <w:spacing w:after="0"/>
            </w:pPr>
            <w:r/>
            <w:r>
              <w:rPr>
                <w:rFonts w:ascii="Noto Serif Devanagari" w:hAnsi="Noto Serif Devanagari"/>
                <w:b w:val="0"/>
                <w:sz w:val="14"/>
              </w:rPr>
              <w:t>Indian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421 · 2025-07-01</w:t>
            </w:r>
          </w:p>
        </w:tc>
        <w:tc>
          <w:tcPr>
            <w:tcW w:type="dxa" w:w="1143"/>
          </w:tcPr>
          <w:p>
            <w:pPr>
              <w:spacing w:after="0"/>
            </w:pPr>
            <w:r/>
            <w:r>
              <w:rPr>
                <w:rFonts w:ascii="Noto Serif Devanagari" w:hAnsi="Noto Serif Devanagari"/>
                <w:b w:val="0"/>
                <w:sz w:val="14"/>
              </w:rPr>
              <w:t>Indian intellectual history; political thought; cultural criticism</w:t>
            </w:r>
          </w:p>
        </w:tc>
        <w:tc>
          <w:tcPr>
            <w:tcW w:type="dxa" w:w="1143"/>
          </w:tcPr>
          <w:p>
            <w:pPr>
              <w:spacing w:after="0"/>
            </w:pPr>
            <w:r/>
            <w:r>
              <w:rPr>
                <w:rFonts w:ascii="Noto Serif Devanagari" w:hAnsi="Noto Serif Devanagari"/>
                <w:b w:val="0"/>
                <w:sz w:val="14"/>
              </w:rPr>
              <w:t>28–33</w:t>
            </w:r>
          </w:p>
        </w:tc>
      </w:tr>
      <w:tr>
        <w:tc>
          <w:tcPr>
            <w:tcW w:type="dxa" w:w="1143"/>
          </w:tcPr>
          <w:p>
            <w:pPr>
              <w:spacing w:after="0"/>
            </w:pPr>
            <w:r/>
            <w:r>
              <w:rPr>
                <w:rFonts w:ascii="Noto Serif Devanagari" w:hAnsi="Noto Serif Devanagari"/>
                <w:b w:val="0"/>
                <w:sz w:val="14"/>
              </w:rPr>
              <w:t>708</w:t>
            </w:r>
          </w:p>
        </w:tc>
        <w:tc>
          <w:tcPr>
            <w:tcW w:type="dxa" w:w="1143"/>
          </w:tcPr>
          <w:p>
            <w:pPr>
              <w:spacing w:after="0"/>
            </w:pPr>
            <w:r/>
            <w:r>
              <w:rPr>
                <w:rFonts w:ascii="Noto Serif Devanagari" w:hAnsi="Noto Serif Devanagari"/>
                <w:b w:val="0"/>
                <w:sz w:val="14"/>
              </w:rPr>
              <w:t>लालदेव कामत</w:t>
            </w:r>
          </w:p>
        </w:tc>
        <w:tc>
          <w:tcPr>
            <w:tcW w:type="dxa" w:w="1143"/>
          </w:tcPr>
          <w:p>
            <w:pPr>
              <w:spacing w:after="0"/>
            </w:pPr>
            <w:r/>
            <w:r>
              <w:rPr>
                <w:rFonts w:ascii="Noto Serif Devanagari" w:hAnsi="Noto Serif Devanagari"/>
                <w:b w:val="0"/>
                <w:sz w:val="14"/>
              </w:rPr>
              <w:t>भूगोलमे मिथिलाराज कहियाधरि</w:t>
            </w:r>
          </w:p>
        </w:tc>
        <w:tc>
          <w:tcPr>
            <w:tcW w:type="dxa" w:w="1143"/>
          </w:tcPr>
          <w:p>
            <w:pPr>
              <w:spacing w:after="0"/>
            </w:pPr>
            <w:r/>
            <w:r>
              <w:rPr>
                <w:rFonts w:ascii="Noto Serif Devanagari" w:hAnsi="Noto Serif Devanagari"/>
                <w:b w:val="0"/>
                <w:sz w:val="14"/>
              </w:rPr>
              <w:t>Mithila regional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315 · 2021-02-01</w:t>
            </w:r>
          </w:p>
        </w:tc>
        <w:tc>
          <w:tcPr>
            <w:tcW w:type="dxa" w:w="1143"/>
          </w:tcPr>
          <w:p>
            <w:pPr>
              <w:spacing w:after="0"/>
            </w:pPr>
            <w:r/>
            <w:r>
              <w:rPr>
                <w:rFonts w:ascii="Noto Serif Devanagari" w:hAnsi="Noto Serif Devanagari"/>
                <w:b w:val="0"/>
                <w:sz w:val="14"/>
              </w:rPr>
              <w:t>Mithila regional studies; political geography; statehood discourse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709</w:t>
            </w:r>
          </w:p>
        </w:tc>
        <w:tc>
          <w:tcPr>
            <w:tcW w:type="dxa" w:w="1143"/>
          </w:tcPr>
          <w:p>
            <w:pPr>
              <w:spacing w:after="0"/>
            </w:pPr>
            <w:r/>
            <w:r>
              <w:rPr>
                <w:rFonts w:ascii="Noto Serif Devanagari" w:hAnsi="Noto Serif Devanagari"/>
                <w:b w:val="0"/>
                <w:sz w:val="14"/>
              </w:rPr>
              <w:t>विजय मस्त</w:t>
            </w:r>
          </w:p>
        </w:tc>
        <w:tc>
          <w:tcPr>
            <w:tcW w:type="dxa" w:w="1143"/>
          </w:tcPr>
          <w:p>
            <w:pPr>
              <w:spacing w:after="0"/>
            </w:pPr>
            <w:r/>
            <w:r>
              <w:rPr>
                <w:rFonts w:ascii="Noto Serif Devanagari" w:hAnsi="Noto Serif Devanagari"/>
                <w:b w:val="0"/>
                <w:sz w:val="14"/>
              </w:rPr>
              <w:t>सुजीतक सम्पूर्ण कथा एकटा नया स्वाद देलक</w:t>
            </w:r>
          </w:p>
        </w:tc>
        <w:tc>
          <w:tcPr>
            <w:tcW w:type="dxa" w:w="1143"/>
          </w:tcPr>
          <w:p>
            <w:pPr>
              <w:spacing w:after="0"/>
            </w:pPr>
            <w:r/>
            <w:r>
              <w:rPr>
                <w:rFonts w:ascii="Noto Serif Devanagari" w:hAnsi="Noto Serif Devanagari"/>
                <w:b w:val="0"/>
                <w:sz w:val="14"/>
              </w:rPr>
              <w:t>Maithili short-story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115 · 2012-10-01</w:t>
            </w:r>
          </w:p>
        </w:tc>
        <w:tc>
          <w:tcPr>
            <w:tcW w:type="dxa" w:w="1143"/>
          </w:tcPr>
          <w:p>
            <w:pPr>
              <w:spacing w:after="0"/>
            </w:pPr>
            <w:r/>
            <w:r>
              <w:rPr>
                <w:rFonts w:ascii="Noto Serif Devanagari" w:hAnsi="Noto Serif Devanagari"/>
                <w:b w:val="0"/>
                <w:sz w:val="14"/>
              </w:rPr>
              <w:t>Maithili short-story criticism; Sujit Kumar Jha studies; contemporary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710</w:t>
            </w:r>
          </w:p>
        </w:tc>
        <w:tc>
          <w:tcPr>
            <w:tcW w:type="dxa" w:w="1143"/>
          </w:tcPr>
          <w:p>
            <w:pPr>
              <w:spacing w:after="0"/>
            </w:pPr>
            <w:r/>
            <w:r>
              <w:rPr>
                <w:rFonts w:ascii="Noto Serif Devanagari" w:hAnsi="Noto Serif Devanagari"/>
                <w:b w:val="0"/>
                <w:sz w:val="14"/>
              </w:rPr>
              <w:t>विदेह सम्पादकीय मंडल</w:t>
            </w:r>
          </w:p>
        </w:tc>
        <w:tc>
          <w:tcPr>
            <w:tcW w:type="dxa" w:w="1143"/>
          </w:tcPr>
          <w:p>
            <w:pPr>
              <w:spacing w:after="0"/>
            </w:pPr>
            <w:r/>
            <w:r>
              <w:rPr>
                <w:rFonts w:ascii="Noto Serif Devanagari" w:hAnsi="Noto Serif Devanagari"/>
                <w:b w:val="0"/>
                <w:sz w:val="14"/>
              </w:rPr>
              <w:t>विदेह समानान्तर साहित्य अकादेमी आ भाषा सम्मानक इतिहास</w:t>
            </w:r>
          </w:p>
        </w:tc>
        <w:tc>
          <w:tcPr>
            <w:tcW w:type="dxa" w:w="1143"/>
          </w:tcPr>
          <w:p>
            <w:pPr>
              <w:spacing w:after="0"/>
            </w:pPr>
            <w:r/>
            <w:r>
              <w:rPr>
                <w:rFonts w:ascii="Noto Serif Devanagari" w:hAnsi="Noto Serif Devanagari"/>
                <w:b w:val="0"/>
                <w:sz w:val="14"/>
              </w:rPr>
              <w:t>Maithili literary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205 · 2016-07-01</w:t>
            </w:r>
          </w:p>
        </w:tc>
        <w:tc>
          <w:tcPr>
            <w:tcW w:type="dxa" w:w="1143"/>
          </w:tcPr>
          <w:p>
            <w:pPr>
              <w:spacing w:after="0"/>
            </w:pPr>
            <w:r/>
            <w:r>
              <w:rPr>
                <w:rFonts w:ascii="Noto Serif Devanagari" w:hAnsi="Noto Serif Devanagari"/>
                <w:b w:val="0"/>
                <w:sz w:val="14"/>
              </w:rPr>
              <w:t>Maithili literary institutions; award history; publishing documentation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711</w:t>
            </w:r>
          </w:p>
        </w:tc>
        <w:tc>
          <w:tcPr>
            <w:tcW w:type="dxa" w:w="1143"/>
          </w:tcPr>
          <w:p>
            <w:pPr>
              <w:spacing w:after="0"/>
            </w:pPr>
            <w:r/>
            <w:r>
              <w:rPr>
                <w:rFonts w:ascii="Noto Serif Devanagari" w:hAnsi="Noto Serif Devanagari"/>
                <w:b w:val="0"/>
                <w:sz w:val="14"/>
              </w:rPr>
              <w:t>विद्यानन्द झा पञ्जीकार</w:t>
            </w:r>
          </w:p>
        </w:tc>
        <w:tc>
          <w:tcPr>
            <w:tcW w:type="dxa" w:w="1143"/>
          </w:tcPr>
          <w:p>
            <w:pPr>
              <w:spacing w:after="0"/>
            </w:pPr>
            <w:r/>
            <w:r>
              <w:rPr>
                <w:rFonts w:ascii="Noto Serif Devanagari" w:hAnsi="Noto Serif Devanagari"/>
                <w:b w:val="0"/>
                <w:sz w:val="14"/>
              </w:rPr>
              <w:t>पंजी-प्रबंध: गोत्र आ मूल ग्रामक ऐतिहासिक विन्यास</w:t>
            </w:r>
          </w:p>
        </w:tc>
        <w:tc>
          <w:tcPr>
            <w:tcW w:type="dxa" w:w="1143"/>
          </w:tcPr>
          <w:p>
            <w:pPr>
              <w:spacing w:after="0"/>
            </w:pPr>
            <w:r/>
            <w:r>
              <w:rPr>
                <w:rFonts w:ascii="Noto Serif Devanagari" w:hAnsi="Noto Serif Devanagari"/>
                <w:b w:val="0"/>
                <w:sz w:val="14"/>
              </w:rPr>
              <w:t>Genealogical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 · 2008-02-01</w:t>
            </w:r>
          </w:p>
        </w:tc>
        <w:tc>
          <w:tcPr>
            <w:tcW w:type="dxa" w:w="1143"/>
          </w:tcPr>
          <w:p>
            <w:pPr>
              <w:spacing w:after="0"/>
            </w:pPr>
            <w:r/>
            <w:r>
              <w:rPr>
                <w:rFonts w:ascii="Noto Serif Devanagari" w:hAnsi="Noto Serif Devanagari"/>
                <w:b w:val="0"/>
                <w:sz w:val="14"/>
              </w:rPr>
              <w:t>Genealogical studies; Panji manuscripts; Mithila social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712</w:t>
            </w:r>
          </w:p>
        </w:tc>
        <w:tc>
          <w:tcPr>
            <w:tcW w:type="dxa" w:w="1143"/>
          </w:tcPr>
          <w:p>
            <w:pPr>
              <w:spacing w:after="0"/>
            </w:pPr>
            <w:r/>
            <w:r>
              <w:rPr>
                <w:rFonts w:ascii="Noto Serif Devanagari" w:hAnsi="Noto Serif Devanagari"/>
                <w:b w:val="0"/>
                <w:sz w:val="14"/>
              </w:rPr>
              <w:t>विद्यावाचस्पति डा. सदानन्द झा</w:t>
            </w:r>
          </w:p>
        </w:tc>
        <w:tc>
          <w:tcPr>
            <w:tcW w:type="dxa" w:w="1143"/>
          </w:tcPr>
          <w:p>
            <w:pPr>
              <w:spacing w:after="0"/>
            </w:pPr>
            <w:r/>
            <w:r>
              <w:rPr>
                <w:rFonts w:ascii="Noto Serif Devanagari" w:hAnsi="Noto Serif Devanagari"/>
                <w:b w:val="0"/>
                <w:sz w:val="14"/>
              </w:rPr>
              <w:t>भारोपीयभाषासन्दर्भे ध्वनिविमर्शः</w:t>
            </w:r>
          </w:p>
        </w:tc>
        <w:tc>
          <w:tcPr>
            <w:tcW w:type="dxa" w:w="1143"/>
          </w:tcPr>
          <w:p>
            <w:pPr>
              <w:spacing w:after="0"/>
            </w:pPr>
            <w:r/>
            <w:r>
              <w:rPr>
                <w:rFonts w:ascii="Noto Serif Devanagari" w:hAnsi="Noto Serif Devanagari"/>
                <w:b w:val="0"/>
                <w:sz w:val="14"/>
              </w:rPr>
              <w:t>Sanskrit linguistics</w:t>
            </w:r>
          </w:p>
        </w:tc>
        <w:tc>
          <w:tcPr>
            <w:tcW w:type="dxa" w:w="1143"/>
          </w:tcPr>
          <w:p>
            <w:pPr>
              <w:spacing w:after="0"/>
            </w:pPr>
            <w:r/>
            <w:r>
              <w:rPr>
                <w:rFonts w:ascii="Noto Serif Devanagari" w:hAnsi="Noto Serif Devanagari"/>
                <w:b w:val="0"/>
                <w:sz w:val="14"/>
              </w:rPr>
              <w:t>sa</w:t>
            </w:r>
          </w:p>
        </w:tc>
        <w:tc>
          <w:tcPr>
            <w:tcW w:type="dxa" w:w="1143"/>
          </w:tcPr>
          <w:p>
            <w:pPr>
              <w:spacing w:after="0"/>
            </w:pPr>
            <w:r/>
            <w:r>
              <w:rPr>
                <w:rFonts w:ascii="Noto Serif Devanagari" w:hAnsi="Noto Serif Devanagari"/>
                <w:b w:val="0"/>
                <w:sz w:val="14"/>
              </w:rPr>
              <w:t>अंक 100 · 2012-02-15</w:t>
            </w:r>
          </w:p>
        </w:tc>
        <w:tc>
          <w:tcPr>
            <w:tcW w:type="dxa" w:w="1143"/>
          </w:tcPr>
          <w:p>
            <w:pPr>
              <w:spacing w:after="0"/>
            </w:pPr>
            <w:r/>
            <w:r>
              <w:rPr>
                <w:rFonts w:ascii="Noto Serif Devanagari" w:hAnsi="Noto Serif Devanagari"/>
                <w:b w:val="0"/>
                <w:sz w:val="14"/>
              </w:rPr>
              <w:t>Sanskrit linguistics; Indo-European phonology; computational linguistics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713</w:t>
            </w:r>
          </w:p>
        </w:tc>
        <w:tc>
          <w:tcPr>
            <w:tcW w:type="dxa" w:w="1143"/>
          </w:tcPr>
          <w:p>
            <w:pPr>
              <w:spacing w:after="0"/>
            </w:pPr>
            <w:r/>
            <w:r>
              <w:rPr>
                <w:rFonts w:ascii="Noto Serif Devanagari" w:hAnsi="Noto Serif Devanagari"/>
                <w:b w:val="0"/>
                <w:sz w:val="14"/>
              </w:rPr>
              <w:t>श्री विनयानन्द झा</w:t>
            </w:r>
          </w:p>
        </w:tc>
        <w:tc>
          <w:tcPr>
            <w:tcW w:type="dxa" w:w="1143"/>
          </w:tcPr>
          <w:p>
            <w:pPr>
              <w:spacing w:after="0"/>
            </w:pPr>
            <w:r/>
            <w:r>
              <w:rPr>
                <w:rFonts w:ascii="Noto Serif Devanagari" w:hAnsi="Noto Serif Devanagari"/>
                <w:b w:val="0"/>
                <w:sz w:val="14"/>
              </w:rPr>
              <w:t>वैदुष्य कल्पतरु कोइलख</w:t>
            </w:r>
          </w:p>
        </w:tc>
        <w:tc>
          <w:tcPr>
            <w:tcW w:type="dxa" w:w="1143"/>
          </w:tcPr>
          <w:p>
            <w:pPr>
              <w:spacing w:after="0"/>
            </w:pPr>
            <w:r/>
            <w:r>
              <w:rPr>
                <w:rFonts w:ascii="Noto Serif Devanagari" w:hAnsi="Noto Serif Devanagari"/>
                <w:b w:val="0"/>
                <w:sz w:val="14"/>
              </w:rPr>
              <w:t>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Village studies; intellectual history; Mithila local historiography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714</w:t>
            </w:r>
          </w:p>
        </w:tc>
        <w:tc>
          <w:tcPr>
            <w:tcW w:type="dxa" w:w="1143"/>
          </w:tcPr>
          <w:p>
            <w:pPr>
              <w:spacing w:after="0"/>
            </w:pPr>
            <w:r/>
            <w:r>
              <w:rPr>
                <w:rFonts w:ascii="Noto Serif Devanagari" w:hAnsi="Noto Serif Devanagari"/>
                <w:b w:val="0"/>
                <w:sz w:val="14"/>
              </w:rPr>
              <w:t>विनीत उत्पल</w:t>
            </w:r>
          </w:p>
        </w:tc>
        <w:tc>
          <w:tcPr>
            <w:tcW w:type="dxa" w:w="1143"/>
          </w:tcPr>
          <w:p>
            <w:pPr>
              <w:spacing w:after="0"/>
            </w:pPr>
            <w:r/>
            <w:r>
              <w:rPr>
                <w:rFonts w:ascii="Noto Serif Devanagari" w:hAnsi="Noto Serif Devanagari"/>
                <w:b w:val="0"/>
                <w:sz w:val="14"/>
              </w:rPr>
              <w:t>आधुनिक मैथिली नाटक आ टुच्चा नाटककारक जातिवादी रंगमंचक अवधारणा</w:t>
            </w:r>
          </w:p>
        </w:tc>
        <w:tc>
          <w:tcPr>
            <w:tcW w:type="dxa" w:w="1143"/>
          </w:tcPr>
          <w:p>
            <w:pPr>
              <w:spacing w:after="0"/>
            </w:pPr>
            <w:r/>
            <w:r>
              <w:rPr>
                <w:rFonts w:ascii="Noto Serif Devanagari" w:hAnsi="Noto Serif Devanagari"/>
                <w:b w:val="0"/>
                <w:sz w:val="14"/>
              </w:rPr>
              <w:t>Maithili theatre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104 · 2012-04-15</w:t>
            </w:r>
          </w:p>
        </w:tc>
        <w:tc>
          <w:tcPr>
            <w:tcW w:type="dxa" w:w="1143"/>
          </w:tcPr>
          <w:p>
            <w:pPr>
              <w:spacing w:after="0"/>
            </w:pPr>
            <w:r/>
            <w:r>
              <w:rPr>
                <w:rFonts w:ascii="Noto Serif Devanagari" w:hAnsi="Noto Serif Devanagari"/>
                <w:b w:val="0"/>
                <w:sz w:val="14"/>
              </w:rPr>
              <w:t>Maithili theatre criticism; caste and performance politics; parallel theatre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715</w:t>
            </w:r>
          </w:p>
        </w:tc>
        <w:tc>
          <w:tcPr>
            <w:tcW w:type="dxa" w:w="1143"/>
          </w:tcPr>
          <w:p>
            <w:pPr>
              <w:spacing w:after="0"/>
            </w:pPr>
            <w:r/>
            <w:r>
              <w:rPr>
                <w:rFonts w:ascii="Noto Serif Devanagari" w:hAnsi="Noto Serif Devanagari"/>
                <w:b w:val="0"/>
                <w:sz w:val="14"/>
              </w:rPr>
              <w:t>विनीत उत्पल</w:t>
            </w:r>
          </w:p>
        </w:tc>
        <w:tc>
          <w:tcPr>
            <w:tcW w:type="dxa" w:w="1143"/>
          </w:tcPr>
          <w:p>
            <w:pPr>
              <w:spacing w:after="0"/>
            </w:pPr>
            <w:r/>
            <w:r>
              <w:rPr>
                <w:rFonts w:ascii="Noto Serif Devanagari" w:hAnsi="Noto Serif Devanagari"/>
                <w:b w:val="0"/>
                <w:sz w:val="14"/>
              </w:rPr>
              <w:t>की अछि दिल्लीक जी.बी. रोडक कोठाक सत</w:t>
            </w:r>
          </w:p>
        </w:tc>
        <w:tc>
          <w:tcPr>
            <w:tcW w:type="dxa" w:w="1143"/>
          </w:tcPr>
          <w:p>
            <w:pPr>
              <w:spacing w:after="0"/>
            </w:pPr>
            <w:r/>
            <w:r>
              <w:rPr>
                <w:rFonts w:ascii="Noto Serif Devanagari" w:hAnsi="Noto Serif Devanagari"/>
                <w:b w:val="0"/>
                <w:sz w:val="14"/>
              </w:rPr>
              <w:t>Urban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68 · 2010-10-15</w:t>
            </w:r>
          </w:p>
        </w:tc>
        <w:tc>
          <w:tcPr>
            <w:tcW w:type="dxa" w:w="1143"/>
          </w:tcPr>
          <w:p>
            <w:pPr>
              <w:spacing w:after="0"/>
            </w:pPr>
            <w:r/>
            <w:r>
              <w:rPr>
                <w:rFonts w:ascii="Noto Serif Devanagari" w:hAnsi="Noto Serif Devanagari"/>
                <w:b w:val="0"/>
                <w:sz w:val="14"/>
              </w:rPr>
              <w:t>Urban anthropology; gender studies; Delhi social history; field reporting</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716</w:t>
            </w:r>
          </w:p>
        </w:tc>
        <w:tc>
          <w:tcPr>
            <w:tcW w:type="dxa" w:w="1143"/>
          </w:tcPr>
          <w:p>
            <w:pPr>
              <w:spacing w:after="0"/>
            </w:pPr>
            <w:r/>
            <w:r>
              <w:rPr>
                <w:rFonts w:ascii="Noto Serif Devanagari" w:hAnsi="Noto Serif Devanagari"/>
                <w:b w:val="0"/>
                <w:sz w:val="14"/>
              </w:rPr>
              <w:t>विनीत उत्पल</w:t>
            </w:r>
          </w:p>
        </w:tc>
        <w:tc>
          <w:tcPr>
            <w:tcW w:type="dxa" w:w="1143"/>
          </w:tcPr>
          <w:p>
            <w:pPr>
              <w:spacing w:after="0"/>
            </w:pPr>
            <w:r/>
            <w:r>
              <w:rPr>
                <w:rFonts w:ascii="Noto Serif Devanagari" w:hAnsi="Noto Serif Devanagari"/>
                <w:b w:val="0"/>
                <w:sz w:val="14"/>
              </w:rPr>
              <w:t>मैथिलीक विद्रोही कवि: काशीकांत मिश्र मधुप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literary history; rebellion and modernism; Madhup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717</w:t>
            </w:r>
          </w:p>
        </w:tc>
        <w:tc>
          <w:tcPr>
            <w:tcW w:type="dxa" w:w="1143"/>
          </w:tcPr>
          <w:p>
            <w:pPr>
              <w:spacing w:after="0"/>
            </w:pPr>
            <w:r/>
            <w:r>
              <w:rPr>
                <w:rFonts w:ascii="Noto Serif Devanagari" w:hAnsi="Noto Serif Devanagari"/>
                <w:b w:val="0"/>
                <w:sz w:val="14"/>
              </w:rPr>
              <w:t>विपिन झा</w:t>
            </w:r>
          </w:p>
        </w:tc>
        <w:tc>
          <w:tcPr>
            <w:tcW w:type="dxa" w:w="1143"/>
          </w:tcPr>
          <w:p>
            <w:pPr>
              <w:spacing w:after="0"/>
            </w:pPr>
            <w:r/>
            <w:r>
              <w:rPr>
                <w:rFonts w:ascii="Noto Serif Devanagari" w:hAnsi="Noto Serif Devanagari"/>
                <w:b w:val="0"/>
                <w:sz w:val="14"/>
              </w:rPr>
              <w:t>समसामयिक सन्दर्भ मे गाँधीविचारक महत्ता</w:t>
            </w:r>
          </w:p>
        </w:tc>
        <w:tc>
          <w:tcPr>
            <w:tcW w:type="dxa" w:w="1143"/>
          </w:tcPr>
          <w:p>
            <w:pPr>
              <w:spacing w:after="0"/>
            </w:pPr>
            <w:r/>
            <w:r>
              <w:rPr>
                <w:rFonts w:ascii="Noto Serif Devanagari" w:hAnsi="Noto Serif Devanagari"/>
                <w:b w:val="0"/>
                <w:sz w:val="14"/>
              </w:rPr>
              <w:t>Gandhian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68 · 2010-10-15</w:t>
            </w:r>
          </w:p>
        </w:tc>
        <w:tc>
          <w:tcPr>
            <w:tcW w:type="dxa" w:w="1143"/>
          </w:tcPr>
          <w:p>
            <w:pPr>
              <w:spacing w:after="0"/>
            </w:pPr>
            <w:r/>
            <w:r>
              <w:rPr>
                <w:rFonts w:ascii="Noto Serif Devanagari" w:hAnsi="Noto Serif Devanagari"/>
                <w:b w:val="0"/>
                <w:sz w:val="14"/>
              </w:rPr>
              <w:t>Gandhian studies; political thought; contemporary social philosophy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718</w:t>
            </w:r>
          </w:p>
        </w:tc>
        <w:tc>
          <w:tcPr>
            <w:tcW w:type="dxa" w:w="1143"/>
          </w:tcPr>
          <w:p>
            <w:pPr>
              <w:spacing w:after="0"/>
            </w:pPr>
            <w:r/>
            <w:r>
              <w:rPr>
                <w:rFonts w:ascii="Noto Serif Devanagari" w:hAnsi="Noto Serif Devanagari"/>
                <w:b w:val="0"/>
                <w:sz w:val="14"/>
              </w:rPr>
              <w:t>डॉ वी एन झा</w:t>
            </w:r>
          </w:p>
        </w:tc>
        <w:tc>
          <w:tcPr>
            <w:tcW w:type="dxa" w:w="1143"/>
          </w:tcPr>
          <w:p>
            <w:pPr>
              <w:spacing w:after="0"/>
            </w:pPr>
            <w:r/>
            <w:r>
              <w:rPr>
                <w:rFonts w:ascii="Noto Serif Devanagari" w:hAnsi="Noto Serif Devanagari"/>
                <w:b w:val="0"/>
                <w:sz w:val="14"/>
              </w:rPr>
              <w:t>इसरो - स्पेसX के एक्सिओम-४ मिशन के तकनीकी विश्लेषण</w:t>
            </w:r>
          </w:p>
        </w:tc>
        <w:tc>
          <w:tcPr>
            <w:tcW w:type="dxa" w:w="1143"/>
          </w:tcPr>
          <w:p>
            <w:pPr>
              <w:spacing w:after="0"/>
            </w:pPr>
            <w:r/>
            <w:r>
              <w:rPr>
                <w:rFonts w:ascii="Noto Serif Devanagari" w:hAnsi="Noto Serif Devanagari"/>
                <w:b w:val="0"/>
                <w:sz w:val="14"/>
              </w:rPr>
              <w:t>Technical analysis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423 · 2025-08-01</w:t>
            </w:r>
          </w:p>
        </w:tc>
        <w:tc>
          <w:tcPr>
            <w:tcW w:type="dxa" w:w="1143"/>
          </w:tcPr>
          <w:p>
            <w:pPr>
              <w:spacing w:after="0"/>
            </w:pPr>
            <w:r/>
            <w:r>
              <w:rPr>
                <w:rFonts w:ascii="Noto Serif Devanagari" w:hAnsi="Noto Serif Devanagari"/>
                <w:b w:val="0"/>
                <w:sz w:val="14"/>
              </w:rPr>
              <w:t>Technical analysis</w:t>
            </w:r>
          </w:p>
        </w:tc>
        <w:tc>
          <w:tcPr>
            <w:tcW w:type="dxa" w:w="1143"/>
          </w:tcPr>
          <w:p>
            <w:pPr>
              <w:spacing w:after="0"/>
            </w:pPr>
            <w:r/>
            <w:r>
              <w:rPr>
                <w:rFonts w:ascii="Noto Serif Devanagari" w:hAnsi="Noto Serif Devanagari"/>
                <w:b w:val="0"/>
                <w:sz w:val="14"/>
              </w:rPr>
              <w:t>32–43</w:t>
            </w:r>
          </w:p>
        </w:tc>
      </w:tr>
      <w:tr>
        <w:tc>
          <w:tcPr>
            <w:tcW w:type="dxa" w:w="1143"/>
          </w:tcPr>
          <w:p>
            <w:pPr>
              <w:spacing w:after="0"/>
            </w:pPr>
            <w:r/>
            <w:r>
              <w:rPr>
                <w:rFonts w:ascii="Noto Serif Devanagari" w:hAnsi="Noto Serif Devanagari"/>
                <w:b w:val="0"/>
                <w:sz w:val="14"/>
              </w:rPr>
              <w:t>719</w:t>
            </w:r>
          </w:p>
        </w:tc>
        <w:tc>
          <w:tcPr>
            <w:tcW w:type="dxa" w:w="1143"/>
          </w:tcPr>
          <w:p>
            <w:pPr>
              <w:spacing w:after="0"/>
            </w:pPr>
            <w:r/>
            <w:r>
              <w:rPr>
                <w:rFonts w:ascii="Noto Serif Devanagari" w:hAnsi="Noto Serif Devanagari"/>
                <w:b w:val="0"/>
                <w:sz w:val="14"/>
              </w:rPr>
              <w:t>डॉ. वीणा कर्ण</w:t>
            </w:r>
          </w:p>
        </w:tc>
        <w:tc>
          <w:tcPr>
            <w:tcW w:type="dxa" w:w="1143"/>
          </w:tcPr>
          <w:p>
            <w:pPr>
              <w:spacing w:after="0"/>
            </w:pPr>
            <w:r/>
            <w:r>
              <w:rPr>
                <w:rFonts w:ascii="Noto Serif Devanagari" w:hAnsi="Noto Serif Devanagari"/>
                <w:b w:val="0"/>
                <w:sz w:val="14"/>
              </w:rPr>
              <w:t>मैथिलीक धरोहर ‘सीता-शील’: साहित्यिक विवेचना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222 · 2017-03-15</w:t>
            </w:r>
          </w:p>
        </w:tc>
        <w:tc>
          <w:tcPr>
            <w:tcW w:type="dxa" w:w="1143"/>
          </w:tcPr>
          <w:p>
            <w:pPr>
              <w:spacing w:after="0"/>
            </w:pPr>
            <w:r/>
            <w:r>
              <w:rPr>
                <w:rFonts w:ascii="Noto Serif Devanagari" w:hAnsi="Noto Serif Devanagari"/>
                <w:b w:val="0"/>
                <w:sz w:val="14"/>
              </w:rPr>
              <w:t>Maithili literary criticism; epic poetry; Sita literature; poetics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720</w:t>
            </w:r>
          </w:p>
        </w:tc>
        <w:tc>
          <w:tcPr>
            <w:tcW w:type="dxa" w:w="1143"/>
          </w:tcPr>
          <w:p>
            <w:pPr>
              <w:spacing w:after="0"/>
            </w:pPr>
            <w:r/>
            <w:r>
              <w:rPr>
                <w:rFonts w:ascii="Noto Serif Devanagari" w:hAnsi="Noto Serif Devanagari"/>
                <w:b w:val="0"/>
                <w:sz w:val="14"/>
              </w:rPr>
              <w:t>प्रो. वीणा ठाकुर</w:t>
            </w:r>
          </w:p>
        </w:tc>
        <w:tc>
          <w:tcPr>
            <w:tcW w:type="dxa" w:w="1143"/>
          </w:tcPr>
          <w:p>
            <w:pPr>
              <w:spacing w:after="0"/>
            </w:pPr>
            <w:r/>
            <w:r>
              <w:rPr>
                <w:rFonts w:ascii="Noto Serif Devanagari" w:hAnsi="Noto Serif Devanagari"/>
                <w:b w:val="0"/>
                <w:sz w:val="14"/>
              </w:rPr>
              <w:t>प्राचीन भारतीय संस्कृतिमे मिथिलाक योगदान</w:t>
            </w:r>
          </w:p>
        </w:tc>
        <w:tc>
          <w:tcPr>
            <w:tcW w:type="dxa" w:w="1143"/>
          </w:tcPr>
          <w:p>
            <w:pPr>
              <w:spacing w:after="0"/>
            </w:pPr>
            <w:r/>
            <w:r>
              <w:rPr>
                <w:rFonts w:ascii="Noto Serif Devanagari" w:hAnsi="Noto Serif Devanagari"/>
                <w:b w:val="0"/>
                <w:sz w:val="14"/>
              </w:rPr>
              <w:t>Mithila cultural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77 · 2011-03-01</w:t>
            </w:r>
          </w:p>
        </w:tc>
        <w:tc>
          <w:tcPr>
            <w:tcW w:type="dxa" w:w="1143"/>
          </w:tcPr>
          <w:p>
            <w:pPr>
              <w:spacing w:after="0"/>
            </w:pPr>
            <w:r/>
            <w:r>
              <w:rPr>
                <w:rFonts w:ascii="Noto Serif Devanagari" w:hAnsi="Noto Serif Devanagari"/>
                <w:b w:val="0"/>
                <w:sz w:val="14"/>
              </w:rPr>
              <w:t>Mithila cultural history; Indian intellectual history; philosophy and knowledge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721</w:t>
            </w:r>
          </w:p>
        </w:tc>
        <w:tc>
          <w:tcPr>
            <w:tcW w:type="dxa" w:w="1143"/>
          </w:tcPr>
          <w:p>
            <w:pPr>
              <w:spacing w:after="0"/>
            </w:pPr>
            <w:r/>
            <w:r>
              <w:rPr>
                <w:rFonts w:ascii="Noto Serif Devanagari" w:hAnsi="Noto Serif Devanagari"/>
                <w:b w:val="0"/>
                <w:sz w:val="14"/>
              </w:rPr>
              <w:t>वैद्यनाथ झा</w:t>
            </w:r>
          </w:p>
        </w:tc>
        <w:tc>
          <w:tcPr>
            <w:tcW w:type="dxa" w:w="1143"/>
          </w:tcPr>
          <w:p>
            <w:pPr>
              <w:spacing w:after="0"/>
            </w:pPr>
            <w:r/>
            <w:r>
              <w:rPr>
                <w:rFonts w:ascii="Noto Serif Devanagari" w:hAnsi="Noto Serif Devanagari"/>
                <w:b w:val="0"/>
                <w:sz w:val="14"/>
              </w:rPr>
              <w:t>अद्भुत कथाशिल्पी शिवशंकर श्रीनिवास</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424 · 2025-08-15</w:t>
            </w:r>
          </w:p>
        </w:tc>
        <w:tc>
          <w:tcPr>
            <w:tcW w:type="dxa" w:w="1143"/>
          </w:tcPr>
          <w:p>
            <w:pPr>
              <w:spacing w:after="0"/>
            </w:pPr>
            <w:r/>
            <w:r>
              <w:rPr>
                <w:rFonts w:ascii="Noto Serif Devanagari" w:hAnsi="Noto Serif Devanagari"/>
                <w:b w:val="0"/>
                <w:sz w:val="14"/>
              </w:rPr>
              <w:t>Maithili literary criticism; author studies; narrative craft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722</w:t>
            </w:r>
          </w:p>
        </w:tc>
        <w:tc>
          <w:tcPr>
            <w:tcW w:type="dxa" w:w="1143"/>
          </w:tcPr>
          <w:p>
            <w:pPr>
              <w:spacing w:after="0"/>
            </w:pPr>
            <w:r/>
            <w:r>
              <w:rPr>
                <w:rFonts w:ascii="Noto Serif Devanagari" w:hAnsi="Noto Serif Devanagari"/>
                <w:b w:val="0"/>
                <w:sz w:val="14"/>
              </w:rPr>
              <w:t>डॉ. शंभु कुमार सिंह</w:t>
            </w:r>
          </w:p>
        </w:tc>
        <w:tc>
          <w:tcPr>
            <w:tcW w:type="dxa" w:w="1143"/>
          </w:tcPr>
          <w:p>
            <w:pPr>
              <w:spacing w:after="0"/>
            </w:pPr>
            <w:r/>
            <w:r>
              <w:rPr>
                <w:rFonts w:ascii="Noto Serif Devanagari" w:hAnsi="Noto Serif Devanagari"/>
                <w:b w:val="0"/>
                <w:sz w:val="14"/>
              </w:rPr>
              <w:t>आधुनिक मैथिली नाटकमे चित्रित निर्धनताक समस्या</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 · 2009-02-01</w:t>
            </w:r>
          </w:p>
        </w:tc>
        <w:tc>
          <w:tcPr>
            <w:tcW w:type="dxa" w:w="1143"/>
          </w:tcPr>
          <w:p>
            <w:pPr>
              <w:spacing w:after="0"/>
            </w:pPr>
            <w:r/>
            <w:r>
              <w:rPr>
                <w:rFonts w:ascii="Noto Serif Devanagari" w:hAnsi="Noto Serif Devanagari"/>
                <w:b w:val="0"/>
                <w:sz w:val="14"/>
              </w:rPr>
              <w:t>Maithili theatre studies; poverty; social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723</w:t>
            </w:r>
          </w:p>
        </w:tc>
        <w:tc>
          <w:tcPr>
            <w:tcW w:type="dxa" w:w="1143"/>
          </w:tcPr>
          <w:p>
            <w:pPr>
              <w:spacing w:after="0"/>
            </w:pPr>
            <w:r/>
            <w:r>
              <w:rPr>
                <w:rFonts w:ascii="Noto Serif Devanagari" w:hAnsi="Noto Serif Devanagari"/>
                <w:b w:val="0"/>
                <w:sz w:val="14"/>
              </w:rPr>
              <w:t>डॉ. शंभु कुमार सिंह</w:t>
            </w:r>
          </w:p>
        </w:tc>
        <w:tc>
          <w:tcPr>
            <w:tcW w:type="dxa" w:w="1143"/>
          </w:tcPr>
          <w:p>
            <w:pPr>
              <w:spacing w:after="0"/>
            </w:pPr>
            <w:r/>
            <w:r>
              <w:rPr>
                <w:rFonts w:ascii="Noto Serif Devanagari" w:hAnsi="Noto Serif Devanagari"/>
                <w:b w:val="0"/>
                <w:sz w:val="14"/>
              </w:rPr>
              <w:t>घसल अठन्नी: एकटा विमर्श</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169 · 2015-01-01</w:t>
            </w:r>
          </w:p>
        </w:tc>
        <w:tc>
          <w:tcPr>
            <w:tcW w:type="dxa" w:w="1143"/>
          </w:tcPr>
          <w:p>
            <w:pPr>
              <w:spacing w:after="0"/>
            </w:pPr>
            <w:r/>
            <w:r>
              <w:rPr>
                <w:rFonts w:ascii="Noto Serif Devanagari" w:hAnsi="Noto Serif Devanagari"/>
                <w:b w:val="0"/>
                <w:sz w:val="14"/>
              </w:rPr>
              <w:t>Maithili poetry criticism; social realism; Madhup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724</w:t>
            </w:r>
          </w:p>
        </w:tc>
        <w:tc>
          <w:tcPr>
            <w:tcW w:type="dxa" w:w="1143"/>
          </w:tcPr>
          <w:p>
            <w:pPr>
              <w:spacing w:after="0"/>
            </w:pPr>
            <w:r/>
            <w:r>
              <w:rPr>
                <w:rFonts w:ascii="Noto Serif Devanagari" w:hAnsi="Noto Serif Devanagari"/>
                <w:b w:val="0"/>
                <w:sz w:val="14"/>
              </w:rPr>
              <w:t>शंभु कुमार सिंह</w:t>
            </w:r>
          </w:p>
        </w:tc>
        <w:tc>
          <w:tcPr>
            <w:tcW w:type="dxa" w:w="1143"/>
          </w:tcPr>
          <w:p>
            <w:pPr>
              <w:spacing w:after="0"/>
            </w:pPr>
            <w:r/>
            <w:r>
              <w:rPr>
                <w:rFonts w:ascii="Noto Serif Devanagari" w:hAnsi="Noto Serif Devanagari"/>
                <w:b w:val="0"/>
                <w:sz w:val="14"/>
              </w:rPr>
              <w:t>थीमक खोज</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355 · 2022-10-01</w:t>
            </w:r>
          </w:p>
        </w:tc>
        <w:tc>
          <w:tcPr>
            <w:tcW w:type="dxa" w:w="1143"/>
          </w:tcPr>
          <w:p>
            <w:pPr>
              <w:spacing w:after="0"/>
            </w:pPr>
            <w:r/>
            <w:r>
              <w:rPr>
                <w:rFonts w:ascii="Noto Serif Devanagari" w:hAnsi="Noto Serif Devanagari"/>
                <w:b w:val="0"/>
                <w:sz w:val="14"/>
              </w:rPr>
              <w:t>Maithili literary criticism; theme theory; metacriticism</w:t>
            </w:r>
          </w:p>
        </w:tc>
        <w:tc>
          <w:tcPr>
            <w:tcW w:type="dxa" w:w="1143"/>
          </w:tcPr>
          <w:p>
            <w:pPr>
              <w:spacing w:after="0"/>
            </w:pPr>
            <w:r/>
            <w:r>
              <w:rPr>
                <w:rFonts w:ascii="Noto Serif Devanagari" w:hAnsi="Noto Serif Devanagari"/>
                <w:b w:val="0"/>
                <w:sz w:val="14"/>
              </w:rPr>
              <w:t>42–47</w:t>
            </w:r>
          </w:p>
        </w:tc>
      </w:tr>
      <w:tr>
        <w:tc>
          <w:tcPr>
            <w:tcW w:type="dxa" w:w="1143"/>
          </w:tcPr>
          <w:p>
            <w:pPr>
              <w:spacing w:after="0"/>
            </w:pPr>
            <w:r/>
            <w:r>
              <w:rPr>
                <w:rFonts w:ascii="Noto Serif Devanagari" w:hAnsi="Noto Serif Devanagari"/>
                <w:b w:val="0"/>
                <w:sz w:val="14"/>
              </w:rPr>
              <w:t>725</w:t>
            </w:r>
          </w:p>
        </w:tc>
        <w:tc>
          <w:tcPr>
            <w:tcW w:type="dxa" w:w="1143"/>
          </w:tcPr>
          <w:p>
            <w:pPr>
              <w:spacing w:after="0"/>
            </w:pPr>
            <w:r/>
            <w:r>
              <w:rPr>
                <w:rFonts w:ascii="Noto Serif Devanagari" w:hAnsi="Noto Serif Devanagari"/>
                <w:b w:val="0"/>
                <w:sz w:val="14"/>
              </w:rPr>
              <w:t>डॉ. शंभु कुमार सिंह</w:t>
            </w:r>
          </w:p>
        </w:tc>
        <w:tc>
          <w:tcPr>
            <w:tcW w:type="dxa" w:w="1143"/>
          </w:tcPr>
          <w:p>
            <w:pPr>
              <w:spacing w:after="0"/>
            </w:pPr>
            <w:r/>
            <w:r>
              <w:rPr>
                <w:rFonts w:ascii="Noto Serif Devanagari" w:hAnsi="Noto Serif Devanagari"/>
                <w:b w:val="0"/>
                <w:sz w:val="14"/>
              </w:rPr>
              <w:t>मैथिली सामाजिक नाटकक मूल केन्द्र-बिन्दु: नारी समस्या</w:t>
            </w:r>
          </w:p>
        </w:tc>
        <w:tc>
          <w:tcPr>
            <w:tcW w:type="dxa" w:w="1143"/>
          </w:tcPr>
          <w:p>
            <w:pPr>
              <w:spacing w:after="0"/>
            </w:pPr>
            <w:r/>
            <w:r>
              <w:rPr>
                <w:rFonts w:ascii="Noto Serif Devanagari" w:hAnsi="Noto Serif Devanagari"/>
                <w:b w:val="0"/>
                <w:sz w:val="14"/>
              </w:rPr>
              <w:t>Maithili theatre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 · 2009-01-01</w:t>
            </w:r>
          </w:p>
        </w:tc>
        <w:tc>
          <w:tcPr>
            <w:tcW w:type="dxa" w:w="1143"/>
          </w:tcPr>
          <w:p>
            <w:pPr>
              <w:spacing w:after="0"/>
            </w:pPr>
            <w:r/>
            <w:r>
              <w:rPr>
                <w:rFonts w:ascii="Noto Serif Devanagari" w:hAnsi="Noto Serif Devanagari"/>
                <w:b w:val="0"/>
                <w:sz w:val="14"/>
              </w:rPr>
              <w:t>Maithili theatre studies; gender studies; social drama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726</w:t>
            </w:r>
          </w:p>
        </w:tc>
        <w:tc>
          <w:tcPr>
            <w:tcW w:type="dxa" w:w="1143"/>
          </w:tcPr>
          <w:p>
            <w:pPr>
              <w:spacing w:after="0"/>
            </w:pPr>
            <w:r/>
            <w:r>
              <w:rPr>
                <w:rFonts w:ascii="Noto Serif Devanagari" w:hAnsi="Noto Serif Devanagari"/>
                <w:b w:val="0"/>
                <w:sz w:val="14"/>
              </w:rPr>
              <w:t>डॉ. शंभु कुमार सिंह</w:t>
            </w:r>
          </w:p>
        </w:tc>
        <w:tc>
          <w:tcPr>
            <w:tcW w:type="dxa" w:w="1143"/>
          </w:tcPr>
          <w:p>
            <w:pPr>
              <w:spacing w:after="0"/>
            </w:pPr>
            <w:r/>
            <w:r>
              <w:rPr>
                <w:rFonts w:ascii="Noto Serif Devanagari" w:hAnsi="Noto Serif Devanagari"/>
                <w:b w:val="0"/>
                <w:sz w:val="14"/>
              </w:rPr>
              <w:t>मैथिली साहित्यक आदिकाल</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64 · 2010-08-15</w:t>
            </w:r>
          </w:p>
        </w:tc>
        <w:tc>
          <w:tcPr>
            <w:tcW w:type="dxa" w:w="1143"/>
          </w:tcPr>
          <w:p>
            <w:pPr>
              <w:spacing w:after="0"/>
            </w:pPr>
            <w:r/>
            <w:r>
              <w:rPr>
                <w:rFonts w:ascii="Noto Serif Devanagari" w:hAnsi="Noto Serif Devanagari"/>
                <w:b w:val="0"/>
                <w:sz w:val="14"/>
              </w:rPr>
              <w:t>Maithili literary history; early-period historiography; curriculum and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727</w:t>
            </w:r>
          </w:p>
        </w:tc>
        <w:tc>
          <w:tcPr>
            <w:tcW w:type="dxa" w:w="1143"/>
          </w:tcPr>
          <w:p>
            <w:pPr>
              <w:spacing w:after="0"/>
            </w:pPr>
            <w:r/>
            <w:r>
              <w:rPr>
                <w:rFonts w:ascii="Noto Serif Devanagari" w:hAnsi="Noto Serif Devanagari"/>
                <w:b w:val="0"/>
                <w:sz w:val="14"/>
              </w:rPr>
              <w:t>डॉ. शंभु कुमार सिंह</w:t>
            </w:r>
          </w:p>
        </w:tc>
        <w:tc>
          <w:tcPr>
            <w:tcW w:type="dxa" w:w="1143"/>
          </w:tcPr>
          <w:p>
            <w:pPr>
              <w:spacing w:after="0"/>
            </w:pPr>
            <w:r/>
            <w:r>
              <w:rPr>
                <w:rFonts w:ascii="Noto Serif Devanagari" w:hAnsi="Noto Serif Devanagari"/>
                <w:b w:val="0"/>
                <w:sz w:val="14"/>
              </w:rPr>
              <w:t>यू.पी.एस.सी. (मैथिली) प्रथम पत्रक परीक्षार्थी हेतु उपयोगी संकलन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67 · 2010-10-01</w:t>
            </w:r>
          </w:p>
        </w:tc>
        <w:tc>
          <w:tcPr>
            <w:tcW w:type="dxa" w:w="1143"/>
          </w:tcPr>
          <w:p>
            <w:pPr>
              <w:spacing w:after="0"/>
            </w:pPr>
            <w:r/>
            <w:r>
              <w:rPr>
                <w:rFonts w:ascii="Noto Serif Devanagari" w:hAnsi="Noto Serif Devanagari"/>
                <w:b w:val="0"/>
                <w:sz w:val="14"/>
              </w:rPr>
              <w:t>Maithili literary history; language and literature survey; curriculum and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728</w:t>
            </w:r>
          </w:p>
        </w:tc>
        <w:tc>
          <w:tcPr>
            <w:tcW w:type="dxa" w:w="1143"/>
          </w:tcPr>
          <w:p>
            <w:pPr>
              <w:spacing w:after="0"/>
            </w:pPr>
            <w:r/>
            <w:r>
              <w:rPr>
                <w:rFonts w:ascii="Noto Serif Devanagari" w:hAnsi="Noto Serif Devanagari"/>
                <w:b w:val="0"/>
                <w:sz w:val="14"/>
              </w:rPr>
              <w:t>शम्भु कुमार सिंह</w:t>
            </w:r>
          </w:p>
        </w:tc>
        <w:tc>
          <w:tcPr>
            <w:tcW w:type="dxa" w:w="1143"/>
          </w:tcPr>
          <w:p>
            <w:pPr>
              <w:spacing w:after="0"/>
            </w:pPr>
            <w:r/>
            <w:r>
              <w:rPr>
                <w:rFonts w:ascii="Noto Serif Devanagari" w:hAnsi="Noto Serif Devanagari"/>
                <w:b w:val="0"/>
                <w:sz w:val="14"/>
              </w:rPr>
              <w:t>मैथिली साहित्यक काल-निर्धारण</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65 · 2010-09-01</w:t>
            </w:r>
          </w:p>
        </w:tc>
        <w:tc>
          <w:tcPr>
            <w:tcW w:type="dxa" w:w="1143"/>
          </w:tcPr>
          <w:p>
            <w:pPr>
              <w:spacing w:after="0"/>
            </w:pPr>
            <w:r/>
            <w:r>
              <w:rPr>
                <w:rFonts w:ascii="Noto Serif Devanagari" w:hAnsi="Noto Serif Devanagari"/>
                <w:b w:val="0"/>
                <w:sz w:val="14"/>
              </w:rPr>
              <w:t>Maithili literary history; chronology; historical methodology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729</w:t>
            </w:r>
          </w:p>
        </w:tc>
        <w:tc>
          <w:tcPr>
            <w:tcW w:type="dxa" w:w="1143"/>
          </w:tcPr>
          <w:p>
            <w:pPr>
              <w:spacing w:after="0"/>
            </w:pPr>
            <w:r/>
            <w:r>
              <w:rPr>
                <w:rFonts w:ascii="Noto Serif Devanagari" w:hAnsi="Noto Serif Devanagari"/>
                <w:b w:val="0"/>
                <w:sz w:val="14"/>
              </w:rPr>
              <w:t>शम्भु कुमार सिंह</w:t>
            </w:r>
          </w:p>
        </w:tc>
        <w:tc>
          <w:tcPr>
            <w:tcW w:type="dxa" w:w="1143"/>
          </w:tcPr>
          <w:p>
            <w:pPr>
              <w:spacing w:after="0"/>
            </w:pPr>
            <w:r/>
            <w:r>
              <w:rPr>
                <w:rFonts w:ascii="Noto Serif Devanagari" w:hAnsi="Noto Serif Devanagari"/>
                <w:b w:val="0"/>
                <w:sz w:val="14"/>
              </w:rPr>
              <w:t>मैथिलीक प्रमुख उपभाषाक क्षेत्र आ ओकर प्रमुख विशेषता</w:t>
            </w:r>
          </w:p>
        </w:tc>
        <w:tc>
          <w:tcPr>
            <w:tcW w:type="dxa" w:w="1143"/>
          </w:tcPr>
          <w:p>
            <w:pPr>
              <w:spacing w:after="0"/>
            </w:pPr>
            <w:r/>
            <w:r>
              <w:rPr>
                <w:rFonts w:ascii="Noto Serif Devanagari" w:hAnsi="Noto Serif Devanagari"/>
                <w:b w:val="0"/>
                <w:sz w:val="14"/>
              </w:rPr>
              <w:t>Maithili linguistics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66 · 2010-09-15</w:t>
            </w:r>
          </w:p>
        </w:tc>
        <w:tc>
          <w:tcPr>
            <w:tcW w:type="dxa" w:w="1143"/>
          </w:tcPr>
          <w:p>
            <w:pPr>
              <w:spacing w:after="0"/>
            </w:pPr>
            <w:r/>
            <w:r>
              <w:rPr>
                <w:rFonts w:ascii="Noto Serif Devanagari" w:hAnsi="Noto Serif Devanagari"/>
                <w:b w:val="0"/>
                <w:sz w:val="14"/>
              </w:rPr>
              <w:t>Maithili linguistics; dialect geography; language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730</w:t>
            </w:r>
          </w:p>
        </w:tc>
        <w:tc>
          <w:tcPr>
            <w:tcW w:type="dxa" w:w="1143"/>
          </w:tcPr>
          <w:p>
            <w:pPr>
              <w:spacing w:after="0"/>
            </w:pPr>
            <w:r/>
            <w:r>
              <w:rPr>
                <w:rFonts w:ascii="Noto Serif Devanagari" w:hAnsi="Noto Serif Devanagari"/>
                <w:b w:val="0"/>
                <w:sz w:val="14"/>
              </w:rPr>
              <w:t>शम्भु कुमार सिंह</w:t>
            </w:r>
          </w:p>
        </w:tc>
        <w:tc>
          <w:tcPr>
            <w:tcW w:type="dxa" w:w="1143"/>
          </w:tcPr>
          <w:p>
            <w:pPr>
              <w:spacing w:after="0"/>
            </w:pPr>
            <w:r/>
            <w:r>
              <w:rPr>
                <w:rFonts w:ascii="Noto Serif Devanagari" w:hAnsi="Noto Serif Devanagari"/>
                <w:b w:val="0"/>
                <w:sz w:val="14"/>
              </w:rPr>
              <w:t>“मैथिली साहित्यक काल-निर्धारण” यू. पी. एस. सी. परीक्षार्थीक हेतु उपयोगी</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65 · 2010-09-01</w:t>
            </w:r>
          </w:p>
        </w:tc>
        <w:tc>
          <w:tcPr>
            <w:tcW w:type="dxa" w:w="1143"/>
          </w:tcPr>
          <w:p>
            <w:pPr>
              <w:spacing w:after="0"/>
            </w:pPr>
            <w:r/>
            <w:r>
              <w:rPr>
                <w:rFonts w:ascii="Noto Serif Devanagari" w:hAnsi="Noto Serif Devanagari"/>
                <w:b w:val="0"/>
                <w:sz w:val="14"/>
              </w:rPr>
              <w:t>Maithili literary history; periodization; curriculum and pedagogy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731</w:t>
            </w:r>
          </w:p>
        </w:tc>
        <w:tc>
          <w:tcPr>
            <w:tcW w:type="dxa" w:w="1143"/>
          </w:tcPr>
          <w:p>
            <w:pPr>
              <w:spacing w:after="0"/>
            </w:pPr>
            <w:r/>
            <w:r>
              <w:rPr>
                <w:rFonts w:ascii="Noto Serif Devanagari" w:hAnsi="Noto Serif Devanagari"/>
                <w:b w:val="0"/>
                <w:sz w:val="14"/>
              </w:rPr>
              <w:t>शम्भु कुमार सिंह</w:t>
            </w:r>
          </w:p>
        </w:tc>
        <w:tc>
          <w:tcPr>
            <w:tcW w:type="dxa" w:w="1143"/>
          </w:tcPr>
          <w:p>
            <w:pPr>
              <w:spacing w:after="0"/>
            </w:pPr>
            <w:r/>
            <w:r>
              <w:rPr>
                <w:rFonts w:ascii="Noto Serif Devanagari" w:hAnsi="Noto Serif Devanagari"/>
                <w:b w:val="0"/>
                <w:sz w:val="14"/>
              </w:rPr>
              <w:t>“मैथिलीक प्रमुख उपभाषाक क्षेत्र आ ओकर प्रमुख विशेषता” यू. पी. एस. सी. परीक्षार्थीक हेतु उपयोगी</w:t>
            </w:r>
          </w:p>
        </w:tc>
        <w:tc>
          <w:tcPr>
            <w:tcW w:type="dxa" w:w="1143"/>
          </w:tcPr>
          <w:p>
            <w:pPr>
              <w:spacing w:after="0"/>
            </w:pPr>
            <w:r/>
            <w:r>
              <w:rPr>
                <w:rFonts w:ascii="Noto Serif Devanagari" w:hAnsi="Noto Serif Devanagari"/>
                <w:b w:val="0"/>
                <w:sz w:val="14"/>
              </w:rPr>
              <w:t>Maithili dialectology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66 · 2010-09-15</w:t>
            </w:r>
          </w:p>
        </w:tc>
        <w:tc>
          <w:tcPr>
            <w:tcW w:type="dxa" w:w="1143"/>
          </w:tcPr>
          <w:p>
            <w:pPr>
              <w:spacing w:after="0"/>
            </w:pPr>
            <w:r/>
            <w:r>
              <w:rPr>
                <w:rFonts w:ascii="Noto Serif Devanagari" w:hAnsi="Noto Serif Devanagari"/>
                <w:b w:val="0"/>
                <w:sz w:val="14"/>
              </w:rPr>
              <w:t>Maithili dialectology; linguistic geography; regional language variation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732</w:t>
            </w:r>
          </w:p>
        </w:tc>
        <w:tc>
          <w:tcPr>
            <w:tcW w:type="dxa" w:w="1143"/>
          </w:tcPr>
          <w:p>
            <w:pPr>
              <w:spacing w:after="0"/>
            </w:pPr>
            <w:r/>
            <w:r>
              <w:rPr>
                <w:rFonts w:ascii="Noto Serif Devanagari" w:hAnsi="Noto Serif Devanagari"/>
                <w:b w:val="0"/>
                <w:sz w:val="14"/>
              </w:rPr>
              <w:t>डॉ. शशिधर कुमार ‘विदेह’</w:t>
            </w:r>
          </w:p>
        </w:tc>
        <w:tc>
          <w:tcPr>
            <w:tcW w:type="dxa" w:w="1143"/>
          </w:tcPr>
          <w:p>
            <w:pPr>
              <w:spacing w:after="0"/>
            </w:pPr>
            <w:r/>
            <w:r>
              <w:rPr>
                <w:rFonts w:ascii="Noto Serif Devanagari" w:hAnsi="Noto Serif Devanagari"/>
                <w:b w:val="0"/>
                <w:sz w:val="14"/>
              </w:rPr>
              <w:t>गामक शकल-सूरत: पोथी समीक्षा</w:t>
            </w:r>
          </w:p>
        </w:tc>
        <w:tc>
          <w:tcPr>
            <w:tcW w:type="dxa" w:w="1143"/>
          </w:tcPr>
          <w:p>
            <w:pPr>
              <w:spacing w:after="0"/>
            </w:pPr>
            <w:r/>
            <w:r>
              <w:rPr>
                <w:rFonts w:ascii="Noto Serif Devanagari" w:hAnsi="Noto Serif Devanagari"/>
                <w:b w:val="0"/>
                <w:sz w:val="14"/>
              </w:rPr>
              <w:t>Maithili book review</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190 · 2015-11-15</w:t>
            </w:r>
          </w:p>
        </w:tc>
        <w:tc>
          <w:tcPr>
            <w:tcW w:type="dxa" w:w="1143"/>
          </w:tcPr>
          <w:p>
            <w:pPr>
              <w:spacing w:after="0"/>
            </w:pPr>
            <w:r/>
            <w:r>
              <w:rPr>
                <w:rFonts w:ascii="Noto Serif Devanagari" w:hAnsi="Noto Serif Devanagari"/>
                <w:b w:val="0"/>
                <w:sz w:val="14"/>
              </w:rPr>
              <w:t>Maithili book review; village studies; Jagdish Prasad Mandal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733</w:t>
            </w:r>
          </w:p>
        </w:tc>
        <w:tc>
          <w:tcPr>
            <w:tcW w:type="dxa" w:w="1143"/>
          </w:tcPr>
          <w:p>
            <w:pPr>
              <w:spacing w:after="0"/>
            </w:pPr>
            <w:r/>
            <w:r>
              <w:rPr>
                <w:rFonts w:ascii="Noto Serif Devanagari" w:hAnsi="Noto Serif Devanagari"/>
                <w:b w:val="0"/>
                <w:sz w:val="14"/>
              </w:rPr>
              <w:t>शांतिलक्ष्मी चौधरी</w:t>
            </w:r>
          </w:p>
        </w:tc>
        <w:tc>
          <w:tcPr>
            <w:tcW w:type="dxa" w:w="1143"/>
          </w:tcPr>
          <w:p>
            <w:pPr>
              <w:spacing w:after="0"/>
            </w:pPr>
            <w:r/>
            <w:r>
              <w:rPr>
                <w:rFonts w:ascii="Noto Serif Devanagari" w:hAnsi="Noto Serif Devanagari"/>
                <w:b w:val="0"/>
                <w:sz w:val="14"/>
              </w:rPr>
              <w:t>नव-नियोजित शिक्षिका आ शिक्षक: मिथिलामे बदलैत स्त्री-पुरुख सम्बन्ध-जाल</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90 · 2011-09-15</w:t>
            </w:r>
          </w:p>
        </w:tc>
        <w:tc>
          <w:tcPr>
            <w:tcW w:type="dxa" w:w="1143"/>
          </w:tcPr>
          <w:p>
            <w:pPr>
              <w:spacing w:after="0"/>
            </w:pPr>
            <w:r/>
            <w:r>
              <w:rPr>
                <w:rFonts w:ascii="Noto Serif Devanagari" w:hAnsi="Noto Serif Devanagari"/>
                <w:b w:val="0"/>
                <w:sz w:val="14"/>
              </w:rPr>
              <w:t>Gender studies; education sociology; changing social relations in Mithila</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734</w:t>
            </w:r>
          </w:p>
        </w:tc>
        <w:tc>
          <w:tcPr>
            <w:tcW w:type="dxa" w:w="1143"/>
          </w:tcPr>
          <w:p>
            <w:pPr>
              <w:spacing w:after="0"/>
            </w:pPr>
            <w:r/>
            <w:r>
              <w:rPr>
                <w:rFonts w:ascii="Noto Serif Devanagari" w:hAnsi="Noto Serif Devanagari"/>
                <w:b w:val="0"/>
                <w:sz w:val="14"/>
              </w:rPr>
              <w:t>शांतिलक्ष्मी चौधरी</w:t>
            </w:r>
          </w:p>
        </w:tc>
        <w:tc>
          <w:tcPr>
            <w:tcW w:type="dxa" w:w="1143"/>
          </w:tcPr>
          <w:p>
            <w:pPr>
              <w:spacing w:after="0"/>
            </w:pPr>
            <w:r/>
            <w:r>
              <w:rPr>
                <w:rFonts w:ascii="Noto Serif Devanagari" w:hAnsi="Noto Serif Devanagari"/>
                <w:b w:val="0"/>
                <w:sz w:val="14"/>
              </w:rPr>
              <w:t>नव-नियोजित शिक्षिका आओर शिक्षक: मिथिला मे बदलैत स्त्री आ पुरुख केर संबंध-जाल</w:t>
            </w:r>
          </w:p>
        </w:tc>
        <w:tc>
          <w:tcPr>
            <w:tcW w:type="dxa" w:w="1143"/>
          </w:tcPr>
          <w:p>
            <w:pPr>
              <w:spacing w:after="0"/>
            </w:pPr>
            <w:r/>
            <w:r>
              <w:rPr>
                <w:rFonts w:ascii="Noto Serif Devanagari" w:hAnsi="Noto Serif Devanagari"/>
                <w:b w:val="0"/>
                <w:sz w:val="14"/>
              </w:rPr>
              <w:t>Gender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90 · 2011-09-15</w:t>
            </w:r>
          </w:p>
        </w:tc>
        <w:tc>
          <w:tcPr>
            <w:tcW w:type="dxa" w:w="1143"/>
          </w:tcPr>
          <w:p>
            <w:pPr>
              <w:spacing w:after="0"/>
            </w:pPr>
            <w:r/>
            <w:r>
              <w:rPr>
                <w:rFonts w:ascii="Noto Serif Devanagari" w:hAnsi="Noto Serif Devanagari"/>
                <w:b w:val="0"/>
                <w:sz w:val="14"/>
              </w:rPr>
              <w:t>Gender studies; sociology of education; women's employment; Mithila society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735</w:t>
            </w:r>
          </w:p>
        </w:tc>
        <w:tc>
          <w:tcPr>
            <w:tcW w:type="dxa" w:w="1143"/>
          </w:tcPr>
          <w:p>
            <w:pPr>
              <w:spacing w:after="0"/>
            </w:pPr>
            <w:r/>
            <w:r>
              <w:rPr>
                <w:rFonts w:ascii="Noto Serif Devanagari" w:hAnsi="Noto Serif Devanagari"/>
                <w:b w:val="0"/>
                <w:sz w:val="14"/>
              </w:rPr>
              <w:t>शांतिलक्ष्मी चौधरी</w:t>
            </w:r>
          </w:p>
        </w:tc>
        <w:tc>
          <w:tcPr>
            <w:tcW w:type="dxa" w:w="1143"/>
          </w:tcPr>
          <w:p>
            <w:pPr>
              <w:spacing w:after="0"/>
            </w:pPr>
            <w:r/>
            <w:r>
              <w:rPr>
                <w:rFonts w:ascii="Noto Serif Devanagari" w:hAnsi="Noto Serif Devanagari"/>
                <w:b w:val="0"/>
                <w:sz w:val="14"/>
              </w:rPr>
              <w:t>मैथिल नारि केर समस्याक समाधान</w:t>
            </w:r>
          </w:p>
        </w:tc>
        <w:tc>
          <w:tcPr>
            <w:tcW w:type="dxa" w:w="1143"/>
          </w:tcPr>
          <w:p>
            <w:pPr>
              <w:spacing w:after="0"/>
            </w:pPr>
            <w:r/>
            <w:r>
              <w:rPr>
                <w:rFonts w:ascii="Noto Serif Devanagari" w:hAnsi="Noto Serif Devanagari"/>
                <w:b w:val="0"/>
                <w:sz w:val="14"/>
              </w:rPr>
              <w:t>Maithili feminist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89 · 2011-09-01</w:t>
            </w:r>
          </w:p>
        </w:tc>
        <w:tc>
          <w:tcPr>
            <w:tcW w:type="dxa" w:w="1143"/>
          </w:tcPr>
          <w:p>
            <w:pPr>
              <w:spacing w:after="0"/>
            </w:pPr>
            <w:r/>
            <w:r>
              <w:rPr>
                <w:rFonts w:ascii="Noto Serif Devanagari" w:hAnsi="Noto Serif Devanagari"/>
                <w:b w:val="0"/>
                <w:sz w:val="14"/>
              </w:rPr>
              <w:t>Maithili feminist studies; women’s rights; social reform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736</w:t>
            </w:r>
          </w:p>
        </w:tc>
        <w:tc>
          <w:tcPr>
            <w:tcW w:type="dxa" w:w="1143"/>
          </w:tcPr>
          <w:p>
            <w:pPr>
              <w:spacing w:after="0"/>
            </w:pPr>
            <w:r/>
            <w:r>
              <w:rPr>
                <w:rFonts w:ascii="Noto Serif Devanagari" w:hAnsi="Noto Serif Devanagari"/>
                <w:b w:val="0"/>
                <w:sz w:val="14"/>
              </w:rPr>
              <w:t>शारदानन्द दास ‘परिमल’</w:t>
            </w:r>
          </w:p>
        </w:tc>
        <w:tc>
          <w:tcPr>
            <w:tcW w:type="dxa" w:w="1143"/>
          </w:tcPr>
          <w:p>
            <w:pPr>
              <w:spacing w:after="0"/>
            </w:pPr>
            <w:r/>
            <w:r>
              <w:rPr>
                <w:rFonts w:ascii="Noto Serif Devanagari" w:hAnsi="Noto Serif Devanagari"/>
                <w:b w:val="0"/>
                <w:sz w:val="14"/>
              </w:rPr>
              <w:t>राजनन्दनक आत्मालाप</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127 · 2013-04-01</w:t>
            </w:r>
          </w:p>
        </w:tc>
        <w:tc>
          <w:tcPr>
            <w:tcW w:type="dxa" w:w="1143"/>
          </w:tcPr>
          <w:p>
            <w:pPr>
              <w:spacing w:after="0"/>
            </w:pPr>
            <w:r/>
            <w:r>
              <w:rPr>
                <w:rFonts w:ascii="Noto Serif Devanagari" w:hAnsi="Noto Serif Devanagari"/>
                <w:b w:val="0"/>
                <w:sz w:val="14"/>
              </w:rPr>
              <w:t>Maithili literary criticism; Rajnandan Lal Das studies; intellectual biography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737</w:t>
            </w:r>
          </w:p>
        </w:tc>
        <w:tc>
          <w:tcPr>
            <w:tcW w:type="dxa" w:w="1143"/>
          </w:tcPr>
          <w:p>
            <w:pPr>
              <w:spacing w:after="0"/>
            </w:pPr>
            <w:r/>
            <w:r>
              <w:rPr>
                <w:rFonts w:ascii="Noto Serif Devanagari" w:hAnsi="Noto Serif Devanagari"/>
                <w:b w:val="0"/>
                <w:sz w:val="14"/>
              </w:rPr>
              <w:t>शिव कुमार झा "टिल्लू"</w:t>
            </w:r>
          </w:p>
        </w:tc>
        <w:tc>
          <w:tcPr>
            <w:tcW w:type="dxa" w:w="1143"/>
          </w:tcPr>
          <w:p>
            <w:pPr>
              <w:spacing w:after="0"/>
            </w:pPr>
            <w:r/>
            <w:r>
              <w:rPr>
                <w:rFonts w:ascii="Noto Serif Devanagari" w:hAnsi="Noto Serif Devanagari"/>
                <w:b w:val="0"/>
                <w:sz w:val="14"/>
              </w:rPr>
              <w:t>मैथि‍ली कथाक वि‍कासमे गामक जि‍नगीक योगदान-</w:t>
            </w:r>
          </w:p>
        </w:tc>
        <w:tc>
          <w:tcPr>
            <w:tcW w:type="dxa" w:w="1143"/>
          </w:tcPr>
          <w:p>
            <w:pPr>
              <w:spacing w:after="0"/>
            </w:pPr>
            <w:r/>
            <w:r>
              <w:rPr>
                <w:rFonts w:ascii="Noto Serif Devanagari" w:hAnsi="Noto Serif Devanagari"/>
                <w:b w:val="0"/>
                <w:sz w:val="14"/>
              </w:rPr>
              <w:t>Maithili short-fiction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78 · 2011-03-15</w:t>
            </w:r>
          </w:p>
        </w:tc>
        <w:tc>
          <w:tcPr>
            <w:tcW w:type="dxa" w:w="1143"/>
          </w:tcPr>
          <w:p>
            <w:pPr>
              <w:spacing w:after="0"/>
            </w:pPr>
            <w:r/>
            <w:r>
              <w:rPr>
                <w:rFonts w:ascii="Noto Serif Devanagari" w:hAnsi="Noto Serif Devanagari"/>
                <w:b w:val="0"/>
                <w:sz w:val="14"/>
              </w:rPr>
              <w:t>Maithili short-fiction criticism; village studies; social realism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738</w:t>
            </w:r>
          </w:p>
        </w:tc>
        <w:tc>
          <w:tcPr>
            <w:tcW w:type="dxa" w:w="1143"/>
          </w:tcPr>
          <w:p>
            <w:pPr>
              <w:spacing w:after="0"/>
            </w:pPr>
            <w:r/>
            <w:r>
              <w:rPr>
                <w:rFonts w:ascii="Noto Serif Devanagari" w:hAnsi="Noto Serif Devanagari"/>
                <w:b w:val="0"/>
                <w:sz w:val="14"/>
              </w:rPr>
              <w:t>शिव कुमार झा ‘टिल्लू’</w:t>
            </w:r>
          </w:p>
        </w:tc>
        <w:tc>
          <w:tcPr>
            <w:tcW w:type="dxa" w:w="1143"/>
          </w:tcPr>
          <w:p>
            <w:pPr>
              <w:spacing w:after="0"/>
            </w:pPr>
            <w:r/>
            <w:r>
              <w:rPr>
                <w:rFonts w:ascii="Noto Serif Devanagari" w:hAnsi="Noto Serif Devanagari"/>
                <w:b w:val="0"/>
                <w:sz w:val="14"/>
              </w:rPr>
              <w:t>मैथिली उपन्यास साहित्यमे दलित पात्रक चित्रण</w:t>
            </w:r>
          </w:p>
        </w:tc>
        <w:tc>
          <w:tcPr>
            <w:tcW w:type="dxa" w:w="1143"/>
          </w:tcPr>
          <w:p>
            <w:pPr>
              <w:spacing w:after="0"/>
            </w:pPr>
            <w:r/>
            <w:r>
              <w:rPr>
                <w:rFonts w:ascii="Noto Serif Devanagari" w:hAnsi="Noto Serif Devanagari"/>
                <w:b w:val="0"/>
                <w:sz w:val="14"/>
              </w:rPr>
              <w:t>Maithili novel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69 · 2010-11-01</w:t>
            </w:r>
          </w:p>
        </w:tc>
        <w:tc>
          <w:tcPr>
            <w:tcW w:type="dxa" w:w="1143"/>
          </w:tcPr>
          <w:p>
            <w:pPr>
              <w:spacing w:after="0"/>
            </w:pPr>
            <w:r/>
            <w:r>
              <w:rPr>
                <w:rFonts w:ascii="Noto Serif Devanagari" w:hAnsi="Noto Serif Devanagari"/>
                <w:b w:val="0"/>
                <w:sz w:val="14"/>
              </w:rPr>
              <w:t>Maithili novel studies; Dalit literary studies; social representation and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739</w:t>
            </w:r>
          </w:p>
        </w:tc>
        <w:tc>
          <w:tcPr>
            <w:tcW w:type="dxa" w:w="1143"/>
          </w:tcPr>
          <w:p>
            <w:pPr>
              <w:spacing w:after="0"/>
            </w:pPr>
            <w:r/>
            <w:r>
              <w:rPr>
                <w:rFonts w:ascii="Noto Serif Devanagari" w:hAnsi="Noto Serif Devanagari"/>
                <w:b w:val="0"/>
                <w:sz w:val="14"/>
              </w:rPr>
              <w:t>शिव कुमार झा ‘टिल्लू’</w:t>
            </w:r>
          </w:p>
        </w:tc>
        <w:tc>
          <w:tcPr>
            <w:tcW w:type="dxa" w:w="1143"/>
          </w:tcPr>
          <w:p>
            <w:pPr>
              <w:spacing w:after="0"/>
            </w:pPr>
            <w:r/>
            <w:r>
              <w:rPr>
                <w:rFonts w:ascii="Noto Serif Devanagari" w:hAnsi="Noto Serif Devanagari"/>
                <w:b w:val="0"/>
                <w:sz w:val="14"/>
              </w:rPr>
              <w:t>मैथिली बाल साहित्य उद्भव ओ विकास</w:t>
            </w:r>
          </w:p>
        </w:tc>
        <w:tc>
          <w:tcPr>
            <w:tcW w:type="dxa" w:w="1143"/>
          </w:tcPr>
          <w:p>
            <w:pPr>
              <w:spacing w:after="0"/>
            </w:pPr>
            <w:r/>
            <w:r>
              <w:rPr>
                <w:rFonts w:ascii="Noto Serif Devanagari" w:hAnsi="Noto Serif Devanagari"/>
                <w:b w:val="0"/>
                <w:sz w:val="14"/>
              </w:rPr>
              <w:t>Maithili children’s literature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152 · 2014-04-15</w:t>
            </w:r>
          </w:p>
        </w:tc>
        <w:tc>
          <w:tcPr>
            <w:tcW w:type="dxa" w:w="1143"/>
          </w:tcPr>
          <w:p>
            <w:pPr>
              <w:spacing w:after="0"/>
            </w:pPr>
            <w:r/>
            <w:r>
              <w:rPr>
                <w:rFonts w:ascii="Noto Serif Devanagari" w:hAnsi="Noto Serif Devanagari"/>
                <w:b w:val="0"/>
                <w:sz w:val="14"/>
              </w:rPr>
              <w:t>Maithili children’s literature; literary history; education and cultural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740</w:t>
            </w:r>
          </w:p>
        </w:tc>
        <w:tc>
          <w:tcPr>
            <w:tcW w:type="dxa" w:w="1143"/>
          </w:tcPr>
          <w:p>
            <w:pPr>
              <w:spacing w:after="0"/>
            </w:pPr>
            <w:r/>
            <w:r>
              <w:rPr>
                <w:rFonts w:ascii="Noto Serif Devanagari" w:hAnsi="Noto Serif Devanagari"/>
                <w:b w:val="0"/>
                <w:sz w:val="14"/>
              </w:rPr>
              <w:t>डॉ. शिव कुमार प्रसाद</w:t>
            </w:r>
          </w:p>
        </w:tc>
        <w:tc>
          <w:tcPr>
            <w:tcW w:type="dxa" w:w="1143"/>
          </w:tcPr>
          <w:p>
            <w:pPr>
              <w:spacing w:after="0"/>
            </w:pPr>
            <w:r/>
            <w:r>
              <w:rPr>
                <w:rFonts w:ascii="Noto Serif Devanagari" w:hAnsi="Noto Serif Devanagari"/>
                <w:b w:val="0"/>
                <w:sz w:val="14"/>
              </w:rPr>
              <w:t>दलित साहित्यकेँ आन साहित्यसँ फुटकेबाक प्रयोजन</w:t>
            </w:r>
          </w:p>
        </w:tc>
        <w:tc>
          <w:tcPr>
            <w:tcW w:type="dxa" w:w="1143"/>
          </w:tcPr>
          <w:p>
            <w:pPr>
              <w:spacing w:after="0"/>
            </w:pPr>
            <w:r/>
            <w:r>
              <w:rPr>
                <w:rFonts w:ascii="Noto Serif Devanagari" w:hAnsi="Noto Serif Devanagari"/>
                <w:b w:val="0"/>
                <w:sz w:val="14"/>
              </w:rPr>
              <w:t>Dalit literary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221 · 2017-03-01</w:t>
            </w:r>
          </w:p>
        </w:tc>
        <w:tc>
          <w:tcPr>
            <w:tcW w:type="dxa" w:w="1143"/>
          </w:tcPr>
          <w:p>
            <w:pPr>
              <w:spacing w:after="0"/>
            </w:pPr>
            <w:r/>
            <w:r>
              <w:rPr>
                <w:rFonts w:ascii="Noto Serif Devanagari" w:hAnsi="Noto Serif Devanagari"/>
                <w:b w:val="0"/>
                <w:sz w:val="14"/>
              </w:rPr>
              <w:t>Dalit literary studies; Maithili literary theory; social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741</w:t>
            </w:r>
          </w:p>
        </w:tc>
        <w:tc>
          <w:tcPr>
            <w:tcW w:type="dxa" w:w="1143"/>
          </w:tcPr>
          <w:p>
            <w:pPr>
              <w:spacing w:after="0"/>
            </w:pPr>
            <w:r/>
            <w:r>
              <w:rPr>
                <w:rFonts w:ascii="Noto Serif Devanagari" w:hAnsi="Noto Serif Devanagari"/>
                <w:b w:val="0"/>
                <w:sz w:val="14"/>
              </w:rPr>
              <w:t>डॉ. शिव कुमार प्रसाद</w:t>
            </w:r>
          </w:p>
        </w:tc>
        <w:tc>
          <w:tcPr>
            <w:tcW w:type="dxa" w:w="1143"/>
          </w:tcPr>
          <w:p>
            <w:pPr>
              <w:spacing w:after="0"/>
            </w:pPr>
            <w:r/>
            <w:r>
              <w:rPr>
                <w:rFonts w:ascii="Noto Serif Devanagari" w:hAnsi="Noto Serif Devanagari"/>
                <w:b w:val="0"/>
                <w:sz w:val="14"/>
              </w:rPr>
              <w:t>सखारी-पेटारी केर तानी-भरनी</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165 · 2014-11-01</w:t>
            </w:r>
          </w:p>
        </w:tc>
        <w:tc>
          <w:tcPr>
            <w:tcW w:type="dxa" w:w="1143"/>
          </w:tcPr>
          <w:p>
            <w:pPr>
              <w:spacing w:after="0"/>
            </w:pPr>
            <w:r/>
            <w:r>
              <w:rPr>
                <w:rFonts w:ascii="Noto Serif Devanagari" w:hAnsi="Noto Serif Devanagari"/>
                <w:b w:val="0"/>
                <w:sz w:val="14"/>
              </w:rPr>
              <w:t>Maithili literary criticism; short-fiction studies; social realism; book review</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742</w:t>
            </w:r>
          </w:p>
        </w:tc>
        <w:tc>
          <w:tcPr>
            <w:tcW w:type="dxa" w:w="1143"/>
          </w:tcPr>
          <w:p>
            <w:pPr>
              <w:spacing w:after="0"/>
            </w:pPr>
            <w:r/>
            <w:r>
              <w:rPr>
                <w:rFonts w:ascii="Noto Serif Devanagari" w:hAnsi="Noto Serif Devanagari"/>
                <w:b w:val="0"/>
                <w:sz w:val="14"/>
              </w:rPr>
              <w:t>डॉ. शिव कुमार मिश्र</w:t>
            </w:r>
          </w:p>
        </w:tc>
        <w:tc>
          <w:tcPr>
            <w:tcW w:type="dxa" w:w="1143"/>
          </w:tcPr>
          <w:p>
            <w:pPr>
              <w:spacing w:after="0"/>
            </w:pPr>
            <w:r/>
            <w:r>
              <w:rPr>
                <w:rFonts w:ascii="Noto Serif Devanagari" w:hAnsi="Noto Serif Devanagari"/>
                <w:b w:val="0"/>
                <w:sz w:val="14"/>
              </w:rPr>
              <w:t>प्रोफेसर डा. रामावतार यादव ओ हुनक विलक्षण अनुसंधान तकनीक (मिथिला भारती शोध पत्रिकाक संदर्भमे)</w:t>
            </w:r>
          </w:p>
        </w:tc>
        <w:tc>
          <w:tcPr>
            <w:tcW w:type="dxa" w:w="1143"/>
          </w:tcPr>
          <w:p>
            <w:pPr>
              <w:spacing w:after="0"/>
            </w:pPr>
            <w:r/>
            <w:r>
              <w:rPr>
                <w:rFonts w:ascii="Noto Serif Devanagari" w:hAnsi="Noto Serif Devanagari"/>
                <w:b w:val="0"/>
                <w:sz w:val="14"/>
              </w:rPr>
              <w:t>Linguistic research methodology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Linguistic research methodology; Maithili periodical studies; intellectual history</w:t>
            </w:r>
          </w:p>
        </w:tc>
        <w:tc>
          <w:tcPr>
            <w:tcW w:type="dxa" w:w="1143"/>
          </w:tcPr>
          <w:p>
            <w:pPr>
              <w:spacing w:after="0"/>
            </w:pPr>
            <w:r/>
            <w:r>
              <w:rPr>
                <w:rFonts w:ascii="Noto Serif Devanagari" w:hAnsi="Noto Serif Devanagari"/>
                <w:b w:val="0"/>
                <w:sz w:val="14"/>
              </w:rPr>
              <w:t>137–144</w:t>
            </w:r>
          </w:p>
        </w:tc>
      </w:tr>
      <w:tr>
        <w:tc>
          <w:tcPr>
            <w:tcW w:type="dxa" w:w="1143"/>
          </w:tcPr>
          <w:p>
            <w:pPr>
              <w:spacing w:after="0"/>
            </w:pPr>
            <w:r/>
            <w:r>
              <w:rPr>
                <w:rFonts w:ascii="Noto Serif Devanagari" w:hAnsi="Noto Serif Devanagari"/>
                <w:b w:val="0"/>
                <w:sz w:val="14"/>
              </w:rPr>
              <w:t>743</w:t>
            </w:r>
          </w:p>
        </w:tc>
        <w:tc>
          <w:tcPr>
            <w:tcW w:type="dxa" w:w="1143"/>
          </w:tcPr>
          <w:p>
            <w:pPr>
              <w:spacing w:after="0"/>
            </w:pPr>
            <w:r/>
            <w:r>
              <w:rPr>
                <w:rFonts w:ascii="Noto Serif Devanagari" w:hAnsi="Noto Serif Devanagari"/>
                <w:b w:val="0"/>
                <w:sz w:val="14"/>
              </w:rPr>
              <w:t>डॉ. शिव कुमार मिश्र</w:t>
            </w:r>
          </w:p>
        </w:tc>
        <w:tc>
          <w:tcPr>
            <w:tcW w:type="dxa" w:w="1143"/>
          </w:tcPr>
          <w:p>
            <w:pPr>
              <w:spacing w:after="0"/>
            </w:pPr>
            <w:r/>
            <w:r>
              <w:rPr>
                <w:rFonts w:ascii="Noto Serif Devanagari" w:hAnsi="Noto Serif Devanagari"/>
                <w:b w:val="0"/>
                <w:sz w:val="14"/>
              </w:rPr>
              <w:t>प्रोफेसर डा. रामावतार यादव ओ हुनक विलक्षण अनुसंधान तकनीक (मिथिला भारती शोध पत्रिकाक संदर्भमे)(पृ. १३७-१४४)</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396 · 2024-06-15</w:t>
            </w:r>
          </w:p>
        </w:tc>
        <w:tc>
          <w:tcPr>
            <w:tcW w:type="dxa" w:w="1143"/>
          </w:tcPr>
          <w:p>
            <w:pPr>
              <w:spacing w:after="0"/>
            </w:pPr>
            <w:r/>
            <w:r>
              <w:rPr>
                <w:rFonts w:ascii="Noto Serif Devanagari" w:hAnsi="Noto Serif Devanagari"/>
                <w:b w:val="0"/>
                <w:sz w:val="14"/>
              </w:rPr>
              <w:t>Research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744</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इन्द्रधनुषी अकासमे सामाजिक विमर्श</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102 · 2012-03-15</w:t>
            </w:r>
          </w:p>
        </w:tc>
        <w:tc>
          <w:tcPr>
            <w:tcW w:type="dxa" w:w="1143"/>
          </w:tcPr>
          <w:p>
            <w:pPr>
              <w:spacing w:after="0"/>
            </w:pPr>
            <w:r/>
            <w:r>
              <w:rPr>
                <w:rFonts w:ascii="Noto Serif Devanagari" w:hAnsi="Noto Serif Devanagari"/>
                <w:b w:val="0"/>
                <w:sz w:val="14"/>
              </w:rPr>
              <w:t>Maithili literary criticism; social discourse; contemporary fiction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745</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कथा किरणमे यथार्थबोध ओ नारी विमर्श</w:t>
            </w:r>
          </w:p>
        </w:tc>
        <w:tc>
          <w:tcPr>
            <w:tcW w:type="dxa" w:w="1143"/>
          </w:tcPr>
          <w:p>
            <w:pPr>
              <w:spacing w:after="0"/>
            </w:pPr>
            <w:r/>
            <w:r>
              <w:rPr>
                <w:rFonts w:ascii="Noto Serif Devanagari" w:hAnsi="Noto Serif Devanagari"/>
                <w:b w:val="0"/>
                <w:sz w:val="14"/>
              </w:rPr>
              <w:t>Maithili feminist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87 · 2011-08-01</w:t>
            </w:r>
          </w:p>
        </w:tc>
        <w:tc>
          <w:tcPr>
            <w:tcW w:type="dxa" w:w="1143"/>
          </w:tcPr>
          <w:p>
            <w:pPr>
              <w:spacing w:after="0"/>
            </w:pPr>
            <w:r/>
            <w:r>
              <w:rPr>
                <w:rFonts w:ascii="Noto Serif Devanagari" w:hAnsi="Noto Serif Devanagari"/>
                <w:b w:val="0"/>
                <w:sz w:val="14"/>
              </w:rPr>
              <w:t>Maithili feminist criticism; short-story studies; literary realism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746</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बड़का साहेब: परम्परागत संस्कार केर पराभवक वृत्तचित्र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150 · 2014-03-15</w:t>
            </w:r>
          </w:p>
        </w:tc>
        <w:tc>
          <w:tcPr>
            <w:tcW w:type="dxa" w:w="1143"/>
          </w:tcPr>
          <w:p>
            <w:pPr>
              <w:spacing w:after="0"/>
            </w:pPr>
            <w:r/>
            <w:r>
              <w:rPr>
                <w:rFonts w:ascii="Noto Serif Devanagari" w:hAnsi="Noto Serif Devanagari"/>
                <w:b w:val="0"/>
                <w:sz w:val="14"/>
              </w:rPr>
              <w:t>Maithili literary criticism; social change; traditional values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747</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मिथिलाक लोक देवता</w:t>
            </w:r>
          </w:p>
        </w:tc>
        <w:tc>
          <w:tcPr>
            <w:tcW w:type="dxa" w:w="1143"/>
          </w:tcPr>
          <w:p>
            <w:pPr>
              <w:spacing w:after="0"/>
            </w:pPr>
            <w:r/>
            <w:r>
              <w:rPr>
                <w:rFonts w:ascii="Noto Serif Devanagari" w:hAnsi="Noto Serif Devanagari"/>
                <w:b w:val="0"/>
                <w:sz w:val="14"/>
              </w:rPr>
              <w:t>Mithila folklore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102 · 2012-03-15</w:t>
            </w:r>
          </w:p>
        </w:tc>
        <w:tc>
          <w:tcPr>
            <w:tcW w:type="dxa" w:w="1143"/>
          </w:tcPr>
          <w:p>
            <w:pPr>
              <w:spacing w:after="0"/>
            </w:pPr>
            <w:r/>
            <w:r>
              <w:rPr>
                <w:rFonts w:ascii="Noto Serif Devanagari" w:hAnsi="Noto Serif Devanagari"/>
                <w:b w:val="0"/>
                <w:sz w:val="14"/>
              </w:rPr>
              <w:t>Mithila folklore; folk religion; cultural anthropology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748</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मैथिली उपन्यास साहित्यक विकासमे हरिमोहन झाक योगदान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114 · 2012-09-15</w:t>
            </w:r>
          </w:p>
        </w:tc>
        <w:tc>
          <w:tcPr>
            <w:tcW w:type="dxa" w:w="1143"/>
          </w:tcPr>
          <w:p>
            <w:pPr>
              <w:spacing w:after="0"/>
            </w:pPr>
            <w:r/>
            <w:r>
              <w:rPr>
                <w:rFonts w:ascii="Noto Serif Devanagari" w:hAnsi="Noto Serif Devanagari"/>
                <w:b w:val="0"/>
                <w:sz w:val="14"/>
              </w:rPr>
              <w:t>Maithili literary history; novel criticism; Harimohan Jha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749</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मैथिली कथा साहित्यक विकासमे राजकमलक योगदान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101 · 2012-03-01</w:t>
            </w:r>
          </w:p>
        </w:tc>
        <w:tc>
          <w:tcPr>
            <w:tcW w:type="dxa" w:w="1143"/>
          </w:tcPr>
          <w:p>
            <w:pPr>
              <w:spacing w:after="0"/>
            </w:pPr>
            <w:r/>
            <w:r>
              <w:rPr>
                <w:rFonts w:ascii="Noto Serif Devanagari" w:hAnsi="Noto Serif Devanagari"/>
                <w:b w:val="0"/>
                <w:sz w:val="14"/>
              </w:rPr>
              <w:t>Maithili literary history; Rajkamal Chaudhary studies; short-story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750</w:t>
            </w:r>
          </w:p>
        </w:tc>
        <w:tc>
          <w:tcPr>
            <w:tcW w:type="dxa" w:w="1143"/>
          </w:tcPr>
          <w:p>
            <w:pPr>
              <w:spacing w:after="0"/>
            </w:pPr>
            <w:r/>
            <w:r>
              <w:rPr>
                <w:rFonts w:ascii="Noto Serif Devanagari" w:hAnsi="Noto Serif Devanagari"/>
                <w:b w:val="0"/>
                <w:sz w:val="14"/>
              </w:rPr>
              <w:t>शिवकुमार झा ‘टिल्लू’</w:t>
            </w:r>
          </w:p>
        </w:tc>
        <w:tc>
          <w:tcPr>
            <w:tcW w:type="dxa" w:w="1143"/>
          </w:tcPr>
          <w:p>
            <w:pPr>
              <w:spacing w:after="0"/>
            </w:pPr>
            <w:r/>
            <w:r>
              <w:rPr>
                <w:rFonts w:ascii="Noto Serif Devanagari" w:hAnsi="Noto Serif Devanagari"/>
                <w:b w:val="0"/>
                <w:sz w:val="14"/>
              </w:rPr>
              <w:t>मैथिली कथा साहित्यक विकासमे राजकमलक योगदान—आगाँ</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102 · 2012-03-15</w:t>
            </w:r>
          </w:p>
        </w:tc>
        <w:tc>
          <w:tcPr>
            <w:tcW w:type="dxa" w:w="1143"/>
          </w:tcPr>
          <w:p>
            <w:pPr>
              <w:spacing w:after="0"/>
            </w:pPr>
            <w:r/>
            <w:r>
              <w:rPr>
                <w:rFonts w:ascii="Noto Serif Devanagari" w:hAnsi="Noto Serif Devanagari"/>
                <w:b w:val="0"/>
                <w:sz w:val="14"/>
              </w:rPr>
              <w:t>Maithili literary history; Rajkamal Chaudhary studies; short-story criticism</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751</w:t>
            </w:r>
          </w:p>
        </w:tc>
        <w:tc>
          <w:tcPr>
            <w:tcW w:type="dxa" w:w="1143"/>
          </w:tcPr>
          <w:p>
            <w:pPr>
              <w:spacing w:after="0"/>
            </w:pPr>
            <w:r/>
            <w:r>
              <w:rPr>
                <w:rFonts w:ascii="Noto Serif Devanagari" w:hAnsi="Noto Serif Devanagari"/>
                <w:b w:val="0"/>
                <w:sz w:val="14"/>
              </w:rPr>
              <w:t>शिवशंकर श्रीनिवास</w:t>
            </w:r>
          </w:p>
        </w:tc>
        <w:tc>
          <w:tcPr>
            <w:tcW w:type="dxa" w:w="1143"/>
          </w:tcPr>
          <w:p>
            <w:pPr>
              <w:spacing w:after="0"/>
            </w:pPr>
            <w:r/>
            <w:r>
              <w:rPr>
                <w:rFonts w:ascii="Noto Serif Devanagari" w:hAnsi="Noto Serif Devanagari"/>
                <w:b w:val="0"/>
                <w:sz w:val="14"/>
              </w:rPr>
              <w:t>जेहने मधुर तेहने दृढ़</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358 · 2022-11-15</w:t>
            </w:r>
          </w:p>
        </w:tc>
        <w:tc>
          <w:tcPr>
            <w:tcW w:type="dxa" w:w="1143"/>
          </w:tcPr>
          <w:p>
            <w:pPr>
              <w:spacing w:after="0"/>
            </w:pPr>
            <w:r/>
            <w:r>
              <w:rPr>
                <w:rFonts w:ascii="Noto Serif Devanagari" w:hAnsi="Noto Serif Devanagari"/>
                <w:b w:val="0"/>
                <w:sz w:val="14"/>
              </w:rPr>
              <w:t>Maithili literary history; intellectual biography; critical reception</w:t>
            </w:r>
          </w:p>
        </w:tc>
        <w:tc>
          <w:tcPr>
            <w:tcW w:type="dxa" w:w="1143"/>
          </w:tcPr>
          <w:p>
            <w:pPr>
              <w:spacing w:after="0"/>
            </w:pPr>
            <w:r/>
            <w:r>
              <w:rPr>
                <w:rFonts w:ascii="Noto Serif Devanagari" w:hAnsi="Noto Serif Devanagari"/>
                <w:b w:val="0"/>
                <w:sz w:val="14"/>
              </w:rPr>
              <w:t>74–78</w:t>
            </w:r>
          </w:p>
        </w:tc>
      </w:tr>
      <w:tr>
        <w:tc>
          <w:tcPr>
            <w:tcW w:type="dxa" w:w="1143"/>
          </w:tcPr>
          <w:p>
            <w:pPr>
              <w:spacing w:after="0"/>
            </w:pPr>
            <w:r/>
            <w:r>
              <w:rPr>
                <w:rFonts w:ascii="Noto Serif Devanagari" w:hAnsi="Noto Serif Devanagari"/>
                <w:b w:val="0"/>
                <w:sz w:val="14"/>
              </w:rPr>
              <w:t>752</w:t>
            </w:r>
          </w:p>
        </w:tc>
        <w:tc>
          <w:tcPr>
            <w:tcW w:type="dxa" w:w="1143"/>
          </w:tcPr>
          <w:p>
            <w:pPr>
              <w:spacing w:after="0"/>
            </w:pPr>
            <w:r/>
            <w:r>
              <w:rPr>
                <w:rFonts w:ascii="Noto Serif Devanagari" w:hAnsi="Noto Serif Devanagari"/>
                <w:b w:val="0"/>
                <w:sz w:val="14"/>
              </w:rPr>
              <w:t>शिवशंकर श्रीनिवास</w:t>
            </w:r>
          </w:p>
        </w:tc>
        <w:tc>
          <w:tcPr>
            <w:tcW w:type="dxa" w:w="1143"/>
          </w:tcPr>
          <w:p>
            <w:pPr>
              <w:spacing w:after="0"/>
            </w:pPr>
            <w:r/>
            <w:r>
              <w:rPr>
                <w:rFonts w:ascii="Noto Serif Devanagari" w:hAnsi="Noto Serif Devanagari"/>
                <w:b w:val="0"/>
                <w:sz w:val="14"/>
              </w:rPr>
              <w:t>रामलोचन ठाकुरक ‘बेतालकथा’</w:t>
            </w:r>
          </w:p>
        </w:tc>
        <w:tc>
          <w:tcPr>
            <w:tcW w:type="dxa" w:w="1143"/>
          </w:tcPr>
          <w:p>
            <w:pPr>
              <w:spacing w:after="0"/>
            </w:pPr>
            <w:r/>
            <w:r>
              <w:rPr>
                <w:rFonts w:ascii="Noto Serif Devanagari" w:hAnsi="Noto Serif Devanagari"/>
                <w:b w:val="0"/>
                <w:sz w:val="14"/>
              </w:rPr>
              <w:t>Maithili satire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satire studies; genre criticism;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753</w:t>
            </w:r>
          </w:p>
        </w:tc>
        <w:tc>
          <w:tcPr>
            <w:tcW w:type="dxa" w:w="1143"/>
          </w:tcPr>
          <w:p>
            <w:pPr>
              <w:spacing w:after="0"/>
            </w:pPr>
            <w:r/>
            <w:r>
              <w:rPr>
                <w:rFonts w:ascii="Noto Serif Devanagari" w:hAnsi="Noto Serif Devanagari"/>
                <w:b w:val="0"/>
                <w:sz w:val="14"/>
              </w:rPr>
              <w:t>शीतल झा</w:t>
            </w:r>
          </w:p>
        </w:tc>
        <w:tc>
          <w:tcPr>
            <w:tcW w:type="dxa" w:w="1143"/>
          </w:tcPr>
          <w:p>
            <w:pPr>
              <w:spacing w:after="0"/>
            </w:pPr>
            <w:r/>
            <w:r>
              <w:rPr>
                <w:rFonts w:ascii="Noto Serif Devanagari" w:hAnsi="Noto Serif Devanagari"/>
                <w:b w:val="0"/>
                <w:sz w:val="14"/>
              </w:rPr>
              <w:t>नेपालमे मधेशीकेँ समस्या आ समाधान</w:t>
            </w:r>
          </w:p>
        </w:tc>
        <w:tc>
          <w:tcPr>
            <w:tcW w:type="dxa" w:w="1143"/>
          </w:tcPr>
          <w:p>
            <w:pPr>
              <w:spacing w:after="0"/>
            </w:pPr>
            <w:r/>
            <w:r>
              <w:rPr>
                <w:rFonts w:ascii="Noto Serif Devanagari" w:hAnsi="Noto Serif Devanagari"/>
                <w:b w:val="0"/>
                <w:sz w:val="14"/>
              </w:rPr>
              <w:t>Madhesh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49 · 2010-01-01</w:t>
            </w:r>
          </w:p>
        </w:tc>
        <w:tc>
          <w:tcPr>
            <w:tcW w:type="dxa" w:w="1143"/>
          </w:tcPr>
          <w:p>
            <w:pPr>
              <w:spacing w:after="0"/>
            </w:pPr>
            <w:r/>
            <w:r>
              <w:rPr>
                <w:rFonts w:ascii="Noto Serif Devanagari" w:hAnsi="Noto Serif Devanagari"/>
                <w:b w:val="0"/>
                <w:sz w:val="14"/>
              </w:rPr>
              <w:t>Madhesh studies; Nepal politics; minority rights; regional sociology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754</w:t>
            </w:r>
          </w:p>
        </w:tc>
        <w:tc>
          <w:tcPr>
            <w:tcW w:type="dxa" w:w="1143"/>
          </w:tcPr>
          <w:p>
            <w:pPr>
              <w:spacing w:after="0"/>
            </w:pPr>
            <w:r/>
            <w:r>
              <w:rPr>
                <w:rFonts w:ascii="Noto Serif Devanagari" w:hAnsi="Noto Serif Devanagari"/>
                <w:b w:val="0"/>
                <w:sz w:val="14"/>
              </w:rPr>
              <w:t>शीतल झा</w:t>
            </w:r>
          </w:p>
        </w:tc>
        <w:tc>
          <w:tcPr>
            <w:tcW w:type="dxa" w:w="1143"/>
          </w:tcPr>
          <w:p>
            <w:pPr>
              <w:spacing w:after="0"/>
            </w:pPr>
            <w:r/>
            <w:r>
              <w:rPr>
                <w:rFonts w:ascii="Noto Serif Devanagari" w:hAnsi="Noto Serif Devanagari"/>
                <w:b w:val="0"/>
                <w:sz w:val="14"/>
              </w:rPr>
              <w:t>संविधानसभा, संघीय संरचना आ मिथिला राज्यक औचित्य</w:t>
            </w:r>
          </w:p>
        </w:tc>
        <w:tc>
          <w:tcPr>
            <w:tcW w:type="dxa" w:w="1143"/>
          </w:tcPr>
          <w:p>
            <w:pPr>
              <w:spacing w:after="0"/>
            </w:pPr>
            <w:r/>
            <w:r>
              <w:rPr>
                <w:rFonts w:ascii="Noto Serif Devanagari" w:hAnsi="Noto Serif Devanagari"/>
                <w:b w:val="0"/>
                <w:sz w:val="14"/>
              </w:rPr>
              <w:t>Federalism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22 · 2008-11-15</w:t>
            </w:r>
          </w:p>
        </w:tc>
        <w:tc>
          <w:tcPr>
            <w:tcW w:type="dxa" w:w="1143"/>
          </w:tcPr>
          <w:p>
            <w:pPr>
              <w:spacing w:after="0"/>
            </w:pPr>
            <w:r/>
            <w:r>
              <w:rPr>
                <w:rFonts w:ascii="Noto Serif Devanagari" w:hAnsi="Noto Serif Devanagari"/>
                <w:b w:val="0"/>
                <w:sz w:val="14"/>
              </w:rPr>
              <w:t>Federalism; constitutional studies; Mithila statehood; Nepal politics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755</w:t>
            </w:r>
          </w:p>
        </w:tc>
        <w:tc>
          <w:tcPr>
            <w:tcW w:type="dxa" w:w="1143"/>
          </w:tcPr>
          <w:p>
            <w:pPr>
              <w:spacing w:after="0"/>
            </w:pPr>
            <w:r/>
            <w:r>
              <w:rPr>
                <w:rFonts w:ascii="Noto Serif Devanagari" w:hAnsi="Noto Serif Devanagari"/>
                <w:b w:val="0"/>
                <w:sz w:val="14"/>
              </w:rPr>
              <w:t>डॉ. शेफालिका वर्मा</w:t>
            </w:r>
          </w:p>
        </w:tc>
        <w:tc>
          <w:tcPr>
            <w:tcW w:type="dxa" w:w="1143"/>
          </w:tcPr>
          <w:p>
            <w:pPr>
              <w:spacing w:after="0"/>
            </w:pPr>
            <w:r/>
            <w:r>
              <w:rPr>
                <w:rFonts w:ascii="Noto Serif Devanagari" w:hAnsi="Noto Serif Devanagari"/>
                <w:b w:val="0"/>
                <w:sz w:val="14"/>
              </w:rPr>
              <w:t>प्रतिवादक स्वर</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55 · 2010-04-01</w:t>
            </w:r>
          </w:p>
        </w:tc>
        <w:tc>
          <w:tcPr>
            <w:tcW w:type="dxa" w:w="1143"/>
          </w:tcPr>
          <w:p>
            <w:pPr>
              <w:spacing w:after="0"/>
            </w:pPr>
            <w:r/>
            <w:r>
              <w:rPr>
                <w:rFonts w:ascii="Noto Serif Devanagari" w:hAnsi="Noto Serif Devanagari"/>
                <w:b w:val="0"/>
                <w:sz w:val="14"/>
              </w:rPr>
              <w:t>Maithili literary criticism; gender and social criticism; modern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756</w:t>
            </w:r>
          </w:p>
        </w:tc>
        <w:tc>
          <w:tcPr>
            <w:tcW w:type="dxa" w:w="1143"/>
          </w:tcPr>
          <w:p>
            <w:pPr>
              <w:spacing w:after="0"/>
            </w:pPr>
            <w:r/>
            <w:r>
              <w:rPr>
                <w:rFonts w:ascii="Noto Serif Devanagari" w:hAnsi="Noto Serif Devanagari"/>
                <w:b w:val="0"/>
                <w:sz w:val="14"/>
              </w:rPr>
              <w:t>शैलेन्द्र मिश्र</w:t>
            </w:r>
          </w:p>
        </w:tc>
        <w:tc>
          <w:tcPr>
            <w:tcW w:type="dxa" w:w="1143"/>
          </w:tcPr>
          <w:p>
            <w:pPr>
              <w:spacing w:after="0"/>
            </w:pPr>
            <w:r/>
            <w:r>
              <w:rPr>
                <w:rFonts w:ascii="Noto Serif Devanagari" w:hAnsi="Noto Serif Devanagari"/>
                <w:b w:val="0"/>
                <w:sz w:val="14"/>
              </w:rPr>
              <w:t>एकटा खाँटी मैथिल: रामलोचन ठाकुर आ हुनकर काव्य संसार</w:t>
            </w:r>
          </w:p>
        </w:tc>
        <w:tc>
          <w:tcPr>
            <w:tcW w:type="dxa" w:w="1143"/>
          </w:tcPr>
          <w:p>
            <w:pPr>
              <w:spacing w:after="0"/>
            </w:pPr>
            <w:r/>
            <w:r>
              <w:rPr>
                <w:rFonts w:ascii="Noto Serif Devanagari" w:hAnsi="Noto Serif Devanagari"/>
                <w:b w:val="0"/>
                <w:sz w:val="14"/>
              </w:rPr>
              <w:t>Maithili poetry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319 · 2021-04-01</w:t>
            </w:r>
          </w:p>
        </w:tc>
        <w:tc>
          <w:tcPr>
            <w:tcW w:type="dxa" w:w="1143"/>
          </w:tcPr>
          <w:p>
            <w:pPr>
              <w:spacing w:after="0"/>
            </w:pPr>
            <w:r/>
            <w:r>
              <w:rPr>
                <w:rFonts w:ascii="Noto Serif Devanagari" w:hAnsi="Noto Serif Devanagari"/>
                <w:b w:val="0"/>
                <w:sz w:val="14"/>
              </w:rPr>
              <w:t>Maithili poetry criticism; author study; Ramlochan Thakur</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757</w:t>
            </w:r>
          </w:p>
        </w:tc>
        <w:tc>
          <w:tcPr>
            <w:tcW w:type="dxa" w:w="1143"/>
          </w:tcPr>
          <w:p>
            <w:pPr>
              <w:spacing w:after="0"/>
            </w:pPr>
            <w:r/>
            <w:r>
              <w:rPr>
                <w:rFonts w:ascii="Noto Serif Devanagari" w:hAnsi="Noto Serif Devanagari"/>
                <w:b w:val="0"/>
                <w:sz w:val="14"/>
              </w:rPr>
              <w:t>श्यामसुन्दर शशि</w:t>
            </w:r>
          </w:p>
        </w:tc>
        <w:tc>
          <w:tcPr>
            <w:tcW w:type="dxa" w:w="1143"/>
          </w:tcPr>
          <w:p>
            <w:pPr>
              <w:spacing w:after="0"/>
            </w:pPr>
            <w:r/>
            <w:r>
              <w:rPr>
                <w:rFonts w:ascii="Noto Serif Devanagari" w:hAnsi="Noto Serif Devanagari"/>
                <w:b w:val="0"/>
                <w:sz w:val="14"/>
              </w:rPr>
              <w:t>कोजग्रा धूमधाम संग मनाओल जा रहल</w:t>
            </w:r>
          </w:p>
        </w:tc>
        <w:tc>
          <w:tcPr>
            <w:tcW w:type="dxa" w:w="1143"/>
          </w:tcPr>
          <w:p>
            <w:pPr>
              <w:spacing w:after="0"/>
            </w:pPr>
            <w:r/>
            <w:r>
              <w:rPr>
                <w:rFonts w:ascii="Noto Serif Devanagari" w:hAnsi="Noto Serif Devanagari"/>
                <w:b w:val="0"/>
                <w:sz w:val="14"/>
              </w:rPr>
              <w:t>Mithila anthropology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92 · 2011-10-15</w:t>
            </w:r>
          </w:p>
        </w:tc>
        <w:tc>
          <w:tcPr>
            <w:tcW w:type="dxa" w:w="1143"/>
          </w:tcPr>
          <w:p>
            <w:pPr>
              <w:spacing w:after="0"/>
            </w:pPr>
            <w:r/>
            <w:r>
              <w:rPr>
                <w:rFonts w:ascii="Noto Serif Devanagari" w:hAnsi="Noto Serif Devanagari"/>
                <w:b w:val="0"/>
                <w:sz w:val="14"/>
              </w:rPr>
              <w:t>Mithila anthropology; ritual studies; Kojagra cultural tradition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758</w:t>
            </w:r>
          </w:p>
        </w:tc>
        <w:tc>
          <w:tcPr>
            <w:tcW w:type="dxa" w:w="1143"/>
          </w:tcPr>
          <w:p>
            <w:pPr>
              <w:spacing w:after="0"/>
            </w:pPr>
            <w:r/>
            <w:r>
              <w:rPr>
                <w:rFonts w:ascii="Noto Serif Devanagari" w:hAnsi="Noto Serif Devanagari"/>
                <w:b w:val="0"/>
                <w:sz w:val="14"/>
              </w:rPr>
              <w:t>डॉ. श्रीमोहन झा</w:t>
            </w:r>
          </w:p>
        </w:tc>
        <w:tc>
          <w:tcPr>
            <w:tcW w:type="dxa" w:w="1143"/>
          </w:tcPr>
          <w:p>
            <w:pPr>
              <w:spacing w:after="0"/>
            </w:pPr>
            <w:r/>
            <w:r>
              <w:rPr>
                <w:rFonts w:ascii="Noto Serif Devanagari" w:hAnsi="Noto Serif Devanagari"/>
                <w:b w:val="0"/>
                <w:sz w:val="14"/>
              </w:rPr>
              <w:t>मिथिलाक इतिहास</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175 · 2015-04-01</w:t>
            </w:r>
          </w:p>
        </w:tc>
        <w:tc>
          <w:tcPr>
            <w:tcW w:type="dxa" w:w="1143"/>
          </w:tcPr>
          <w:p>
            <w:pPr>
              <w:spacing w:after="0"/>
            </w:pPr>
            <w:r/>
            <w:r>
              <w:rPr>
                <w:rFonts w:ascii="Noto Serif Devanagari" w:hAnsi="Noto Serif Devanagari"/>
                <w:b w:val="0"/>
                <w:sz w:val="14"/>
              </w:rPr>
              <w:t>Mithila history; intellectual traditions; cultural and religious history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759</w:t>
            </w:r>
          </w:p>
        </w:tc>
        <w:tc>
          <w:tcPr>
            <w:tcW w:type="dxa" w:w="1143"/>
          </w:tcPr>
          <w:p>
            <w:pPr>
              <w:spacing w:after="0"/>
            </w:pPr>
            <w:r/>
            <w:r>
              <w:rPr>
                <w:rFonts w:ascii="Noto Serif Devanagari" w:hAnsi="Noto Serif Devanagari"/>
                <w:b w:val="0"/>
                <w:sz w:val="14"/>
              </w:rPr>
              <w:t>संजू दास</w:t>
            </w:r>
          </w:p>
        </w:tc>
        <w:tc>
          <w:tcPr>
            <w:tcW w:type="dxa" w:w="1143"/>
          </w:tcPr>
          <w:p>
            <w:pPr>
              <w:spacing w:after="0"/>
            </w:pPr>
            <w:r/>
            <w:r>
              <w:rPr>
                <w:rFonts w:ascii="Noto Serif Devanagari" w:hAnsi="Noto Serif Devanagari"/>
                <w:b w:val="0"/>
                <w:sz w:val="14"/>
              </w:rPr>
              <w:t>कलाकृति मे अश्लीलता</w:t>
            </w:r>
          </w:p>
        </w:tc>
        <w:tc>
          <w:tcPr>
            <w:tcW w:type="dxa" w:w="1143"/>
          </w:tcPr>
          <w:p>
            <w:pPr>
              <w:spacing w:after="0"/>
            </w:pPr>
            <w:r/>
            <w:r>
              <w:rPr>
                <w:rFonts w:ascii="Noto Serif Devanagari" w:hAnsi="Noto Serif Devanagari"/>
                <w:b w:val="0"/>
                <w:sz w:val="14"/>
              </w:rPr>
              <w:t>Art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368 · 2023-04-15</w:t>
            </w:r>
          </w:p>
        </w:tc>
        <w:tc>
          <w:tcPr>
            <w:tcW w:type="dxa" w:w="1143"/>
          </w:tcPr>
          <w:p>
            <w:pPr>
              <w:spacing w:after="0"/>
            </w:pPr>
            <w:r/>
            <w:r>
              <w:rPr>
                <w:rFonts w:ascii="Noto Serif Devanagari" w:hAnsi="Noto Serif Devanagari"/>
                <w:b w:val="0"/>
                <w:sz w:val="14"/>
              </w:rPr>
              <w:t>Art criticism; aesthetics; representation in Mithila art</w:t>
            </w:r>
          </w:p>
        </w:tc>
        <w:tc>
          <w:tcPr>
            <w:tcW w:type="dxa" w:w="1143"/>
          </w:tcPr>
          <w:p>
            <w:pPr>
              <w:spacing w:after="0"/>
            </w:pPr>
            <w:r/>
            <w:r>
              <w:rPr>
                <w:rFonts w:ascii="Noto Serif Devanagari" w:hAnsi="Noto Serif Devanagari"/>
                <w:b w:val="0"/>
                <w:sz w:val="14"/>
              </w:rPr>
              <w:t>19–22</w:t>
            </w:r>
          </w:p>
        </w:tc>
      </w:tr>
      <w:tr>
        <w:tc>
          <w:tcPr>
            <w:tcW w:type="dxa" w:w="1143"/>
          </w:tcPr>
          <w:p>
            <w:pPr>
              <w:spacing w:after="0"/>
            </w:pPr>
            <w:r/>
            <w:r>
              <w:rPr>
                <w:rFonts w:ascii="Noto Serif Devanagari" w:hAnsi="Noto Serif Devanagari"/>
                <w:b w:val="0"/>
                <w:sz w:val="14"/>
              </w:rPr>
              <w:t>760</w:t>
            </w:r>
          </w:p>
        </w:tc>
        <w:tc>
          <w:tcPr>
            <w:tcW w:type="dxa" w:w="1143"/>
          </w:tcPr>
          <w:p>
            <w:pPr>
              <w:spacing w:after="0"/>
            </w:pPr>
            <w:r/>
            <w:r>
              <w:rPr>
                <w:rFonts w:ascii="Noto Serif Devanagari" w:hAnsi="Noto Serif Devanagari"/>
                <w:b w:val="0"/>
                <w:sz w:val="14"/>
              </w:rPr>
              <w:t>संतोष कुमार राय 'बटोही'</w:t>
            </w:r>
          </w:p>
        </w:tc>
        <w:tc>
          <w:tcPr>
            <w:tcW w:type="dxa" w:w="1143"/>
          </w:tcPr>
          <w:p>
            <w:pPr>
              <w:spacing w:after="0"/>
            </w:pPr>
            <w:r/>
            <w:r>
              <w:rPr>
                <w:rFonts w:ascii="Noto Serif Devanagari" w:hAnsi="Noto Serif Devanagari"/>
                <w:b w:val="0"/>
                <w:sz w:val="14"/>
              </w:rPr>
              <w:t>मैथिली साहित्य मे समालोचक केँ कमी</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402 · 2024-09-15</w:t>
            </w:r>
          </w:p>
        </w:tc>
        <w:tc>
          <w:tcPr>
            <w:tcW w:type="dxa" w:w="1143"/>
          </w:tcPr>
          <w:p>
            <w:pPr>
              <w:spacing w:after="0"/>
            </w:pPr>
            <w:r/>
            <w:r>
              <w:rPr>
                <w:rFonts w:ascii="Noto Serif Devanagari" w:hAnsi="Noto Serif Devanagari"/>
                <w:b w:val="0"/>
                <w:sz w:val="14"/>
              </w:rPr>
              <w:t>Maithili literary criticism; publishing sociology</w:t>
            </w:r>
          </w:p>
        </w:tc>
        <w:tc>
          <w:tcPr>
            <w:tcW w:type="dxa" w:w="1143"/>
          </w:tcPr>
          <w:p>
            <w:pPr>
              <w:spacing w:after="0"/>
            </w:pPr>
            <w:r/>
            <w:r>
              <w:rPr>
                <w:rFonts w:ascii="Noto Serif Devanagari" w:hAnsi="Noto Serif Devanagari"/>
                <w:b w:val="0"/>
                <w:sz w:val="14"/>
              </w:rPr>
              <w:t>62–65</w:t>
            </w:r>
          </w:p>
        </w:tc>
      </w:tr>
      <w:tr>
        <w:tc>
          <w:tcPr>
            <w:tcW w:type="dxa" w:w="1143"/>
          </w:tcPr>
          <w:p>
            <w:pPr>
              <w:spacing w:after="0"/>
            </w:pPr>
            <w:r/>
            <w:r>
              <w:rPr>
                <w:rFonts w:ascii="Noto Serif Devanagari" w:hAnsi="Noto Serif Devanagari"/>
                <w:b w:val="0"/>
                <w:sz w:val="14"/>
              </w:rPr>
              <w:t>761</w:t>
            </w:r>
          </w:p>
        </w:tc>
        <w:tc>
          <w:tcPr>
            <w:tcW w:type="dxa" w:w="1143"/>
          </w:tcPr>
          <w:p>
            <w:pPr>
              <w:spacing w:after="0"/>
            </w:pPr>
            <w:r/>
            <w:r>
              <w:rPr>
                <w:rFonts w:ascii="Noto Serif Devanagari" w:hAnsi="Noto Serif Devanagari"/>
                <w:b w:val="0"/>
                <w:sz w:val="14"/>
              </w:rPr>
              <w:t>सच्चिदानंद सच्चू</w:t>
            </w:r>
          </w:p>
        </w:tc>
        <w:tc>
          <w:tcPr>
            <w:tcW w:type="dxa" w:w="1143"/>
          </w:tcPr>
          <w:p>
            <w:pPr>
              <w:spacing w:after="0"/>
            </w:pPr>
            <w:r/>
            <w:r>
              <w:rPr>
                <w:rFonts w:ascii="Noto Serif Devanagari" w:hAnsi="Noto Serif Devanagari"/>
                <w:b w:val="0"/>
                <w:sz w:val="14"/>
              </w:rPr>
              <w:t>मैथिल संगठन आ ओकर सामाजिक सरोकार</w:t>
            </w:r>
          </w:p>
        </w:tc>
        <w:tc>
          <w:tcPr>
            <w:tcW w:type="dxa" w:w="1143"/>
          </w:tcPr>
          <w:p>
            <w:pPr>
              <w:spacing w:after="0"/>
            </w:pPr>
            <w:r/>
            <w:r>
              <w:rPr>
                <w:rFonts w:ascii="Noto Serif Devanagari" w:hAnsi="Noto Serif Devanagari"/>
                <w:b w:val="0"/>
                <w:sz w:val="14"/>
              </w:rPr>
              <w:t>Organizational sociology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371 · 2023-06-01</w:t>
            </w:r>
          </w:p>
        </w:tc>
        <w:tc>
          <w:tcPr>
            <w:tcW w:type="dxa" w:w="1143"/>
          </w:tcPr>
          <w:p>
            <w:pPr>
              <w:spacing w:after="0"/>
            </w:pPr>
            <w:r/>
            <w:r>
              <w:rPr>
                <w:rFonts w:ascii="Noto Serif Devanagari" w:hAnsi="Noto Serif Devanagari"/>
                <w:b w:val="0"/>
                <w:sz w:val="14"/>
              </w:rPr>
              <w:t>Organizational sociology; social movements; Mithila civic institutions</w:t>
            </w:r>
          </w:p>
        </w:tc>
        <w:tc>
          <w:tcPr>
            <w:tcW w:type="dxa" w:w="1143"/>
          </w:tcPr>
          <w:p>
            <w:pPr>
              <w:spacing w:after="0"/>
            </w:pPr>
            <w:r/>
            <w:r>
              <w:rPr>
                <w:rFonts w:ascii="Noto Serif Devanagari" w:hAnsi="Noto Serif Devanagari"/>
                <w:b w:val="0"/>
                <w:sz w:val="14"/>
              </w:rPr>
              <w:t>41–47</w:t>
            </w:r>
          </w:p>
        </w:tc>
      </w:tr>
      <w:tr>
        <w:tc>
          <w:tcPr>
            <w:tcW w:type="dxa" w:w="1143"/>
          </w:tcPr>
          <w:p>
            <w:pPr>
              <w:spacing w:after="0"/>
            </w:pPr>
            <w:r/>
            <w:r>
              <w:rPr>
                <w:rFonts w:ascii="Noto Serif Devanagari" w:hAnsi="Noto Serif Devanagari"/>
                <w:b w:val="0"/>
                <w:sz w:val="14"/>
              </w:rPr>
              <w:t>762</w:t>
            </w:r>
          </w:p>
        </w:tc>
        <w:tc>
          <w:tcPr>
            <w:tcW w:type="dxa" w:w="1143"/>
          </w:tcPr>
          <w:p>
            <w:pPr>
              <w:spacing w:after="0"/>
            </w:pPr>
            <w:r/>
            <w:r>
              <w:rPr>
                <w:rFonts w:ascii="Noto Serif Devanagari" w:hAnsi="Noto Serif Devanagari"/>
                <w:b w:val="0"/>
                <w:sz w:val="14"/>
              </w:rPr>
              <w:t>सत्यानंद पाठक</w:t>
            </w:r>
          </w:p>
        </w:tc>
        <w:tc>
          <w:tcPr>
            <w:tcW w:type="dxa" w:w="1143"/>
          </w:tcPr>
          <w:p>
            <w:pPr>
              <w:spacing w:after="0"/>
            </w:pPr>
            <w:r/>
            <w:r>
              <w:rPr>
                <w:rFonts w:ascii="Noto Serif Devanagari" w:hAnsi="Noto Serif Devanagari"/>
                <w:b w:val="0"/>
                <w:sz w:val="14"/>
              </w:rPr>
              <w:t>स्वान विमर्श</w:t>
            </w:r>
          </w:p>
        </w:tc>
        <w:tc>
          <w:tcPr>
            <w:tcW w:type="dxa" w:w="1143"/>
          </w:tcPr>
          <w:p>
            <w:pPr>
              <w:spacing w:after="0"/>
            </w:pPr>
            <w:r/>
            <w:r>
              <w:rPr>
                <w:rFonts w:ascii="Noto Serif Devanagari" w:hAnsi="Noto Serif Devanagari"/>
                <w:b w:val="0"/>
                <w:sz w:val="14"/>
              </w:rPr>
              <w:t>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55 · 2010-04-01</w:t>
            </w:r>
          </w:p>
        </w:tc>
        <w:tc>
          <w:tcPr>
            <w:tcW w:type="dxa" w:w="1143"/>
          </w:tcPr>
          <w:p>
            <w:pPr>
              <w:spacing w:after="0"/>
            </w:pPr>
            <w:r/>
            <w:r>
              <w:rPr>
                <w:rFonts w:ascii="Noto Serif Devanagari" w:hAnsi="Noto Serif Devanagari"/>
                <w:b w:val="0"/>
                <w:sz w:val="14"/>
              </w:rPr>
              <w:t>Literary criticism; philosophical aesthetics; Maithili intellectual discourse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763</w:t>
            </w:r>
          </w:p>
        </w:tc>
        <w:tc>
          <w:tcPr>
            <w:tcW w:type="dxa" w:w="1143"/>
          </w:tcPr>
          <w:p>
            <w:pPr>
              <w:spacing w:after="0"/>
            </w:pPr>
            <w:r/>
            <w:r>
              <w:rPr>
                <w:rFonts w:ascii="Noto Serif Devanagari" w:hAnsi="Noto Serif Devanagari"/>
                <w:b w:val="0"/>
                <w:sz w:val="14"/>
              </w:rPr>
              <w:t>सन्तोष कुमार मिश्र</w:t>
            </w:r>
          </w:p>
        </w:tc>
        <w:tc>
          <w:tcPr>
            <w:tcW w:type="dxa" w:w="1143"/>
          </w:tcPr>
          <w:p>
            <w:pPr>
              <w:spacing w:after="0"/>
            </w:pPr>
            <w:r/>
            <w:r>
              <w:rPr>
                <w:rFonts w:ascii="Noto Serif Devanagari" w:hAnsi="Noto Serif Devanagari"/>
                <w:b w:val="0"/>
                <w:sz w:val="14"/>
              </w:rPr>
              <w:t>इतिहासहिन इतिहास</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108 · 2012-06-15</w:t>
            </w:r>
          </w:p>
        </w:tc>
        <w:tc>
          <w:tcPr>
            <w:tcW w:type="dxa" w:w="1143"/>
          </w:tcPr>
          <w:p>
            <w:pPr>
              <w:spacing w:after="0"/>
            </w:pPr>
            <w:r/>
            <w:r>
              <w:rPr>
                <w:rFonts w:ascii="Noto Serif Devanagari" w:hAnsi="Noto Serif Devanagari"/>
                <w:b w:val="0"/>
                <w:sz w:val="14"/>
              </w:rPr>
              <w:t>History / cultural history article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764</w:t>
            </w:r>
          </w:p>
        </w:tc>
        <w:tc>
          <w:tcPr>
            <w:tcW w:type="dxa" w:w="1143"/>
          </w:tcPr>
          <w:p>
            <w:pPr>
              <w:spacing w:after="0"/>
            </w:pPr>
            <w:r/>
            <w:r>
              <w:rPr>
                <w:rFonts w:ascii="Noto Serif Devanagari" w:hAnsi="Noto Serif Devanagari"/>
                <w:b w:val="0"/>
                <w:sz w:val="14"/>
              </w:rPr>
              <w:t>डॉ. सविता खान</w:t>
            </w:r>
          </w:p>
        </w:tc>
        <w:tc>
          <w:tcPr>
            <w:tcW w:type="dxa" w:w="1143"/>
          </w:tcPr>
          <w:p>
            <w:pPr>
              <w:spacing w:after="0"/>
            </w:pPr>
            <w:r/>
            <w:r>
              <w:rPr>
                <w:rFonts w:ascii="Noto Serif Devanagari" w:hAnsi="Noto Serif Devanagari"/>
                <w:b w:val="0"/>
                <w:sz w:val="14"/>
              </w:rPr>
              <w:t>विद्यापति आ जानकी हमर सबहक साइनेज छथिन</w:t>
            </w:r>
          </w:p>
        </w:tc>
        <w:tc>
          <w:tcPr>
            <w:tcW w:type="dxa" w:w="1143"/>
          </w:tcPr>
          <w:p>
            <w:pPr>
              <w:spacing w:after="0"/>
            </w:pPr>
            <w:r/>
            <w:r>
              <w:rPr>
                <w:rFonts w:ascii="Noto Serif Devanagari" w:hAnsi="Noto Serif Devanagari"/>
                <w:b w:val="0"/>
                <w:sz w:val="14"/>
              </w:rPr>
              <w:t>Seminar paper</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204 · 2016-06-15</w:t>
            </w:r>
          </w:p>
        </w:tc>
        <w:tc>
          <w:tcPr>
            <w:tcW w:type="dxa" w:w="1143"/>
          </w:tcPr>
          <w:p>
            <w:pPr>
              <w:spacing w:after="0"/>
            </w:pPr>
            <w:r/>
            <w:r>
              <w:rPr>
                <w:rFonts w:ascii="Noto Serif Devanagari" w:hAnsi="Noto Serif Devanagari"/>
                <w:b w:val="0"/>
                <w:sz w:val="14"/>
              </w:rPr>
              <w:t>Seminar paper; Janaki studies; Vidyapati studies; cultural identity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765</w:t>
            </w:r>
          </w:p>
        </w:tc>
        <w:tc>
          <w:tcPr>
            <w:tcW w:type="dxa" w:w="1143"/>
          </w:tcPr>
          <w:p>
            <w:pPr>
              <w:spacing w:after="0"/>
            </w:pPr>
            <w:r/>
            <w:r>
              <w:rPr>
                <w:rFonts w:ascii="Noto Serif Devanagari" w:hAnsi="Noto Serif Devanagari"/>
                <w:b w:val="0"/>
                <w:sz w:val="14"/>
              </w:rPr>
              <w:t>सियाराम झा ‘सरस’</w:t>
            </w:r>
          </w:p>
        </w:tc>
        <w:tc>
          <w:tcPr>
            <w:tcW w:type="dxa" w:w="1143"/>
          </w:tcPr>
          <w:p>
            <w:pPr>
              <w:spacing w:after="0"/>
            </w:pPr>
            <w:r/>
            <w:r>
              <w:rPr>
                <w:rFonts w:ascii="Noto Serif Devanagari" w:hAnsi="Noto Serif Devanagari"/>
                <w:b w:val="0"/>
                <w:sz w:val="14"/>
              </w:rPr>
              <w:t>कोइलख: ग्राम गाथाक विलक्षण अभिलेख</w:t>
            </w:r>
          </w:p>
        </w:tc>
        <w:tc>
          <w:tcPr>
            <w:tcW w:type="dxa" w:w="1143"/>
          </w:tcPr>
          <w:p>
            <w:pPr>
              <w:spacing w:after="0"/>
            </w:pPr>
            <w:r/>
            <w:r>
              <w:rPr>
                <w:rFonts w:ascii="Noto Serif Devanagari" w:hAnsi="Noto Serif Devanagari"/>
                <w:b w:val="0"/>
                <w:sz w:val="14"/>
              </w:rPr>
              <w:t>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405 · 2024-11-01</w:t>
            </w:r>
          </w:p>
        </w:tc>
        <w:tc>
          <w:tcPr>
            <w:tcW w:type="dxa" w:w="1143"/>
          </w:tcPr>
          <w:p>
            <w:pPr>
              <w:spacing w:after="0"/>
            </w:pPr>
            <w:r/>
            <w:r>
              <w:rPr>
                <w:rFonts w:ascii="Noto Serif Devanagari" w:hAnsi="Noto Serif Devanagari"/>
                <w:b w:val="0"/>
                <w:sz w:val="14"/>
              </w:rPr>
              <w:t>Village studies; local history; documentary literature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766</w:t>
            </w:r>
          </w:p>
        </w:tc>
        <w:tc>
          <w:tcPr>
            <w:tcW w:type="dxa" w:w="1143"/>
          </w:tcPr>
          <w:p>
            <w:pPr>
              <w:spacing w:after="0"/>
            </w:pPr>
            <w:r/>
            <w:r>
              <w:rPr>
                <w:rFonts w:ascii="Noto Serif Devanagari" w:hAnsi="Noto Serif Devanagari"/>
                <w:b w:val="0"/>
                <w:sz w:val="14"/>
              </w:rPr>
              <w:t>सुजीत कुमार झा</w:t>
            </w:r>
          </w:p>
        </w:tc>
        <w:tc>
          <w:tcPr>
            <w:tcW w:type="dxa" w:w="1143"/>
          </w:tcPr>
          <w:p>
            <w:pPr>
              <w:spacing w:after="0"/>
            </w:pPr>
            <w:r/>
            <w:r>
              <w:rPr>
                <w:rFonts w:ascii="Noto Serif Devanagari" w:hAnsi="Noto Serif Devanagari"/>
                <w:b w:val="0"/>
                <w:sz w:val="14"/>
              </w:rPr>
              <w:t>६अम शताब्दीक लोकनायक सलहेश: वृत्तचित्र आ इतिहास</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48 · 2009-12-15</w:t>
            </w:r>
          </w:p>
        </w:tc>
        <w:tc>
          <w:tcPr>
            <w:tcW w:type="dxa" w:w="1143"/>
          </w:tcPr>
          <w:p>
            <w:pPr>
              <w:spacing w:after="0"/>
            </w:pPr>
            <w:r/>
            <w:r>
              <w:rPr>
                <w:rFonts w:ascii="Noto Serif Devanagari" w:hAnsi="Noto Serif Devanagari"/>
                <w:b w:val="0"/>
                <w:sz w:val="14"/>
              </w:rPr>
              <w:t>Mithila history; Salhesh studies; documentary and folk hero traditions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767</w:t>
            </w:r>
          </w:p>
        </w:tc>
        <w:tc>
          <w:tcPr>
            <w:tcW w:type="dxa" w:w="1143"/>
          </w:tcPr>
          <w:p>
            <w:pPr>
              <w:spacing w:after="0"/>
            </w:pPr>
            <w:r/>
            <w:r>
              <w:rPr>
                <w:rFonts w:ascii="Noto Serif Devanagari" w:hAnsi="Noto Serif Devanagari"/>
                <w:b w:val="0"/>
                <w:sz w:val="14"/>
              </w:rPr>
              <w:t>सुजीतकुमार झा</w:t>
            </w:r>
          </w:p>
        </w:tc>
        <w:tc>
          <w:tcPr>
            <w:tcW w:type="dxa" w:w="1143"/>
          </w:tcPr>
          <w:p>
            <w:pPr>
              <w:spacing w:after="0"/>
            </w:pPr>
            <w:r/>
            <w:r>
              <w:rPr>
                <w:rFonts w:ascii="Noto Serif Devanagari" w:hAnsi="Noto Serif Devanagari"/>
                <w:b w:val="0"/>
                <w:sz w:val="14"/>
              </w:rPr>
              <w:t>नेपालमे मैथिली भाषामे पढाइ: उत्साह कम निराशा बेसी</w:t>
            </w:r>
          </w:p>
        </w:tc>
        <w:tc>
          <w:tcPr>
            <w:tcW w:type="dxa" w:w="1143"/>
          </w:tcPr>
          <w:p>
            <w:pPr>
              <w:spacing w:after="0"/>
            </w:pPr>
            <w:r/>
            <w:r>
              <w:rPr>
                <w:rFonts w:ascii="Noto Serif Devanagari" w:hAnsi="Noto Serif Devanagari"/>
                <w:b w:val="0"/>
                <w:sz w:val="14"/>
              </w:rPr>
              <w:t>Maithili language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54 · 2010-03-15</w:t>
            </w:r>
          </w:p>
        </w:tc>
        <w:tc>
          <w:tcPr>
            <w:tcW w:type="dxa" w:w="1143"/>
          </w:tcPr>
          <w:p>
            <w:pPr>
              <w:spacing w:after="0"/>
            </w:pPr>
            <w:r/>
            <w:r>
              <w:rPr>
                <w:rFonts w:ascii="Noto Serif Devanagari" w:hAnsi="Noto Serif Devanagari"/>
                <w:b w:val="0"/>
                <w:sz w:val="14"/>
              </w:rPr>
              <w:t>Maithili language studies; education policy; Nepal sociolinguistics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768</w:t>
            </w:r>
          </w:p>
        </w:tc>
        <w:tc>
          <w:tcPr>
            <w:tcW w:type="dxa" w:w="1143"/>
          </w:tcPr>
          <w:p>
            <w:pPr>
              <w:spacing w:after="0"/>
            </w:pPr>
            <w:r/>
            <w:r>
              <w:rPr>
                <w:rFonts w:ascii="Noto Serif Devanagari" w:hAnsi="Noto Serif Devanagari"/>
                <w:b w:val="0"/>
                <w:sz w:val="14"/>
              </w:rPr>
              <w:t>सुदीप झा</w:t>
            </w:r>
          </w:p>
        </w:tc>
        <w:tc>
          <w:tcPr>
            <w:tcW w:type="dxa" w:w="1143"/>
          </w:tcPr>
          <w:p>
            <w:pPr>
              <w:spacing w:after="0"/>
            </w:pPr>
            <w:r/>
            <w:r>
              <w:rPr>
                <w:rFonts w:ascii="Noto Serif Devanagari" w:hAnsi="Noto Serif Devanagari"/>
                <w:b w:val="0"/>
                <w:sz w:val="14"/>
              </w:rPr>
              <w:t>सामाजिक मूल्य-मान्यताकेँ चोच मारैत ‘चिड़ै’</w:t>
            </w:r>
          </w:p>
        </w:tc>
        <w:tc>
          <w:tcPr>
            <w:tcW w:type="dxa" w:w="1143"/>
          </w:tcPr>
          <w:p>
            <w:pPr>
              <w:spacing w:after="0"/>
            </w:pPr>
            <w:r/>
            <w:r>
              <w:rPr>
                <w:rFonts w:ascii="Noto Serif Devanagari" w:hAnsi="Noto Serif Devanagari"/>
                <w:b w:val="0"/>
                <w:sz w:val="14"/>
              </w:rPr>
              <w:t>Maithili literary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93 · 2011-11-01</w:t>
            </w:r>
          </w:p>
        </w:tc>
        <w:tc>
          <w:tcPr>
            <w:tcW w:type="dxa" w:w="1143"/>
          </w:tcPr>
          <w:p>
            <w:pPr>
              <w:spacing w:after="0"/>
            </w:pPr>
            <w:r/>
            <w:r>
              <w:rPr>
                <w:rFonts w:ascii="Noto Serif Devanagari" w:hAnsi="Noto Serif Devanagari"/>
                <w:b w:val="0"/>
                <w:sz w:val="14"/>
              </w:rPr>
              <w:t>Maithili literary criticism; social values; short-story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769</w:t>
            </w:r>
          </w:p>
        </w:tc>
        <w:tc>
          <w:tcPr>
            <w:tcW w:type="dxa" w:w="1143"/>
          </w:tcPr>
          <w:p>
            <w:pPr>
              <w:spacing w:after="0"/>
            </w:pPr>
            <w:r/>
            <w:r>
              <w:rPr>
                <w:rFonts w:ascii="Noto Serif Devanagari" w:hAnsi="Noto Serif Devanagari"/>
                <w:b w:val="0"/>
                <w:sz w:val="14"/>
              </w:rPr>
              <w:t>सुभाष कुमार कामत</w:t>
            </w:r>
          </w:p>
        </w:tc>
        <w:tc>
          <w:tcPr>
            <w:tcW w:type="dxa" w:w="1143"/>
          </w:tcPr>
          <w:p>
            <w:pPr>
              <w:spacing w:after="0"/>
            </w:pPr>
            <w:r/>
            <w:r>
              <w:rPr>
                <w:rFonts w:ascii="Noto Serif Devanagari" w:hAnsi="Noto Serif Devanagari"/>
                <w:b w:val="0"/>
                <w:sz w:val="14"/>
              </w:rPr>
              <w:t>चर्चित गाम नौआबाखर</w:t>
            </w:r>
          </w:p>
        </w:tc>
        <w:tc>
          <w:tcPr>
            <w:tcW w:type="dxa" w:w="1143"/>
          </w:tcPr>
          <w:p>
            <w:pPr>
              <w:spacing w:after="0"/>
            </w:pPr>
            <w:r/>
            <w:r>
              <w:rPr>
                <w:rFonts w:ascii="Noto Serif Devanagari" w:hAnsi="Noto Serif Devanagari"/>
                <w:b w:val="0"/>
                <w:sz w:val="14"/>
              </w:rPr>
              <w:t>Mithila village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432 · 2025-12-15</w:t>
            </w:r>
          </w:p>
        </w:tc>
        <w:tc>
          <w:tcPr>
            <w:tcW w:type="dxa" w:w="1143"/>
          </w:tcPr>
          <w:p>
            <w:pPr>
              <w:spacing w:after="0"/>
            </w:pPr>
            <w:r/>
            <w:r>
              <w:rPr>
                <w:rFonts w:ascii="Noto Serif Devanagari" w:hAnsi="Noto Serif Devanagari"/>
                <w:b w:val="0"/>
                <w:sz w:val="14"/>
              </w:rPr>
              <w:t>Mithila village studies; local history; cultural anthropology</w:t>
            </w:r>
          </w:p>
        </w:tc>
        <w:tc>
          <w:tcPr>
            <w:tcW w:type="dxa" w:w="1143"/>
          </w:tcPr>
          <w:p>
            <w:pPr>
              <w:spacing w:after="0"/>
            </w:pPr>
            <w:r/>
            <w:r>
              <w:rPr>
                <w:rFonts w:ascii="Noto Serif Devanagari" w:hAnsi="Noto Serif Devanagari"/>
                <w:b w:val="0"/>
                <w:sz w:val="14"/>
              </w:rPr>
              <w:t>23–30</w:t>
            </w:r>
          </w:p>
        </w:tc>
      </w:tr>
      <w:tr>
        <w:tc>
          <w:tcPr>
            <w:tcW w:type="dxa" w:w="1143"/>
          </w:tcPr>
          <w:p>
            <w:pPr>
              <w:spacing w:after="0"/>
            </w:pPr>
            <w:r/>
            <w:r>
              <w:rPr>
                <w:rFonts w:ascii="Noto Serif Devanagari" w:hAnsi="Noto Serif Devanagari"/>
                <w:b w:val="0"/>
                <w:sz w:val="14"/>
              </w:rPr>
              <w:t>770</w:t>
            </w:r>
          </w:p>
        </w:tc>
        <w:tc>
          <w:tcPr>
            <w:tcW w:type="dxa" w:w="1143"/>
          </w:tcPr>
          <w:p>
            <w:pPr>
              <w:spacing w:after="0"/>
            </w:pPr>
            <w:r/>
            <w:r>
              <w:rPr>
                <w:rFonts w:ascii="Noto Serif Devanagari" w:hAnsi="Noto Serif Devanagari"/>
                <w:b w:val="0"/>
                <w:sz w:val="14"/>
              </w:rPr>
              <w:t>सुमित आनन्द</w:t>
            </w:r>
          </w:p>
        </w:tc>
        <w:tc>
          <w:tcPr>
            <w:tcW w:type="dxa" w:w="1143"/>
          </w:tcPr>
          <w:p>
            <w:pPr>
              <w:spacing w:after="0"/>
            </w:pPr>
            <w:r/>
            <w:r>
              <w:rPr>
                <w:rFonts w:ascii="Noto Serif Devanagari" w:hAnsi="Noto Serif Devanagari"/>
                <w:b w:val="0"/>
                <w:sz w:val="14"/>
              </w:rPr>
              <w:t>आचार्य रमानाथ झा आ प्रो. तंत्रनाथ झाक भाषणमाला-२०१०</w:t>
            </w:r>
          </w:p>
        </w:tc>
        <w:tc>
          <w:tcPr>
            <w:tcW w:type="dxa" w:w="1143"/>
          </w:tcPr>
          <w:p>
            <w:pPr>
              <w:spacing w:after="0"/>
            </w:pPr>
            <w:r/>
            <w:r>
              <w:rPr>
                <w:rFonts w:ascii="Noto Serif Devanagari" w:hAnsi="Noto Serif Devanagari"/>
                <w:b w:val="0"/>
                <w:sz w:val="14"/>
              </w:rPr>
              <w:t>Maithili intellectual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68 · 2010-10-15</w:t>
            </w:r>
          </w:p>
        </w:tc>
        <w:tc>
          <w:tcPr>
            <w:tcW w:type="dxa" w:w="1143"/>
          </w:tcPr>
          <w:p>
            <w:pPr>
              <w:spacing w:after="0"/>
            </w:pPr>
            <w:r/>
            <w:r>
              <w:rPr>
                <w:rFonts w:ascii="Noto Serif Devanagari" w:hAnsi="Noto Serif Devanagari"/>
                <w:b w:val="0"/>
                <w:sz w:val="14"/>
              </w:rPr>
              <w:t>Maithili intellectual history; scholarly lectures; language movement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771</w:t>
            </w:r>
          </w:p>
        </w:tc>
        <w:tc>
          <w:tcPr>
            <w:tcW w:type="dxa" w:w="1143"/>
          </w:tcPr>
          <w:p>
            <w:pPr>
              <w:spacing w:after="0"/>
            </w:pPr>
            <w:r/>
            <w:r>
              <w:rPr>
                <w:rFonts w:ascii="Noto Serif Devanagari" w:hAnsi="Noto Serif Devanagari"/>
                <w:b w:val="0"/>
                <w:sz w:val="14"/>
              </w:rPr>
              <w:t>सुमित आनन्द</w:t>
            </w:r>
          </w:p>
        </w:tc>
        <w:tc>
          <w:tcPr>
            <w:tcW w:type="dxa" w:w="1143"/>
          </w:tcPr>
          <w:p>
            <w:pPr>
              <w:spacing w:after="0"/>
            </w:pPr>
            <w:r/>
            <w:r>
              <w:rPr>
                <w:rFonts w:ascii="Noto Serif Devanagari" w:hAnsi="Noto Serif Devanagari"/>
                <w:b w:val="0"/>
                <w:sz w:val="14"/>
              </w:rPr>
              <w:t>त्रि-दिवसीय राष्ट्रीय संगोष्ठी सम्पन्न</w:t>
            </w:r>
          </w:p>
        </w:tc>
        <w:tc>
          <w:tcPr>
            <w:tcW w:type="dxa" w:w="1143"/>
          </w:tcPr>
          <w:p>
            <w:pPr>
              <w:spacing w:after="0"/>
            </w:pPr>
            <w:r/>
            <w:r>
              <w:rPr>
                <w:rFonts w:ascii="Noto Serif Devanagari" w:hAnsi="Noto Serif Devanagari"/>
                <w:b w:val="0"/>
                <w:sz w:val="14"/>
              </w:rPr>
              <w:t>Maithili scholarly institutions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100 · 2012-02-15</w:t>
            </w:r>
          </w:p>
        </w:tc>
        <w:tc>
          <w:tcPr>
            <w:tcW w:type="dxa" w:w="1143"/>
          </w:tcPr>
          <w:p>
            <w:pPr>
              <w:spacing w:after="0"/>
            </w:pPr>
            <w:r/>
            <w:r>
              <w:rPr>
                <w:rFonts w:ascii="Noto Serif Devanagari" w:hAnsi="Noto Serif Devanagari"/>
                <w:b w:val="0"/>
                <w:sz w:val="14"/>
              </w:rPr>
              <w:t>Maithili scholarly institutions; conference documentation; language development</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772</w:t>
            </w:r>
          </w:p>
        </w:tc>
        <w:tc>
          <w:tcPr>
            <w:tcW w:type="dxa" w:w="1143"/>
          </w:tcPr>
          <w:p>
            <w:pPr>
              <w:spacing w:after="0"/>
            </w:pPr>
            <w:r/>
            <w:r>
              <w:rPr>
                <w:rFonts w:ascii="Noto Serif Devanagari" w:hAnsi="Noto Serif Devanagari"/>
                <w:b w:val="0"/>
                <w:sz w:val="14"/>
              </w:rPr>
              <w:t>सुशान्त झा</w:t>
            </w:r>
          </w:p>
        </w:tc>
        <w:tc>
          <w:tcPr>
            <w:tcW w:type="dxa" w:w="1143"/>
          </w:tcPr>
          <w:p>
            <w:pPr>
              <w:spacing w:after="0"/>
            </w:pPr>
            <w:r/>
            <w:r>
              <w:rPr>
                <w:rFonts w:ascii="Noto Serif Devanagari" w:hAnsi="Noto Serif Devanagari"/>
                <w:b w:val="0"/>
                <w:sz w:val="14"/>
              </w:rPr>
              <w:t>की बलिराज गढ़ मिथिलाक प्राचीन राजधानी अछि?</w:t>
            </w:r>
          </w:p>
        </w:tc>
        <w:tc>
          <w:tcPr>
            <w:tcW w:type="dxa" w:w="1143"/>
          </w:tcPr>
          <w:p>
            <w:pPr>
              <w:spacing w:after="0"/>
            </w:pPr>
            <w:r/>
            <w:r>
              <w:rPr>
                <w:rFonts w:ascii="Noto Serif Devanagari" w:hAnsi="Noto Serif Devanagari"/>
                <w:b w:val="0"/>
                <w:sz w:val="14"/>
              </w:rPr>
              <w:t>Archaeology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16 · 2008-08-15</w:t>
            </w:r>
          </w:p>
        </w:tc>
        <w:tc>
          <w:tcPr>
            <w:tcW w:type="dxa" w:w="1143"/>
          </w:tcPr>
          <w:p>
            <w:pPr>
              <w:spacing w:after="0"/>
            </w:pPr>
            <w:r/>
            <w:r>
              <w:rPr>
                <w:rFonts w:ascii="Noto Serif Devanagari" w:hAnsi="Noto Serif Devanagari"/>
                <w:b w:val="0"/>
                <w:sz w:val="14"/>
              </w:rPr>
              <w:t>Archaeology; historical geography; Balirajgarh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773</w:t>
            </w:r>
          </w:p>
        </w:tc>
        <w:tc>
          <w:tcPr>
            <w:tcW w:type="dxa" w:w="1143"/>
          </w:tcPr>
          <w:p>
            <w:pPr>
              <w:spacing w:after="0"/>
            </w:pPr>
            <w:r/>
            <w:r>
              <w:rPr>
                <w:rFonts w:ascii="Noto Serif Devanagari" w:hAnsi="Noto Serif Devanagari"/>
                <w:b w:val="0"/>
                <w:sz w:val="14"/>
              </w:rPr>
              <w:t>सुशान्त झा</w:t>
            </w:r>
          </w:p>
        </w:tc>
        <w:tc>
          <w:tcPr>
            <w:tcW w:type="dxa" w:w="1143"/>
          </w:tcPr>
          <w:p>
            <w:pPr>
              <w:spacing w:after="0"/>
            </w:pPr>
            <w:r/>
            <w:r>
              <w:rPr>
                <w:rFonts w:ascii="Noto Serif Devanagari" w:hAnsi="Noto Serif Devanagari"/>
                <w:b w:val="0"/>
                <w:sz w:val="14"/>
              </w:rPr>
              <w:t>मिथिला मंथन: पिछड़ापन, नेतृत्व आ विकास</w:t>
            </w:r>
          </w:p>
        </w:tc>
        <w:tc>
          <w:tcPr>
            <w:tcW w:type="dxa" w:w="1143"/>
          </w:tcPr>
          <w:p>
            <w:pPr>
              <w:spacing w:after="0"/>
            </w:pPr>
            <w:r/>
            <w:r>
              <w:rPr>
                <w:rFonts w:ascii="Noto Serif Devanagari" w:hAnsi="Noto Serif Devanagari"/>
                <w:b w:val="0"/>
                <w:sz w:val="14"/>
              </w:rPr>
              <w:t>Development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25 · 2009-01-01</w:t>
            </w:r>
          </w:p>
        </w:tc>
        <w:tc>
          <w:tcPr>
            <w:tcW w:type="dxa" w:w="1143"/>
          </w:tcPr>
          <w:p>
            <w:pPr>
              <w:spacing w:after="0"/>
            </w:pPr>
            <w:r/>
            <w:r>
              <w:rPr>
                <w:rFonts w:ascii="Noto Serif Devanagari" w:hAnsi="Noto Serif Devanagari"/>
                <w:b w:val="0"/>
                <w:sz w:val="14"/>
              </w:rPr>
              <w:t>Development studies; political economy; Mithila regional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774</w:t>
            </w:r>
          </w:p>
        </w:tc>
        <w:tc>
          <w:tcPr>
            <w:tcW w:type="dxa" w:w="1143"/>
          </w:tcPr>
          <w:p>
            <w:pPr>
              <w:spacing w:after="0"/>
            </w:pPr>
            <w:r/>
            <w:r>
              <w:rPr>
                <w:rFonts w:ascii="Noto Serif Devanagari" w:hAnsi="Noto Serif Devanagari"/>
                <w:b w:val="0"/>
                <w:sz w:val="14"/>
              </w:rPr>
              <w:t>सुशान्त झा</w:t>
            </w:r>
          </w:p>
        </w:tc>
        <w:tc>
          <w:tcPr>
            <w:tcW w:type="dxa" w:w="1143"/>
          </w:tcPr>
          <w:p>
            <w:pPr>
              <w:spacing w:after="0"/>
            </w:pPr>
            <w:r/>
            <w:r>
              <w:rPr>
                <w:rFonts w:ascii="Noto Serif Devanagari" w:hAnsi="Noto Serif Devanagari"/>
                <w:b w:val="0"/>
                <w:sz w:val="14"/>
              </w:rPr>
              <w:t>मैथिली भाषा-संस्कृतिक रक्षाक लेल संस्थाक आवश्यकता</w:t>
            </w:r>
          </w:p>
        </w:tc>
        <w:tc>
          <w:tcPr>
            <w:tcW w:type="dxa" w:w="1143"/>
          </w:tcPr>
          <w:p>
            <w:pPr>
              <w:spacing w:after="0"/>
            </w:pPr>
            <w:r/>
            <w:r>
              <w:rPr>
                <w:rFonts w:ascii="Noto Serif Devanagari" w:hAnsi="Noto Serif Devanagari"/>
                <w:b w:val="0"/>
                <w:sz w:val="14"/>
              </w:rPr>
              <w:t>Language preservation</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38 · 2009-07-15</w:t>
            </w:r>
          </w:p>
        </w:tc>
        <w:tc>
          <w:tcPr>
            <w:tcW w:type="dxa" w:w="1143"/>
          </w:tcPr>
          <w:p>
            <w:pPr>
              <w:spacing w:after="0"/>
            </w:pPr>
            <w:r/>
            <w:r>
              <w:rPr>
                <w:rFonts w:ascii="Noto Serif Devanagari" w:hAnsi="Noto Serif Devanagari"/>
                <w:b w:val="0"/>
                <w:sz w:val="14"/>
              </w:rPr>
              <w:t>Language preservation; cultural institutions; digital media archiving</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775</w:t>
            </w:r>
          </w:p>
        </w:tc>
        <w:tc>
          <w:tcPr>
            <w:tcW w:type="dxa" w:w="1143"/>
          </w:tcPr>
          <w:p>
            <w:pPr>
              <w:spacing w:after="0"/>
            </w:pPr>
            <w:r/>
            <w:r>
              <w:rPr>
                <w:rFonts w:ascii="Noto Serif Devanagari" w:hAnsi="Noto Serif Devanagari"/>
                <w:b w:val="0"/>
                <w:sz w:val="14"/>
              </w:rPr>
              <w:t>सुशान्त झा</w:t>
            </w:r>
          </w:p>
        </w:tc>
        <w:tc>
          <w:tcPr>
            <w:tcW w:type="dxa" w:w="1143"/>
          </w:tcPr>
          <w:p>
            <w:pPr>
              <w:spacing w:after="0"/>
            </w:pPr>
            <w:r/>
            <w:r>
              <w:rPr>
                <w:rFonts w:ascii="Noto Serif Devanagari" w:hAnsi="Noto Serif Devanagari"/>
                <w:b w:val="0"/>
                <w:sz w:val="14"/>
              </w:rPr>
              <w:t>हमर सपना केर मिथिला</w:t>
            </w:r>
          </w:p>
        </w:tc>
        <w:tc>
          <w:tcPr>
            <w:tcW w:type="dxa" w:w="1143"/>
          </w:tcPr>
          <w:p>
            <w:pPr>
              <w:spacing w:after="0"/>
            </w:pPr>
            <w:r/>
            <w:r>
              <w:rPr>
                <w:rFonts w:ascii="Noto Serif Devanagari" w:hAnsi="Noto Serif Devanagari"/>
                <w:b w:val="0"/>
                <w:sz w:val="14"/>
              </w:rPr>
              <w:t>Development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26 · 2009-01-15</w:t>
            </w:r>
          </w:p>
        </w:tc>
        <w:tc>
          <w:tcPr>
            <w:tcW w:type="dxa" w:w="1143"/>
          </w:tcPr>
          <w:p>
            <w:pPr>
              <w:spacing w:after="0"/>
            </w:pPr>
            <w:r/>
            <w:r>
              <w:rPr>
                <w:rFonts w:ascii="Noto Serif Devanagari" w:hAnsi="Noto Serif Devanagari"/>
                <w:b w:val="0"/>
                <w:sz w:val="14"/>
              </w:rPr>
              <w:t>Development studies; regional planning; Mithila futures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776</w:t>
            </w:r>
          </w:p>
        </w:tc>
        <w:tc>
          <w:tcPr>
            <w:tcW w:type="dxa" w:w="1143"/>
          </w:tcPr>
          <w:p>
            <w:pPr>
              <w:spacing w:after="0"/>
            </w:pPr>
            <w:r/>
            <w:r>
              <w:rPr>
                <w:rFonts w:ascii="Noto Serif Devanagari" w:hAnsi="Noto Serif Devanagari"/>
                <w:b w:val="0"/>
                <w:sz w:val="14"/>
              </w:rPr>
              <w:t>सोनी नीलू झा</w:t>
            </w:r>
          </w:p>
        </w:tc>
        <w:tc>
          <w:tcPr>
            <w:tcW w:type="dxa" w:w="1143"/>
          </w:tcPr>
          <w:p>
            <w:pPr>
              <w:spacing w:after="0"/>
            </w:pPr>
            <w:r/>
            <w:r>
              <w:rPr>
                <w:rFonts w:ascii="Noto Serif Devanagari" w:hAnsi="Noto Serif Devanagari"/>
                <w:b w:val="0"/>
                <w:sz w:val="14"/>
              </w:rPr>
              <w:t>आधुनिकताक परिवेश मे आधुनिक चित्रकला</w:t>
            </w:r>
          </w:p>
        </w:tc>
        <w:tc>
          <w:tcPr>
            <w:tcW w:type="dxa" w:w="1143"/>
          </w:tcPr>
          <w:p>
            <w:pPr>
              <w:spacing w:after="0"/>
            </w:pPr>
            <w:r/>
            <w:r>
              <w:rPr>
                <w:rFonts w:ascii="Noto Serif Devanagari" w:hAnsi="Noto Serif Devanagari"/>
                <w:b w:val="0"/>
                <w:sz w:val="14"/>
              </w:rPr>
              <w:t>Modern art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368 · 2023-04-15</w:t>
            </w:r>
          </w:p>
        </w:tc>
        <w:tc>
          <w:tcPr>
            <w:tcW w:type="dxa" w:w="1143"/>
          </w:tcPr>
          <w:p>
            <w:pPr>
              <w:spacing w:after="0"/>
            </w:pPr>
            <w:r/>
            <w:r>
              <w:rPr>
                <w:rFonts w:ascii="Noto Serif Devanagari" w:hAnsi="Noto Serif Devanagari"/>
                <w:b w:val="0"/>
                <w:sz w:val="14"/>
              </w:rPr>
              <w:t>Modern art criticism; Mithila visual culture</w:t>
            </w:r>
          </w:p>
        </w:tc>
        <w:tc>
          <w:tcPr>
            <w:tcW w:type="dxa" w:w="1143"/>
          </w:tcPr>
          <w:p>
            <w:pPr>
              <w:spacing w:after="0"/>
            </w:pPr>
            <w:r/>
            <w:r>
              <w:rPr>
                <w:rFonts w:ascii="Noto Serif Devanagari" w:hAnsi="Noto Serif Devanagari"/>
                <w:b w:val="0"/>
                <w:sz w:val="14"/>
              </w:rPr>
              <w:t>15–18</w:t>
            </w:r>
          </w:p>
        </w:tc>
      </w:tr>
      <w:tr>
        <w:tc>
          <w:tcPr>
            <w:tcW w:type="dxa" w:w="1143"/>
          </w:tcPr>
          <w:p>
            <w:pPr>
              <w:spacing w:after="0"/>
            </w:pPr>
            <w:r/>
            <w:r>
              <w:rPr>
                <w:rFonts w:ascii="Noto Serif Devanagari" w:hAnsi="Noto Serif Devanagari"/>
                <w:b w:val="0"/>
                <w:sz w:val="14"/>
              </w:rPr>
              <w:t>777</w:t>
            </w:r>
          </w:p>
        </w:tc>
        <w:tc>
          <w:tcPr>
            <w:tcW w:type="dxa" w:w="1143"/>
          </w:tcPr>
          <w:p>
            <w:pPr>
              <w:spacing w:after="0"/>
            </w:pPr>
            <w:r/>
            <w:r>
              <w:rPr>
                <w:rFonts w:ascii="Noto Serif Devanagari" w:hAnsi="Noto Serif Devanagari"/>
                <w:b w:val="0"/>
                <w:sz w:val="14"/>
              </w:rPr>
              <w:t>स्वर्गीय प्रोफेसर राधाकृष्ण चौधरी</w:t>
            </w:r>
          </w:p>
        </w:tc>
        <w:tc>
          <w:tcPr>
            <w:tcW w:type="dxa" w:w="1143"/>
          </w:tcPr>
          <w:p>
            <w:pPr>
              <w:spacing w:after="0"/>
            </w:pPr>
            <w:r/>
            <w:r>
              <w:rPr>
                <w:rFonts w:ascii="Noto Serif Devanagari" w:hAnsi="Noto Serif Devanagari"/>
                <w:b w:val="0"/>
                <w:sz w:val="14"/>
              </w:rPr>
              <w:t>मिथिलाक इतिहास</w:t>
            </w:r>
          </w:p>
        </w:tc>
        <w:tc>
          <w:tcPr>
            <w:tcW w:type="dxa" w:w="1143"/>
          </w:tcPr>
          <w:p>
            <w:pPr>
              <w:spacing w:after="0"/>
            </w:pPr>
            <w:r/>
            <w:r>
              <w:rPr>
                <w:rFonts w:ascii="Noto Serif Devanagari" w:hAnsi="Noto Serif Devanagari"/>
                <w:b w:val="0"/>
                <w:sz w:val="14"/>
              </w:rPr>
              <w:t>Mithila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46 · 2009-11-15</w:t>
            </w:r>
          </w:p>
        </w:tc>
        <w:tc>
          <w:tcPr>
            <w:tcW w:type="dxa" w:w="1143"/>
          </w:tcPr>
          <w:p>
            <w:pPr>
              <w:spacing w:after="0"/>
            </w:pPr>
            <w:r/>
            <w:r>
              <w:rPr>
                <w:rFonts w:ascii="Noto Serif Devanagari" w:hAnsi="Noto Serif Devanagari"/>
                <w:b w:val="0"/>
                <w:sz w:val="14"/>
              </w:rPr>
              <w:t>Mithila history; historiography; primary-source methodology</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778</w:t>
            </w:r>
          </w:p>
        </w:tc>
        <w:tc>
          <w:tcPr>
            <w:tcW w:type="dxa" w:w="1143"/>
          </w:tcPr>
          <w:p>
            <w:pPr>
              <w:spacing w:after="0"/>
            </w:pPr>
            <w:r/>
            <w:r>
              <w:rPr>
                <w:rFonts w:ascii="Noto Serif Devanagari" w:hAnsi="Noto Serif Devanagari"/>
                <w:b w:val="0"/>
                <w:sz w:val="14"/>
              </w:rPr>
              <w:t>हरिशंकर श्रीवास्तव ‘शलभ’; अनुवाद: विनीत उत्पल</w:t>
            </w:r>
          </w:p>
        </w:tc>
        <w:tc>
          <w:tcPr>
            <w:tcW w:type="dxa" w:w="1143"/>
          </w:tcPr>
          <w:p>
            <w:pPr>
              <w:spacing w:after="0"/>
            </w:pPr>
            <w:r/>
            <w:r>
              <w:rPr>
                <w:rFonts w:ascii="Noto Serif Devanagari" w:hAnsi="Noto Serif Devanagari"/>
                <w:b w:val="0"/>
                <w:sz w:val="14"/>
              </w:rPr>
              <w:t>मन्त्रद्रष्टा ऋष्यश्रृङ्ग</w:t>
            </w:r>
          </w:p>
        </w:tc>
        <w:tc>
          <w:tcPr>
            <w:tcW w:type="dxa" w:w="1143"/>
          </w:tcPr>
          <w:p>
            <w:pPr>
              <w:spacing w:after="0"/>
            </w:pPr>
            <w:r/>
            <w:r>
              <w:rPr>
                <w:rFonts w:ascii="Noto Serif Devanagari" w:hAnsi="Noto Serif Devanagari"/>
                <w:b w:val="0"/>
                <w:sz w:val="14"/>
              </w:rPr>
              <w:t>Mithila religious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201 · 2016-05-01</w:t>
            </w:r>
          </w:p>
        </w:tc>
        <w:tc>
          <w:tcPr>
            <w:tcW w:type="dxa" w:w="1143"/>
          </w:tcPr>
          <w:p>
            <w:pPr>
              <w:spacing w:after="0"/>
            </w:pPr>
            <w:r/>
            <w:r>
              <w:rPr>
                <w:rFonts w:ascii="Noto Serif Devanagari" w:hAnsi="Noto Serif Devanagari"/>
                <w:b w:val="0"/>
                <w:sz w:val="14"/>
              </w:rPr>
              <w:t>Mithila religious history; Rishyashringa studies; archaeology and folklore</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779</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कथाकार अशोकक व्यंग्य संग्रह: नीक दिनक बायस्कोप</w:t>
            </w:r>
          </w:p>
        </w:tc>
        <w:tc>
          <w:tcPr>
            <w:tcW w:type="dxa" w:w="1143"/>
          </w:tcPr>
          <w:p>
            <w:pPr>
              <w:spacing w:after="0"/>
            </w:pPr>
            <w:r/>
            <w:r>
              <w:rPr>
                <w:rFonts w:ascii="Noto Serif Devanagari" w:hAnsi="Noto Serif Devanagari"/>
                <w:b w:val="0"/>
                <w:sz w:val="14"/>
              </w:rPr>
              <w:t>Maithili satire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369 · 2023-05-01</w:t>
            </w:r>
          </w:p>
        </w:tc>
        <w:tc>
          <w:tcPr>
            <w:tcW w:type="dxa" w:w="1143"/>
          </w:tcPr>
          <w:p>
            <w:pPr>
              <w:spacing w:after="0"/>
            </w:pPr>
            <w:r/>
            <w:r>
              <w:rPr>
                <w:rFonts w:ascii="Noto Serif Devanagari" w:hAnsi="Noto Serif Devanagari"/>
                <w:b w:val="0"/>
                <w:sz w:val="14"/>
              </w:rPr>
              <w:t>Maithili satire criticism; book review; contemporary literature</w:t>
            </w:r>
          </w:p>
        </w:tc>
        <w:tc>
          <w:tcPr>
            <w:tcW w:type="dxa" w:w="1143"/>
          </w:tcPr>
          <w:p>
            <w:pPr>
              <w:spacing w:after="0"/>
            </w:pPr>
            <w:r/>
            <w:r>
              <w:rPr>
                <w:rFonts w:ascii="Noto Serif Devanagari" w:hAnsi="Noto Serif Devanagari"/>
                <w:b w:val="0"/>
                <w:sz w:val="14"/>
              </w:rPr>
              <w:t>62–65</w:t>
            </w:r>
          </w:p>
        </w:tc>
      </w:tr>
      <w:tr>
        <w:tc>
          <w:tcPr>
            <w:tcW w:type="dxa" w:w="1143"/>
          </w:tcPr>
          <w:p>
            <w:pPr>
              <w:spacing w:after="0"/>
            </w:pPr>
            <w:r/>
            <w:r>
              <w:rPr>
                <w:rFonts w:ascii="Noto Serif Devanagari" w:hAnsi="Noto Serif Devanagari"/>
                <w:b w:val="0"/>
                <w:sz w:val="14"/>
              </w:rPr>
              <w:t>780</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जलसंरक्षण आ नारायणजी चौधरी</w:t>
            </w:r>
          </w:p>
        </w:tc>
        <w:tc>
          <w:tcPr>
            <w:tcW w:type="dxa" w:w="1143"/>
          </w:tcPr>
          <w:p>
            <w:pPr>
              <w:spacing w:after="0"/>
            </w:pPr>
            <w:r/>
            <w:r>
              <w:rPr>
                <w:rFonts w:ascii="Noto Serif Devanagari" w:hAnsi="Noto Serif Devanagari"/>
                <w:b w:val="0"/>
                <w:sz w:val="14"/>
              </w:rPr>
              <w:t>Mithila environmental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419 · 2025-06-01</w:t>
            </w:r>
          </w:p>
        </w:tc>
        <w:tc>
          <w:tcPr>
            <w:tcW w:type="dxa" w:w="1143"/>
          </w:tcPr>
          <w:p>
            <w:pPr>
              <w:spacing w:after="0"/>
            </w:pPr>
            <w:r/>
            <w:r>
              <w:rPr>
                <w:rFonts w:ascii="Noto Serif Devanagari" w:hAnsi="Noto Serif Devanagari"/>
                <w:b w:val="0"/>
                <w:sz w:val="14"/>
              </w:rPr>
              <w:t>Mithila environmental studies; water conservation; regional development</w:t>
            </w:r>
          </w:p>
        </w:tc>
        <w:tc>
          <w:tcPr>
            <w:tcW w:type="dxa" w:w="1143"/>
          </w:tcPr>
          <w:p>
            <w:pPr>
              <w:spacing w:after="0"/>
            </w:pPr>
            <w:r/>
            <w:r>
              <w:rPr>
                <w:rFonts w:ascii="Noto Serif Devanagari" w:hAnsi="Noto Serif Devanagari"/>
                <w:b w:val="0"/>
                <w:sz w:val="14"/>
              </w:rPr>
              <w:t>65–69</w:t>
            </w:r>
          </w:p>
        </w:tc>
      </w:tr>
      <w:tr>
        <w:tc>
          <w:tcPr>
            <w:tcW w:type="dxa" w:w="1143"/>
          </w:tcPr>
          <w:p>
            <w:pPr>
              <w:spacing w:after="0"/>
            </w:pPr>
            <w:r/>
            <w:r>
              <w:rPr>
                <w:rFonts w:ascii="Noto Serif Devanagari" w:hAnsi="Noto Serif Devanagari"/>
                <w:b w:val="0"/>
                <w:sz w:val="14"/>
              </w:rPr>
              <w:t>781</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420 · 2025-06-15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5–8</w:t>
            </w:r>
          </w:p>
        </w:tc>
      </w:tr>
      <w:tr>
        <w:tc>
          <w:tcPr>
            <w:tcW w:type="dxa" w:w="1143"/>
          </w:tcPr>
          <w:p>
            <w:pPr>
              <w:spacing w:after="0"/>
            </w:pPr>
            <w:r/>
            <w:r>
              <w:rPr>
                <w:rFonts w:ascii="Noto Serif Devanagari" w:hAnsi="Noto Serif Devanagari"/>
                <w:b w:val="0"/>
                <w:sz w:val="14"/>
              </w:rPr>
              <w:t>782</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 -३</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422 · 2025-07-15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10–21</w:t>
            </w:r>
          </w:p>
        </w:tc>
      </w:tr>
      <w:tr>
        <w:tc>
          <w:tcPr>
            <w:tcW w:type="dxa" w:w="1143"/>
          </w:tcPr>
          <w:p>
            <w:pPr>
              <w:spacing w:after="0"/>
            </w:pPr>
            <w:r/>
            <w:r>
              <w:rPr>
                <w:rFonts w:ascii="Noto Serif Devanagari" w:hAnsi="Noto Serif Devanagari"/>
                <w:b w:val="0"/>
                <w:sz w:val="14"/>
              </w:rPr>
              <w:t>783</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 -४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423 · 2025-08-01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12–17</w:t>
            </w:r>
          </w:p>
        </w:tc>
      </w:tr>
      <w:tr>
        <w:tc>
          <w:tcPr>
            <w:tcW w:type="dxa" w:w="1143"/>
          </w:tcPr>
          <w:p>
            <w:pPr>
              <w:spacing w:after="0"/>
            </w:pPr>
            <w:r/>
            <w:r>
              <w:rPr>
                <w:rFonts w:ascii="Noto Serif Devanagari" w:hAnsi="Noto Serif Devanagari"/>
                <w:b w:val="0"/>
                <w:sz w:val="14"/>
              </w:rPr>
              <w:t>784</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योगदान-08</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429 · 2025-11-01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8–16</w:t>
            </w:r>
          </w:p>
        </w:tc>
      </w:tr>
      <w:tr>
        <w:tc>
          <w:tcPr>
            <w:tcW w:type="dxa" w:w="1143"/>
          </w:tcPr>
          <w:p>
            <w:pPr>
              <w:spacing w:after="0"/>
            </w:pPr>
            <w:r/>
            <w:r>
              <w:rPr>
                <w:rFonts w:ascii="Noto Serif Devanagari" w:hAnsi="Noto Serif Devanagari"/>
                <w:b w:val="0"/>
                <w:sz w:val="14"/>
              </w:rPr>
              <w:t>785</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योगदान-10</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431 · 2025-12-01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11–27</w:t>
            </w:r>
          </w:p>
        </w:tc>
      </w:tr>
      <w:tr>
        <w:tc>
          <w:tcPr>
            <w:tcW w:type="dxa" w:w="1143"/>
          </w:tcPr>
          <w:p>
            <w:pPr>
              <w:spacing w:after="0"/>
            </w:pPr>
            <w:r/>
            <w:r>
              <w:rPr>
                <w:rFonts w:ascii="Noto Serif Devanagari" w:hAnsi="Noto Serif Devanagari"/>
                <w:b w:val="0"/>
                <w:sz w:val="14"/>
              </w:rPr>
              <w:t>786</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योगदान-11</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432 · 2025-12-15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11–22</w:t>
            </w:r>
          </w:p>
        </w:tc>
      </w:tr>
      <w:tr>
        <w:tc>
          <w:tcPr>
            <w:tcW w:type="dxa" w:w="1143"/>
          </w:tcPr>
          <w:p>
            <w:pPr>
              <w:spacing w:after="0"/>
            </w:pPr>
            <w:r/>
            <w:r>
              <w:rPr>
                <w:rFonts w:ascii="Noto Serif Devanagari" w:hAnsi="Noto Serif Devanagari"/>
                <w:b w:val="0"/>
                <w:sz w:val="14"/>
              </w:rPr>
              <w:t>787</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433 · 2026-01-01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7–24</w:t>
            </w:r>
          </w:p>
        </w:tc>
      </w:tr>
      <w:tr>
        <w:tc>
          <w:tcPr>
            <w:tcW w:type="dxa" w:w="1143"/>
          </w:tcPr>
          <w:p>
            <w:pPr>
              <w:spacing w:after="0"/>
            </w:pPr>
            <w:r/>
            <w:r>
              <w:rPr>
                <w:rFonts w:ascii="Noto Serif Devanagari" w:hAnsi="Noto Serif Devanagari"/>
                <w:b w:val="0"/>
                <w:sz w:val="14"/>
              </w:rPr>
              <w:t>788</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योगदान-१३</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434 · 2026-01-15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12–26</w:t>
            </w:r>
          </w:p>
        </w:tc>
      </w:tr>
      <w:tr>
        <w:tc>
          <w:tcPr>
            <w:tcW w:type="dxa" w:w="1143"/>
          </w:tcPr>
          <w:p>
            <w:pPr>
              <w:spacing w:after="0"/>
            </w:pPr>
            <w:r/>
            <w:r>
              <w:rPr>
                <w:rFonts w:ascii="Noto Serif Devanagari" w:hAnsi="Noto Serif Devanagari"/>
                <w:b w:val="0"/>
                <w:sz w:val="14"/>
              </w:rPr>
              <w:t>789</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435 · 2026-02-01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17–33</w:t>
            </w:r>
          </w:p>
        </w:tc>
      </w:tr>
      <w:tr>
        <w:tc>
          <w:tcPr>
            <w:tcW w:type="dxa" w:w="1143"/>
          </w:tcPr>
          <w:p>
            <w:pPr>
              <w:spacing w:after="0"/>
            </w:pPr>
            <w:r/>
            <w:r>
              <w:rPr>
                <w:rFonts w:ascii="Noto Serif Devanagari" w:hAnsi="Noto Serif Devanagari"/>
                <w:b w:val="0"/>
                <w:sz w:val="14"/>
              </w:rPr>
              <w:t>790</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436 · 2026-02-15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8–18</w:t>
            </w:r>
          </w:p>
        </w:tc>
      </w:tr>
      <w:tr>
        <w:tc>
          <w:tcPr>
            <w:tcW w:type="dxa" w:w="1143"/>
          </w:tcPr>
          <w:p>
            <w:pPr>
              <w:spacing w:after="0"/>
            </w:pPr>
            <w:r/>
            <w:r>
              <w:rPr>
                <w:rFonts w:ascii="Noto Serif Devanagari" w:hAnsi="Noto Serif Devanagari"/>
                <w:b w:val="0"/>
                <w:sz w:val="14"/>
              </w:rPr>
              <w:t>791</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योगदान-१६</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437 · 2026-03-01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12–17</w:t>
            </w:r>
          </w:p>
        </w:tc>
      </w:tr>
      <w:tr>
        <w:tc>
          <w:tcPr>
            <w:tcW w:type="dxa" w:w="1143"/>
          </w:tcPr>
          <w:p>
            <w:pPr>
              <w:spacing w:after="0"/>
            </w:pPr>
            <w:r/>
            <w:r>
              <w:rPr>
                <w:rFonts w:ascii="Noto Serif Devanagari" w:hAnsi="Noto Serif Devanagari"/>
                <w:b w:val="0"/>
                <w:sz w:val="14"/>
              </w:rPr>
              <w:t>792</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योगदान-१७</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438 · 2026-03-15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10–21</w:t>
            </w:r>
          </w:p>
        </w:tc>
      </w:tr>
      <w:tr>
        <w:tc>
          <w:tcPr>
            <w:tcW w:type="dxa" w:w="1143"/>
          </w:tcPr>
          <w:p>
            <w:pPr>
              <w:spacing w:after="0"/>
            </w:pPr>
            <w:r/>
            <w:r>
              <w:rPr>
                <w:rFonts w:ascii="Noto Serif Devanagari" w:hAnsi="Noto Serif Devanagari"/>
                <w:b w:val="0"/>
                <w:sz w:val="14"/>
              </w:rPr>
              <w:t>793</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योगदान-१८</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439 · 2026-04-01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12–36</w:t>
            </w:r>
          </w:p>
        </w:tc>
      </w:tr>
      <w:tr>
        <w:tc>
          <w:tcPr>
            <w:tcW w:type="dxa" w:w="1143"/>
          </w:tcPr>
          <w:p>
            <w:pPr>
              <w:spacing w:after="0"/>
            </w:pPr>
            <w:r/>
            <w:r>
              <w:rPr>
                <w:rFonts w:ascii="Noto Serif Devanagari" w:hAnsi="Noto Serif Devanagari"/>
                <w:b w:val="0"/>
                <w:sz w:val="14"/>
              </w:rPr>
              <w:t>794</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योगदान-१९ (पृष्ठ- ८-१६)</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440 · 2026-04-15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795</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421 · 2025-07-01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4–10</w:t>
            </w:r>
          </w:p>
        </w:tc>
      </w:tr>
      <w:tr>
        <w:tc>
          <w:tcPr>
            <w:tcW w:type="dxa" w:w="1143"/>
          </w:tcPr>
          <w:p>
            <w:pPr>
              <w:spacing w:after="0"/>
            </w:pPr>
            <w:r/>
            <w:r>
              <w:rPr>
                <w:rFonts w:ascii="Noto Serif Devanagari" w:hAnsi="Noto Serif Devanagari"/>
                <w:b w:val="0"/>
                <w:sz w:val="14"/>
              </w:rPr>
              <w:t>796</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योगदान-२१</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442 · 2026-05-15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16–20</w:t>
            </w:r>
          </w:p>
        </w:tc>
      </w:tr>
      <w:tr>
        <w:tc>
          <w:tcPr>
            <w:tcW w:type="dxa" w:w="1143"/>
          </w:tcPr>
          <w:p>
            <w:pPr>
              <w:spacing w:after="0"/>
            </w:pPr>
            <w:r/>
            <w:r>
              <w:rPr>
                <w:rFonts w:ascii="Noto Serif Devanagari" w:hAnsi="Noto Serif Devanagari"/>
                <w:b w:val="0"/>
                <w:sz w:val="14"/>
              </w:rPr>
              <w:t>797</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योगदान-२२</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443 · 2026-06-01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21–26</w:t>
            </w:r>
          </w:p>
        </w:tc>
      </w:tr>
      <w:tr>
        <w:tc>
          <w:tcPr>
            <w:tcW w:type="dxa" w:w="1143"/>
          </w:tcPr>
          <w:p>
            <w:pPr>
              <w:spacing w:after="0"/>
            </w:pPr>
            <w:r/>
            <w:r>
              <w:rPr>
                <w:rFonts w:ascii="Noto Serif Devanagari" w:hAnsi="Noto Serif Devanagari"/>
                <w:b w:val="0"/>
                <w:sz w:val="14"/>
              </w:rPr>
              <w:t>798</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योगदान-२३</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444 · 2026-06-15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14–21</w:t>
            </w:r>
          </w:p>
        </w:tc>
      </w:tr>
      <w:tr>
        <w:tc>
          <w:tcPr>
            <w:tcW w:type="dxa" w:w="1143"/>
          </w:tcPr>
          <w:p>
            <w:pPr>
              <w:spacing w:after="0"/>
            </w:pPr>
            <w:r/>
            <w:r>
              <w:rPr>
                <w:rFonts w:ascii="Noto Serif Devanagari" w:hAnsi="Noto Serif Devanagari"/>
                <w:b w:val="0"/>
                <w:sz w:val="14"/>
              </w:rPr>
              <w:t>799</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योगदान-२४</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445 · 2026-07-01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30–38</w:t>
            </w:r>
          </w:p>
        </w:tc>
      </w:tr>
      <w:tr>
        <w:tc>
          <w:tcPr>
            <w:tcW w:type="dxa" w:w="1143"/>
          </w:tcPr>
          <w:p>
            <w:pPr>
              <w:spacing w:after="0"/>
            </w:pPr>
            <w:r/>
            <w:r>
              <w:rPr>
                <w:rFonts w:ascii="Noto Serif Devanagari" w:hAnsi="Noto Serif Devanagari"/>
                <w:b w:val="0"/>
                <w:sz w:val="14"/>
              </w:rPr>
              <w:t>800</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446 · 2026-07-15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94–98</w:t>
            </w:r>
          </w:p>
        </w:tc>
      </w:tr>
      <w:tr>
        <w:tc>
          <w:tcPr>
            <w:tcW w:type="dxa" w:w="1143"/>
          </w:tcPr>
          <w:p>
            <w:pPr>
              <w:spacing w:after="0"/>
            </w:pPr>
            <w:r/>
            <w:r>
              <w:rPr>
                <w:rFonts w:ascii="Noto Serif Devanagari" w:hAnsi="Noto Serif Devanagari"/>
                <w:b w:val="0"/>
                <w:sz w:val="14"/>
              </w:rPr>
              <w:t>801</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योगदान-२६</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447 · 2026-08-01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27–32</w:t>
            </w:r>
          </w:p>
        </w:tc>
      </w:tr>
      <w:tr>
        <w:tc>
          <w:tcPr>
            <w:tcW w:type="dxa" w:w="1143"/>
          </w:tcPr>
          <w:p>
            <w:pPr>
              <w:spacing w:after="0"/>
            </w:pPr>
            <w:r/>
            <w:r>
              <w:rPr>
                <w:rFonts w:ascii="Noto Serif Devanagari" w:hAnsi="Noto Serif Devanagari"/>
                <w:b w:val="0"/>
                <w:sz w:val="14"/>
              </w:rPr>
              <w:t>802</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योगदान-५</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425 · 2025-09-01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15–24</w:t>
            </w:r>
          </w:p>
        </w:tc>
      </w:tr>
      <w:tr>
        <w:tc>
          <w:tcPr>
            <w:tcW w:type="dxa" w:w="1143"/>
          </w:tcPr>
          <w:p>
            <w:pPr>
              <w:spacing w:after="0"/>
            </w:pPr>
            <w:r/>
            <w:r>
              <w:rPr>
                <w:rFonts w:ascii="Noto Serif Devanagari" w:hAnsi="Noto Serif Devanagari"/>
                <w:b w:val="0"/>
                <w:sz w:val="14"/>
              </w:rPr>
              <w:t>803</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योगदान-६</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426 · 2025-09-15</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7–16</w:t>
            </w:r>
          </w:p>
        </w:tc>
      </w:tr>
      <w:tr>
        <w:tc>
          <w:tcPr>
            <w:tcW w:type="dxa" w:w="1143"/>
          </w:tcPr>
          <w:p>
            <w:pPr>
              <w:spacing w:after="0"/>
            </w:pPr>
            <w:r/>
            <w:r>
              <w:rPr>
                <w:rFonts w:ascii="Noto Serif Devanagari" w:hAnsi="Noto Serif Devanagari"/>
                <w:b w:val="0"/>
                <w:sz w:val="14"/>
              </w:rPr>
              <w:t>804</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मैथिली साहित्यमे तारानाथ झा एवं हुनक परिवारक योगदान-७</w:t>
            </w:r>
          </w:p>
        </w:tc>
        <w:tc>
          <w:tcPr>
            <w:tcW w:type="dxa" w:w="1143"/>
          </w:tcPr>
          <w:p>
            <w:pPr>
              <w:spacing w:after="0"/>
            </w:pPr>
            <w:r/>
            <w:r>
              <w:rPr>
                <w:rFonts w:ascii="Noto Serif Devanagari" w:hAnsi="Noto Serif Devanagari"/>
                <w:b w:val="0"/>
                <w:sz w:val="14"/>
              </w:rPr>
              <w:t>Maithili literary history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427 · 2025-10-01</w:t>
            </w:r>
          </w:p>
        </w:tc>
        <w:tc>
          <w:tcPr>
            <w:tcW w:type="dxa" w:w="1143"/>
          </w:tcPr>
          <w:p>
            <w:pPr>
              <w:spacing w:after="0"/>
            </w:pPr>
            <w:r/>
            <w:r>
              <w:rPr>
                <w:rFonts w:ascii="Noto Serif Devanagari" w:hAnsi="Noto Serif Devanagari"/>
                <w:b w:val="0"/>
                <w:sz w:val="14"/>
              </w:rPr>
              <w:t>Maithili literary history; intellectual biography; family contribution studies</w:t>
            </w:r>
          </w:p>
        </w:tc>
        <w:tc>
          <w:tcPr>
            <w:tcW w:type="dxa" w:w="1143"/>
          </w:tcPr>
          <w:p>
            <w:pPr>
              <w:spacing w:after="0"/>
            </w:pPr>
            <w:r/>
            <w:r>
              <w:rPr>
                <w:rFonts w:ascii="Noto Serif Devanagari" w:hAnsi="Noto Serif Devanagari"/>
                <w:b w:val="0"/>
                <w:sz w:val="14"/>
              </w:rPr>
              <w:t>10–25</w:t>
            </w:r>
          </w:p>
        </w:tc>
      </w:tr>
      <w:tr>
        <w:tc>
          <w:tcPr>
            <w:tcW w:type="dxa" w:w="1143"/>
          </w:tcPr>
          <w:p>
            <w:pPr>
              <w:spacing w:after="0"/>
            </w:pPr>
            <w:r/>
            <w:r>
              <w:rPr>
                <w:rFonts w:ascii="Noto Serif Devanagari" w:hAnsi="Noto Serif Devanagari"/>
                <w:b w:val="0"/>
                <w:sz w:val="14"/>
              </w:rPr>
              <w:t>805</w:t>
            </w:r>
          </w:p>
        </w:tc>
        <w:tc>
          <w:tcPr>
            <w:tcW w:type="dxa" w:w="1143"/>
          </w:tcPr>
          <w:p>
            <w:pPr>
              <w:spacing w:after="0"/>
            </w:pPr>
            <w:r/>
            <w:r>
              <w:rPr>
                <w:rFonts w:ascii="Noto Serif Devanagari" w:hAnsi="Noto Serif Devanagari"/>
                <w:b w:val="0"/>
                <w:sz w:val="14"/>
              </w:rPr>
              <w:t>हितनाथ झा</w:t>
            </w:r>
          </w:p>
        </w:tc>
        <w:tc>
          <w:tcPr>
            <w:tcW w:type="dxa" w:w="1143"/>
          </w:tcPr>
          <w:p>
            <w:pPr>
              <w:spacing w:after="0"/>
            </w:pPr>
            <w:r/>
            <w:r>
              <w:rPr>
                <w:rFonts w:ascii="Noto Serif Devanagari" w:hAnsi="Noto Serif Devanagari"/>
                <w:b w:val="0"/>
                <w:sz w:val="14"/>
              </w:rPr>
              <w:t>ह्रास होइत सभ्यता संस्कृतिक इतिवृत्तिक अयना : अयना</w:t>
            </w:r>
          </w:p>
        </w:tc>
        <w:tc>
          <w:tcPr>
            <w:tcW w:type="dxa" w:w="1143"/>
          </w:tcPr>
          <w:p>
            <w:pPr>
              <w:spacing w:after="0"/>
            </w:pPr>
            <w:r/>
            <w:r>
              <w:rPr>
                <w:rFonts w:ascii="Noto Serif Devanagari" w:hAnsi="Noto Serif Devanagari"/>
                <w:b w:val="0"/>
                <w:sz w:val="14"/>
              </w:rPr>
              <w:t>Maithili fiction criticism</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352 · 2022-08-15</w:t>
            </w:r>
          </w:p>
        </w:tc>
        <w:tc>
          <w:tcPr>
            <w:tcW w:type="dxa" w:w="1143"/>
          </w:tcPr>
          <w:p>
            <w:pPr>
              <w:spacing w:after="0"/>
            </w:pPr>
            <w:r/>
            <w:r>
              <w:rPr>
                <w:rFonts w:ascii="Noto Serif Devanagari" w:hAnsi="Noto Serif Devanagari"/>
                <w:b w:val="0"/>
                <w:sz w:val="14"/>
              </w:rPr>
              <w:t>Maithili fiction criticism; cultural history; civilization studies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806</w:t>
            </w:r>
          </w:p>
        </w:tc>
        <w:tc>
          <w:tcPr>
            <w:tcW w:type="dxa" w:w="1143"/>
          </w:tcPr>
          <w:p>
            <w:pPr>
              <w:spacing w:after="0"/>
            </w:pPr>
            <w:r/>
            <w:r>
              <w:rPr>
                <w:rFonts w:ascii="Noto Serif Devanagari" w:hAnsi="Noto Serif Devanagari"/>
                <w:b w:val="0"/>
                <w:sz w:val="14"/>
              </w:rPr>
              <w:t>हिमकर भारद्वाज</w:t>
            </w:r>
          </w:p>
        </w:tc>
        <w:tc>
          <w:tcPr>
            <w:tcW w:type="dxa" w:w="1143"/>
          </w:tcPr>
          <w:p>
            <w:pPr>
              <w:spacing w:after="0"/>
            </w:pPr>
            <w:r/>
            <w:r>
              <w:rPr>
                <w:rFonts w:ascii="Noto Serif Devanagari" w:hAnsi="Noto Serif Devanagari"/>
                <w:b w:val="0"/>
                <w:sz w:val="14"/>
              </w:rPr>
              <w:t>"एम.एस.यू (MSU)-मिथिला स्टूडेंट यूनियन"सँ "मिथिलावादी पार्टी" धरि</w:t>
            </w:r>
          </w:p>
        </w:tc>
        <w:tc>
          <w:tcPr>
            <w:tcW w:type="dxa" w:w="1143"/>
          </w:tcPr>
          <w:p>
            <w:pPr>
              <w:spacing w:after="0"/>
            </w:pPr>
            <w:r/>
            <w:r>
              <w:rPr>
                <w:rFonts w:ascii="Noto Serif Devanagari" w:hAnsi="Noto Serif Devanagari"/>
                <w:b w:val="0"/>
                <w:sz w:val="14"/>
              </w:rPr>
              <w:t>Social movement studies</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371 · 2023-06-01</w:t>
            </w:r>
          </w:p>
        </w:tc>
        <w:tc>
          <w:tcPr>
            <w:tcW w:type="dxa" w:w="1143"/>
          </w:tcPr>
          <w:p>
            <w:pPr>
              <w:spacing w:after="0"/>
            </w:pPr>
            <w:r/>
            <w:r>
              <w:rPr>
                <w:rFonts w:ascii="Noto Serif Devanagari" w:hAnsi="Noto Serif Devanagari"/>
                <w:b w:val="0"/>
                <w:sz w:val="14"/>
              </w:rPr>
              <w:t>Social movement studies; Mithila regional politics; student organizations</w:t>
            </w:r>
          </w:p>
        </w:tc>
        <w:tc>
          <w:tcPr>
            <w:tcW w:type="dxa" w:w="1143"/>
          </w:tcPr>
          <w:p>
            <w:pPr>
              <w:spacing w:after="0"/>
            </w:pPr>
            <w:r/>
            <w:r>
              <w:rPr>
                <w:rFonts w:ascii="Noto Serif Devanagari" w:hAnsi="Noto Serif Devanagari"/>
                <w:b w:val="0"/>
                <w:sz w:val="14"/>
              </w:rPr>
              <w:t>26–35</w:t>
            </w:r>
          </w:p>
        </w:tc>
      </w:tr>
      <w:tr>
        <w:tc>
          <w:tcPr>
            <w:tcW w:type="dxa" w:w="1143"/>
          </w:tcPr>
          <w:p>
            <w:pPr>
              <w:spacing w:after="0"/>
            </w:pPr>
            <w:r/>
            <w:r>
              <w:rPr>
                <w:rFonts w:ascii="Noto Serif Devanagari" w:hAnsi="Noto Serif Devanagari"/>
                <w:b w:val="0"/>
                <w:sz w:val="14"/>
              </w:rPr>
              <w:t>807</w:t>
            </w:r>
          </w:p>
        </w:tc>
        <w:tc>
          <w:tcPr>
            <w:tcW w:type="dxa" w:w="1143"/>
          </w:tcPr>
          <w:p>
            <w:pPr>
              <w:spacing w:after="0"/>
            </w:pPr>
            <w:r/>
            <w:r>
              <w:rPr>
                <w:rFonts w:ascii="Noto Serif Devanagari" w:hAnsi="Noto Serif Devanagari"/>
                <w:b w:val="0"/>
                <w:sz w:val="14"/>
              </w:rPr>
              <w:t>हृदय नारायण झा</w:t>
            </w:r>
          </w:p>
        </w:tc>
        <w:tc>
          <w:tcPr>
            <w:tcW w:type="dxa" w:w="1143"/>
          </w:tcPr>
          <w:p>
            <w:pPr>
              <w:spacing w:after="0"/>
            </w:pPr>
            <w:r/>
            <w:r>
              <w:rPr>
                <w:rFonts w:ascii="Noto Serif Devanagari" w:hAnsi="Noto Serif Devanagari"/>
                <w:b w:val="0"/>
                <w:sz w:val="14"/>
              </w:rPr>
              <w:t>मिथिलाक लुप्तप्राय गीत: गर्भसँ छठिहार धरि</w:t>
            </w:r>
          </w:p>
        </w:tc>
        <w:tc>
          <w:tcPr>
            <w:tcW w:type="dxa" w:w="1143"/>
          </w:tcPr>
          <w:p>
            <w:pPr>
              <w:spacing w:after="0"/>
            </w:pPr>
            <w:r/>
            <w:r>
              <w:rPr>
                <w:rFonts w:ascii="Noto Serif Devanagari" w:hAnsi="Noto Serif Devanagari"/>
                <w:b w:val="0"/>
                <w:sz w:val="14"/>
              </w:rPr>
              <w:t>Ethnomusicology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27 · 2009-02-01</w:t>
            </w:r>
          </w:p>
        </w:tc>
        <w:tc>
          <w:tcPr>
            <w:tcW w:type="dxa" w:w="1143"/>
          </w:tcPr>
          <w:p>
            <w:pPr>
              <w:spacing w:after="0"/>
            </w:pPr>
            <w:r/>
            <w:r>
              <w:rPr>
                <w:rFonts w:ascii="Noto Serif Devanagari" w:hAnsi="Noto Serif Devanagari"/>
                <w:b w:val="0"/>
                <w:sz w:val="14"/>
              </w:rPr>
              <w:t>Ethnomusicology; folk-song documentation; lifecycle rituals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808</w:t>
            </w:r>
          </w:p>
        </w:tc>
        <w:tc>
          <w:tcPr>
            <w:tcW w:type="dxa" w:w="1143"/>
          </w:tcPr>
          <w:p>
            <w:pPr>
              <w:spacing w:after="0"/>
            </w:pPr>
            <w:r/>
            <w:r>
              <w:rPr>
                <w:rFonts w:ascii="Noto Serif Devanagari" w:hAnsi="Noto Serif Devanagari"/>
                <w:b w:val="0"/>
                <w:sz w:val="14"/>
              </w:rPr>
              <w:t>हृदय नारायण झा</w:t>
            </w:r>
          </w:p>
        </w:tc>
        <w:tc>
          <w:tcPr>
            <w:tcW w:type="dxa" w:w="1143"/>
          </w:tcPr>
          <w:p>
            <w:pPr>
              <w:spacing w:after="0"/>
            </w:pPr>
            <w:r/>
            <w:r>
              <w:rPr>
                <w:rFonts w:ascii="Noto Serif Devanagari" w:hAnsi="Noto Serif Devanagari"/>
                <w:b w:val="0"/>
                <w:sz w:val="14"/>
              </w:rPr>
              <w:t>मिथिलाक लुप्तप्राय गीत: विवाह संस्कारक गीत</w:t>
            </w:r>
          </w:p>
        </w:tc>
        <w:tc>
          <w:tcPr>
            <w:tcW w:type="dxa" w:w="1143"/>
          </w:tcPr>
          <w:p>
            <w:pPr>
              <w:spacing w:after="0"/>
            </w:pPr>
            <w:r/>
            <w:r>
              <w:rPr>
                <w:rFonts w:ascii="Noto Serif Devanagari" w:hAnsi="Noto Serif Devanagari"/>
                <w:b w:val="0"/>
                <w:sz w:val="14"/>
              </w:rPr>
              <w:t>Ethnomusicology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28 · 2009-02-15</w:t>
            </w:r>
          </w:p>
        </w:tc>
        <w:tc>
          <w:tcPr>
            <w:tcW w:type="dxa" w:w="1143"/>
          </w:tcPr>
          <w:p>
            <w:pPr>
              <w:spacing w:after="0"/>
            </w:pPr>
            <w:r/>
            <w:r>
              <w:rPr>
                <w:rFonts w:ascii="Noto Serif Devanagari" w:hAnsi="Noto Serif Devanagari"/>
                <w:b w:val="0"/>
                <w:sz w:val="14"/>
              </w:rPr>
              <w:t>Ethnomusicology; folk-song documentation; marriage rituals</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809</w:t>
            </w:r>
          </w:p>
        </w:tc>
        <w:tc>
          <w:tcPr>
            <w:tcW w:type="dxa" w:w="1143"/>
          </w:tcPr>
          <w:p>
            <w:pPr>
              <w:spacing w:after="0"/>
            </w:pPr>
            <w:r/>
            <w:r>
              <w:rPr>
                <w:rFonts w:ascii="Noto Serif Devanagari" w:hAnsi="Noto Serif Devanagari"/>
                <w:b w:val="0"/>
                <w:sz w:val="14"/>
              </w:rPr>
              <w:t>हृदय नारायण झा</w:t>
            </w:r>
          </w:p>
        </w:tc>
        <w:tc>
          <w:tcPr>
            <w:tcW w:type="dxa" w:w="1143"/>
          </w:tcPr>
          <w:p>
            <w:pPr>
              <w:spacing w:after="0"/>
            </w:pPr>
            <w:r/>
            <w:r>
              <w:rPr>
                <w:rFonts w:ascii="Noto Serif Devanagari" w:hAnsi="Noto Serif Devanagari"/>
                <w:b w:val="0"/>
                <w:sz w:val="14"/>
              </w:rPr>
              <w:t>लुप्तप्राय मैथिली लोकगीत</w:t>
            </w:r>
          </w:p>
        </w:tc>
        <w:tc>
          <w:tcPr>
            <w:tcW w:type="dxa" w:w="1143"/>
          </w:tcPr>
          <w:p>
            <w:pPr>
              <w:spacing w:after="0"/>
            </w:pPr>
            <w:r/>
            <w:r>
              <w:rPr>
                <w:rFonts w:ascii="Noto Serif Devanagari" w:hAnsi="Noto Serif Devanagari"/>
                <w:b w:val="0"/>
                <w:sz w:val="14"/>
              </w:rPr>
              <w:t>Ethnomusicology</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23 · 2008-12-01</w:t>
            </w:r>
          </w:p>
        </w:tc>
        <w:tc>
          <w:tcPr>
            <w:tcW w:type="dxa" w:w="1143"/>
          </w:tcPr>
          <w:p>
            <w:pPr>
              <w:spacing w:after="0"/>
            </w:pPr>
            <w:r/>
            <w:r>
              <w:rPr>
                <w:rFonts w:ascii="Noto Serif Devanagari" w:hAnsi="Noto Serif Devanagari"/>
                <w:b w:val="0"/>
                <w:sz w:val="14"/>
              </w:rPr>
              <w:t>Ethnomusicology; Mithila folk music; cultural preservation</w:t>
            </w:r>
          </w:p>
        </w:tc>
        <w:tc>
          <w:tcPr>
            <w:tcW w:type="dxa" w:w="1143"/>
          </w:tcPr>
          <w:p>
            <w:pPr>
              <w:spacing w:after="0"/>
            </w:pPr>
            <w:r/>
            <w:r>
              <w:rPr>
                <w:rFonts w:ascii="Noto Serif Devanagari" w:hAnsi="Noto Serif Devanagari"/>
                <w:b w:val="0"/>
                <w:sz w:val="14"/>
              </w:rPr>
              <w:t>—</w:t>
            </w:r>
          </w:p>
        </w:tc>
      </w:tr>
      <w:tr>
        <w:tc>
          <w:tcPr>
            <w:tcW w:type="dxa" w:w="1143"/>
          </w:tcPr>
          <w:p>
            <w:pPr>
              <w:spacing w:after="0"/>
            </w:pPr>
            <w:r/>
            <w:r>
              <w:rPr>
                <w:rFonts w:ascii="Noto Serif Devanagari" w:hAnsi="Noto Serif Devanagari"/>
                <w:b w:val="0"/>
                <w:sz w:val="14"/>
              </w:rPr>
              <w:t>810</w:t>
            </w:r>
          </w:p>
        </w:tc>
        <w:tc>
          <w:tcPr>
            <w:tcW w:type="dxa" w:w="1143"/>
          </w:tcPr>
          <w:p>
            <w:pPr>
              <w:spacing w:after="0"/>
            </w:pPr>
            <w:r/>
            <w:r>
              <w:rPr>
                <w:rFonts w:ascii="Noto Serif Devanagari" w:hAnsi="Noto Serif Devanagari"/>
                <w:b w:val="0"/>
                <w:sz w:val="14"/>
              </w:rPr>
              <w:t>डॉ०अरूण कुमार सिंह</w:t>
            </w:r>
          </w:p>
        </w:tc>
        <w:tc>
          <w:tcPr>
            <w:tcW w:type="dxa" w:w="1143"/>
          </w:tcPr>
          <w:p>
            <w:pPr>
              <w:spacing w:after="0"/>
            </w:pPr>
            <w:r/>
            <w:r>
              <w:rPr>
                <w:rFonts w:ascii="Noto Serif Devanagari" w:hAnsi="Noto Serif Devanagari"/>
                <w:b w:val="0"/>
                <w:sz w:val="14"/>
              </w:rPr>
              <w:t>अभिकलनात्मक/संगनणात्मक (Computational) मैथिली व्याकरण</w:t>
            </w:r>
          </w:p>
        </w:tc>
        <w:tc>
          <w:tcPr>
            <w:tcW w:type="dxa" w:w="1143"/>
          </w:tcPr>
          <w:p>
            <w:pPr>
              <w:spacing w:after="0"/>
            </w:pPr>
            <w:r/>
            <w:r>
              <w:rPr>
                <w:rFonts w:ascii="Noto Serif Devanagari" w:hAnsi="Noto Serif Devanagari"/>
                <w:b w:val="0"/>
                <w:sz w:val="14"/>
              </w:rPr>
              <w:t>Linguistics article</w:t>
            </w:r>
          </w:p>
        </w:tc>
        <w:tc>
          <w:tcPr>
            <w:tcW w:type="dxa" w:w="1143"/>
          </w:tcPr>
          <w:p>
            <w:pPr>
              <w:spacing w:after="0"/>
            </w:pPr>
            <w:r/>
            <w:r>
              <w:rPr>
                <w:rFonts w:ascii="Noto Serif Devanagari" w:hAnsi="Noto Serif Devanagari"/>
                <w:b w:val="0"/>
                <w:sz w:val="14"/>
              </w:rPr>
              <w:t>mai</w:t>
            </w:r>
          </w:p>
        </w:tc>
        <w:tc>
          <w:tcPr>
            <w:tcW w:type="dxa" w:w="1143"/>
          </w:tcPr>
          <w:p>
            <w:pPr>
              <w:spacing w:after="0"/>
            </w:pPr>
            <w:r/>
            <w:r>
              <w:rPr>
                <w:rFonts w:ascii="Noto Serif Devanagari" w:hAnsi="Noto Serif Devanagari"/>
                <w:b w:val="0"/>
                <w:sz w:val="14"/>
              </w:rPr>
              <w:t>अंक 136 · 2013-08-15</w:t>
            </w:r>
          </w:p>
        </w:tc>
        <w:tc>
          <w:tcPr>
            <w:tcW w:type="dxa" w:w="1143"/>
          </w:tcPr>
          <w:p>
            <w:pPr>
              <w:spacing w:after="0"/>
            </w:pPr>
            <w:r/>
            <w:r>
              <w:rPr>
                <w:rFonts w:ascii="Noto Serif Devanagari" w:hAnsi="Noto Serif Devanagari"/>
                <w:b w:val="0"/>
                <w:sz w:val="14"/>
              </w:rPr>
              <w:t>Linguistics article</w:t>
            </w:r>
          </w:p>
        </w:tc>
        <w:tc>
          <w:tcPr>
            <w:tcW w:type="dxa" w:w="1143"/>
          </w:tcPr>
          <w:p>
            <w:pPr>
              <w:spacing w:after="0"/>
            </w:pPr>
            <w:r/>
            <w:r>
              <w:rPr>
                <w:rFonts w:ascii="Noto Serif Devanagari" w:hAnsi="Noto Serif Devanagari"/>
                <w:b w:val="0"/>
                <w:sz w:val="14"/>
              </w:rPr>
              <w:t>—</w:t>
            </w:r>
          </w:p>
        </w:tc>
      </w:tr>
    </w:tbl>
    <w:p>
      <w:pPr>
        <w:pStyle w:val="Heading1"/>
      </w:pPr>
      <w:r>
        <w:t>अनुलग्नक २ : विधावार सम्पूर्ण सूची</w:t>
      </w:r>
    </w:p>
    <w:p>
      <w:pPr>
        <w:pStyle w:val="Heading2"/>
      </w:pPr>
      <w:r>
        <w:t>Agrarian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विद्यापतिकालीन मिथिलाक 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277 · 2019-07-01</w:t>
            </w:r>
          </w:p>
        </w:tc>
        <w:tc>
          <w:tcPr>
            <w:tcW w:type="dxa" w:w="1306"/>
          </w:tcPr>
          <w:p>
            <w:pPr>
              <w:spacing w:after="0"/>
            </w:pPr>
            <w:r/>
            <w:r>
              <w:rPr>
                <w:rFonts w:ascii="Noto Serif Devanagari" w:hAnsi="Noto Serif Devanagari"/>
                <w:b w:val="0"/>
                <w:sz w:val="14"/>
              </w:rPr>
              <w:t>Agrarian history; Vidyapati studies; medieval Mithila; material culture</w:t>
            </w:r>
          </w:p>
        </w:tc>
        <w:tc>
          <w:tcPr>
            <w:tcW w:type="dxa" w:w="1306"/>
          </w:tcPr>
          <w:p>
            <w:pPr>
              <w:spacing w:after="0"/>
            </w:pPr>
            <w:r/>
            <w:r>
              <w:rPr>
                <w:rFonts w:ascii="Noto Serif Devanagari" w:hAnsi="Noto Serif Devanagari"/>
                <w:b w:val="0"/>
                <w:sz w:val="14"/>
              </w:rPr>
              <w:t>—</w:t>
            </w:r>
          </w:p>
        </w:tc>
      </w:tr>
    </w:tbl>
    <w:p>
      <w:pPr>
        <w:pStyle w:val="Heading2"/>
      </w:pPr>
      <w:r>
        <w:t>Alcohol prohibition law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बिहार शराबबंदी कानून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299 · 2020-06-01</w:t>
            </w:r>
          </w:p>
        </w:tc>
        <w:tc>
          <w:tcPr>
            <w:tcW w:type="dxa" w:w="1306"/>
          </w:tcPr>
          <w:p>
            <w:pPr>
              <w:spacing w:after="0"/>
            </w:pPr>
            <w:r/>
            <w:r>
              <w:rPr>
                <w:rFonts w:ascii="Noto Serif Devanagari" w:hAnsi="Noto Serif Devanagari"/>
                <w:b w:val="0"/>
                <w:sz w:val="14"/>
              </w:rPr>
              <w:t>Alcohol prohibition law; criminal justice; constitutional rights; Bihar public policy</w:t>
            </w:r>
          </w:p>
        </w:tc>
        <w:tc>
          <w:tcPr>
            <w:tcW w:type="dxa" w:w="1306"/>
          </w:tcPr>
          <w:p>
            <w:pPr>
              <w:spacing w:after="0"/>
            </w:pPr>
            <w:r/>
            <w:r>
              <w:rPr>
                <w:rFonts w:ascii="Noto Serif Devanagari" w:hAnsi="Noto Serif Devanagari"/>
                <w:b w:val="0"/>
                <w:sz w:val="14"/>
              </w:rPr>
              <w:t>—</w:t>
            </w:r>
          </w:p>
        </w:tc>
      </w:tr>
    </w:tbl>
    <w:p>
      <w:pPr>
        <w:pStyle w:val="Heading2"/>
      </w:pPr>
      <w:r>
        <w:t>Amritsar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अमृतसर यात्रा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250 · 2018-05-15</w:t>
            </w:r>
          </w:p>
        </w:tc>
        <w:tc>
          <w:tcPr>
            <w:tcW w:type="dxa" w:w="1306"/>
          </w:tcPr>
          <w:p>
            <w:pPr>
              <w:spacing w:after="0"/>
            </w:pPr>
            <w:r/>
            <w:r>
              <w:rPr>
                <w:rFonts w:ascii="Noto Serif Devanagari" w:hAnsi="Noto Serif Devanagari"/>
                <w:b w:val="0"/>
                <w:sz w:val="14"/>
              </w:rPr>
              <w:t>Amritsar history; Jallianwala Bagh; Sikh heritage; cultural travel study</w:t>
            </w:r>
          </w:p>
        </w:tc>
        <w:tc>
          <w:tcPr>
            <w:tcW w:type="dxa" w:w="1306"/>
          </w:tcPr>
          <w:p>
            <w:pPr>
              <w:spacing w:after="0"/>
            </w:pPr>
            <w:r/>
            <w:r>
              <w:rPr>
                <w:rFonts w:ascii="Noto Serif Devanagari" w:hAnsi="Noto Serif Devanagari"/>
                <w:b w:val="0"/>
                <w:sz w:val="14"/>
              </w:rPr>
              <w:t>—</w:t>
            </w:r>
          </w:p>
        </w:tc>
      </w:tr>
    </w:tbl>
    <w:p>
      <w:pPr>
        <w:pStyle w:val="Heading2"/>
      </w:pPr>
      <w:r>
        <w:t>Ancient Indian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Ramnarayan Thakur</w:t>
            </w:r>
          </w:p>
        </w:tc>
        <w:tc>
          <w:tcPr>
            <w:tcW w:type="dxa" w:w="1306"/>
          </w:tcPr>
          <w:p>
            <w:pPr>
              <w:spacing w:after="0"/>
            </w:pPr>
            <w:r/>
            <w:r>
              <w:rPr>
                <w:rFonts w:ascii="Noto Serif Devanagari" w:hAnsi="Noto Serif Devanagari"/>
                <w:b w:val="0"/>
                <w:sz w:val="14"/>
              </w:rPr>
              <w:t>Ancient India- The Sources of the History of Pilgrimage</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Ancient Indian history; pilgrimage studies; historiography; primary sources</w:t>
            </w:r>
          </w:p>
        </w:tc>
        <w:tc>
          <w:tcPr>
            <w:tcW w:type="dxa" w:w="1306"/>
          </w:tcPr>
          <w:p>
            <w:pPr>
              <w:spacing w:after="0"/>
            </w:pPr>
            <w:r/>
            <w:r>
              <w:rPr>
                <w:rFonts w:ascii="Noto Serif Devanagari" w:hAnsi="Noto Serif Devanagari"/>
                <w:b w:val="0"/>
                <w:sz w:val="14"/>
              </w:rPr>
              <w:t>—</w:t>
            </w:r>
          </w:p>
        </w:tc>
      </w:tr>
    </w:tbl>
    <w:p>
      <w:pPr>
        <w:pStyle w:val="Heading2"/>
      </w:pPr>
      <w:r>
        <w:t>Anthropology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नॉर्थ कछार हिल्स: धरतीक नुकाएल स्वर्ग (दोसर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 · 2008-09-15</w:t>
            </w:r>
          </w:p>
        </w:tc>
        <w:tc>
          <w:tcPr>
            <w:tcW w:type="dxa" w:w="1306"/>
          </w:tcPr>
          <w:p>
            <w:pPr>
              <w:spacing w:after="0"/>
            </w:pPr>
            <w:r/>
            <w:r>
              <w:rPr>
                <w:rFonts w:ascii="Noto Serif Devanagari" w:hAnsi="Noto Serif Devanagari"/>
                <w:b w:val="0"/>
                <w:sz w:val="14"/>
              </w:rPr>
              <w:t>Anthropology; ethnographic field report; tribal communities; North Cachar Hills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नॉर्थ कछार हिल्स: धरतीक नुकाएल स्वर्ग (पहिल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 · 2008-09-01</w:t>
            </w:r>
          </w:p>
        </w:tc>
        <w:tc>
          <w:tcPr>
            <w:tcW w:type="dxa" w:w="1306"/>
          </w:tcPr>
          <w:p>
            <w:pPr>
              <w:spacing w:after="0"/>
            </w:pPr>
            <w:r/>
            <w:r>
              <w:rPr>
                <w:rFonts w:ascii="Noto Serif Devanagari" w:hAnsi="Noto Serif Devanagari"/>
                <w:b w:val="0"/>
                <w:sz w:val="14"/>
              </w:rPr>
              <w:t>Anthropology; ethnographic field report; cultural heritage; North Cachar Hills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लोअर दिवांग घाटी: इदु-मिसमी जनजातिक अनुपम संसार (दोसर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Anthropology; ethnography; Idu-Mishmi studies; travel research</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लोअर दिवांग घाटी: इदु-मिसमी जनजातिक अनुपम संसार (पहिल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 · 2008-10-01</w:t>
            </w:r>
          </w:p>
        </w:tc>
        <w:tc>
          <w:tcPr>
            <w:tcW w:type="dxa" w:w="1306"/>
          </w:tcPr>
          <w:p>
            <w:pPr>
              <w:spacing w:after="0"/>
            </w:pPr>
            <w:r/>
            <w:r>
              <w:rPr>
                <w:rFonts w:ascii="Noto Serif Devanagari" w:hAnsi="Noto Serif Devanagari"/>
                <w:b w:val="0"/>
                <w:sz w:val="14"/>
              </w:rPr>
              <w:t>Anthropology; Idu-Mishmi ethnography; field documentation; Arunachal Pradesh</w:t>
            </w:r>
          </w:p>
        </w:tc>
        <w:tc>
          <w:tcPr>
            <w:tcW w:type="dxa" w:w="1306"/>
          </w:tcPr>
          <w:p>
            <w:pPr>
              <w:spacing w:after="0"/>
            </w:pPr>
            <w:r/>
            <w:r>
              <w:rPr>
                <w:rFonts w:ascii="Noto Serif Devanagari" w:hAnsi="Noto Serif Devanagari"/>
                <w:b w:val="0"/>
                <w:sz w:val="14"/>
              </w:rPr>
              <w:t>—</w:t>
            </w:r>
          </w:p>
        </w:tc>
      </w:tr>
    </w:tbl>
    <w:p>
      <w:pPr>
        <w:pStyle w:val="Heading2"/>
      </w:pPr>
      <w:r>
        <w:t>Archaeology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डिस्कवरी ऑफ मिथिला: पुरातात्त्विक आ ऐतिहासिक स्थल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 · 2008-06-15</w:t>
            </w:r>
          </w:p>
        </w:tc>
        <w:tc>
          <w:tcPr>
            <w:tcW w:type="dxa" w:w="1306"/>
          </w:tcPr>
          <w:p>
            <w:pPr>
              <w:spacing w:after="0"/>
            </w:pPr>
            <w:r/>
            <w:r>
              <w:rPr>
                <w:rFonts w:ascii="Noto Serif Devanagari" w:hAnsi="Noto Serif Devanagari"/>
                <w:b w:val="0"/>
                <w:sz w:val="14"/>
              </w:rPr>
              <w:t>Archaeology; epigraphy; historical geography of Mithila</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सुशान्त झा</w:t>
            </w:r>
          </w:p>
        </w:tc>
        <w:tc>
          <w:tcPr>
            <w:tcW w:type="dxa" w:w="1306"/>
          </w:tcPr>
          <w:p>
            <w:pPr>
              <w:spacing w:after="0"/>
            </w:pPr>
            <w:r/>
            <w:r>
              <w:rPr>
                <w:rFonts w:ascii="Noto Serif Devanagari" w:hAnsi="Noto Serif Devanagari"/>
                <w:b w:val="0"/>
                <w:sz w:val="14"/>
              </w:rPr>
              <w:t>की बलिराज गढ़ मिथिलाक प्राचीन राजधानी अछि?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 · 2008-08-15</w:t>
            </w:r>
          </w:p>
        </w:tc>
        <w:tc>
          <w:tcPr>
            <w:tcW w:type="dxa" w:w="1306"/>
          </w:tcPr>
          <w:p>
            <w:pPr>
              <w:spacing w:after="0"/>
            </w:pPr>
            <w:r/>
            <w:r>
              <w:rPr>
                <w:rFonts w:ascii="Noto Serif Devanagari" w:hAnsi="Noto Serif Devanagari"/>
                <w:b w:val="0"/>
                <w:sz w:val="14"/>
              </w:rPr>
              <w:t>Archaeology; historical geography; Balirajgarh studies</w:t>
            </w:r>
          </w:p>
        </w:tc>
        <w:tc>
          <w:tcPr>
            <w:tcW w:type="dxa" w:w="1306"/>
          </w:tcPr>
          <w:p>
            <w:pPr>
              <w:spacing w:after="0"/>
            </w:pPr>
            <w:r/>
            <w:r>
              <w:rPr>
                <w:rFonts w:ascii="Noto Serif Devanagari" w:hAnsi="Noto Serif Devanagari"/>
                <w:b w:val="0"/>
                <w:sz w:val="14"/>
              </w:rPr>
              <w:t>—</w:t>
            </w:r>
          </w:p>
        </w:tc>
      </w:tr>
    </w:tbl>
    <w:p>
      <w:pPr>
        <w:pStyle w:val="Heading2"/>
      </w:pPr>
      <w:r>
        <w:t>Art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संजू दास</w:t>
            </w:r>
          </w:p>
        </w:tc>
        <w:tc>
          <w:tcPr>
            <w:tcW w:type="dxa" w:w="1306"/>
          </w:tcPr>
          <w:p>
            <w:pPr>
              <w:spacing w:after="0"/>
            </w:pPr>
            <w:r/>
            <w:r>
              <w:rPr>
                <w:rFonts w:ascii="Noto Serif Devanagari" w:hAnsi="Noto Serif Devanagari"/>
                <w:b w:val="0"/>
                <w:sz w:val="14"/>
              </w:rPr>
              <w:t>कलाकृति मे अश्लीलता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368 · 2023-04-15</w:t>
            </w:r>
          </w:p>
        </w:tc>
        <w:tc>
          <w:tcPr>
            <w:tcW w:type="dxa" w:w="1306"/>
          </w:tcPr>
          <w:p>
            <w:pPr>
              <w:spacing w:after="0"/>
            </w:pPr>
            <w:r/>
            <w:r>
              <w:rPr>
                <w:rFonts w:ascii="Noto Serif Devanagari" w:hAnsi="Noto Serif Devanagari"/>
                <w:b w:val="0"/>
                <w:sz w:val="14"/>
              </w:rPr>
              <w:t>Art criticism; aesthetics; representation in Mithila art</w:t>
            </w:r>
          </w:p>
        </w:tc>
        <w:tc>
          <w:tcPr>
            <w:tcW w:type="dxa" w:w="1306"/>
          </w:tcPr>
          <w:p>
            <w:pPr>
              <w:spacing w:after="0"/>
            </w:pPr>
            <w:r/>
            <w:r>
              <w:rPr>
                <w:rFonts w:ascii="Noto Serif Devanagari" w:hAnsi="Noto Serif Devanagari"/>
                <w:b w:val="0"/>
                <w:sz w:val="14"/>
              </w:rPr>
              <w:t>19–22</w:t>
            </w:r>
          </w:p>
        </w:tc>
      </w:tr>
    </w:tbl>
    <w:p>
      <w:pPr>
        <w:pStyle w:val="Heading2"/>
      </w:pPr>
      <w:r>
        <w:t>Art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चित्रकला (पेटिंग): भूत, वर्त्तमान आ भविष्य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79 · 2011-04-01</w:t>
            </w:r>
          </w:p>
        </w:tc>
        <w:tc>
          <w:tcPr>
            <w:tcW w:type="dxa" w:w="1306"/>
          </w:tcPr>
          <w:p>
            <w:pPr>
              <w:spacing w:after="0"/>
            </w:pPr>
            <w:r/>
            <w:r>
              <w:rPr>
                <w:rFonts w:ascii="Noto Serif Devanagari" w:hAnsi="Noto Serif Devanagari"/>
                <w:b w:val="0"/>
                <w:sz w:val="14"/>
              </w:rPr>
              <w:t>Art history; Mithila painting; women and material culture; cultural preservation</w:t>
            </w:r>
          </w:p>
        </w:tc>
        <w:tc>
          <w:tcPr>
            <w:tcW w:type="dxa" w:w="1306"/>
          </w:tcPr>
          <w:p>
            <w:pPr>
              <w:spacing w:after="0"/>
            </w:pPr>
            <w:r/>
            <w:r>
              <w:rPr>
                <w:rFonts w:ascii="Noto Serif Devanagari" w:hAnsi="Noto Serif Devanagari"/>
                <w:b w:val="0"/>
                <w:sz w:val="14"/>
              </w:rPr>
              <w:t>—</w:t>
            </w:r>
          </w:p>
        </w:tc>
      </w:tr>
    </w:tbl>
    <w:p>
      <w:pPr>
        <w:pStyle w:val="Heading2"/>
      </w:pPr>
      <w:r>
        <w:t>Artificial intelligence in healthcare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झा</w:t>
            </w:r>
          </w:p>
        </w:tc>
        <w:tc>
          <w:tcPr>
            <w:tcW w:type="dxa" w:w="1306"/>
          </w:tcPr>
          <w:p>
            <w:pPr>
              <w:spacing w:after="0"/>
            </w:pPr>
            <w:r/>
            <w:r>
              <w:rPr>
                <w:rFonts w:ascii="Noto Serif Devanagari" w:hAnsi="Noto Serif Devanagari"/>
                <w:b w:val="0"/>
                <w:sz w:val="14"/>
              </w:rPr>
              <w:t>आपातकालीन चिकित्सा आ इंटेंसिव केयर में आर्टिफिशियल इंटेलिजेंस आ मशीन लर्निंग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406 · 2024-11-15</w:t>
            </w:r>
          </w:p>
        </w:tc>
        <w:tc>
          <w:tcPr>
            <w:tcW w:type="dxa" w:w="1306"/>
          </w:tcPr>
          <w:p>
            <w:pPr>
              <w:spacing w:after="0"/>
            </w:pPr>
            <w:r/>
            <w:r>
              <w:rPr>
                <w:rFonts w:ascii="Noto Serif Devanagari" w:hAnsi="Noto Serif Devanagari"/>
                <w:b w:val="0"/>
                <w:sz w:val="14"/>
              </w:rPr>
              <w:t>Artificial intelligence in healthcare; emergency medicine; medical technology</w:t>
            </w:r>
          </w:p>
        </w:tc>
        <w:tc>
          <w:tcPr>
            <w:tcW w:type="dxa" w:w="1306"/>
          </w:tcPr>
          <w:p>
            <w:pPr>
              <w:spacing w:after="0"/>
            </w:pPr>
            <w:r/>
            <w:r>
              <w:rPr>
                <w:rFonts w:ascii="Noto Serif Devanagari" w:hAnsi="Noto Serif Devanagari"/>
                <w:b w:val="0"/>
                <w:sz w:val="14"/>
              </w:rPr>
              <w:t>29–36</w:t>
            </w:r>
          </w:p>
        </w:tc>
      </w:tr>
    </w:tbl>
    <w:p>
      <w:pPr>
        <w:pStyle w:val="Heading2"/>
      </w:pPr>
      <w:r>
        <w:t>Bajjika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‘बज्जिका गीत-संगीत’ : समेकित द्विभाषिक बहुआयामी साहित्यिक समीक्षा- डॉ. रामेश्वर प्रसादक कृतिक मैथिली–बज्जिका समानान्तर अनुशीलन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Bajjika studies; folk music; comparative literary and cultural criticism</w:t>
            </w:r>
          </w:p>
        </w:tc>
        <w:tc>
          <w:tcPr>
            <w:tcW w:type="dxa" w:w="1306"/>
          </w:tcPr>
          <w:p>
            <w:pPr>
              <w:spacing w:after="0"/>
            </w:pPr>
            <w:r/>
            <w:r>
              <w:rPr>
                <w:rFonts w:ascii="Noto Serif Devanagari" w:hAnsi="Noto Serif Devanagari"/>
                <w:b w:val="0"/>
                <w:sz w:val="14"/>
              </w:rPr>
              <w:t>526–583</w:t>
            </w:r>
          </w:p>
        </w:tc>
      </w:tr>
    </w:tbl>
    <w:p>
      <w:pPr>
        <w:pStyle w:val="Heading2"/>
      </w:pPr>
      <w:r>
        <w:t>Bihani Katha studies (7)</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मुन्ना जी</w:t>
            </w:r>
          </w:p>
        </w:tc>
        <w:tc>
          <w:tcPr>
            <w:tcW w:type="dxa" w:w="1306"/>
          </w:tcPr>
          <w:p>
            <w:pPr>
              <w:spacing w:after="0"/>
            </w:pPr>
            <w:r/>
            <w:r>
              <w:rPr>
                <w:rFonts w:ascii="Noto Serif Devanagari" w:hAnsi="Noto Serif Devanagari"/>
                <w:b w:val="0"/>
                <w:sz w:val="14"/>
              </w:rPr>
              <w:t>बीहनि कथाकें विवादक नै संवादक खगता 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401 · 2024-09-01</w:t>
            </w:r>
          </w:p>
        </w:tc>
        <w:tc>
          <w:tcPr>
            <w:tcW w:type="dxa" w:w="1306"/>
          </w:tcPr>
          <w:p>
            <w:pPr>
              <w:spacing w:after="0"/>
            </w:pPr>
            <w:r/>
            <w:r>
              <w:rPr>
                <w:rFonts w:ascii="Noto Serif Devanagari" w:hAnsi="Noto Serif Devanagari"/>
                <w:b w:val="0"/>
                <w:sz w:val="14"/>
              </w:rPr>
              <w:t>Bihani Katha studies; genre debate; Maithili literary criticism</w:t>
            </w:r>
          </w:p>
        </w:tc>
        <w:tc>
          <w:tcPr>
            <w:tcW w:type="dxa" w:w="1306"/>
          </w:tcPr>
          <w:p>
            <w:pPr>
              <w:spacing w:after="0"/>
            </w:pPr>
            <w:r/>
            <w:r>
              <w:rPr>
                <w:rFonts w:ascii="Noto Serif Devanagari" w:hAnsi="Noto Serif Devanagari"/>
                <w:b w:val="0"/>
                <w:sz w:val="14"/>
              </w:rPr>
              <w:t>78–81</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आधुनिक विश्वकथाक बाट पर जाइत बीहनि कथा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320 · 2021-04-15</w:t>
            </w:r>
          </w:p>
        </w:tc>
        <w:tc>
          <w:tcPr>
            <w:tcW w:type="dxa" w:w="1306"/>
          </w:tcPr>
          <w:p>
            <w:pPr>
              <w:spacing w:after="0"/>
            </w:pPr>
            <w:r/>
            <w:r>
              <w:rPr>
                <w:rFonts w:ascii="Noto Serif Devanagari" w:hAnsi="Noto Serif Devanagari"/>
                <w:b w:val="0"/>
                <w:sz w:val="14"/>
              </w:rPr>
              <w:t>Bihani Katha studies; world short fiction; comparative genre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बीहनि कथा: मानकीकरण ओ तुलनात्मक पक्ष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309 · 2020-11-01</w:t>
            </w:r>
          </w:p>
        </w:tc>
        <w:tc>
          <w:tcPr>
            <w:tcW w:type="dxa" w:w="1306"/>
          </w:tcPr>
          <w:p>
            <w:pPr>
              <w:spacing w:after="0"/>
            </w:pPr>
            <w:r/>
            <w:r>
              <w:rPr>
                <w:rFonts w:ascii="Noto Serif Devanagari" w:hAnsi="Noto Serif Devanagari"/>
                <w:b w:val="0"/>
                <w:sz w:val="14"/>
              </w:rPr>
              <w:t>Bihani Katha studies; genre theory; comparative short-fiction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बीहनि कथाक दशा-दिशा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318 · 2021-03-15</w:t>
            </w:r>
          </w:p>
        </w:tc>
        <w:tc>
          <w:tcPr>
            <w:tcW w:type="dxa" w:w="1306"/>
          </w:tcPr>
          <w:p>
            <w:pPr>
              <w:spacing w:after="0"/>
            </w:pPr>
            <w:r/>
            <w:r>
              <w:rPr>
                <w:rFonts w:ascii="Noto Serif Devanagari" w:hAnsi="Noto Serif Devanagari"/>
                <w:b w:val="0"/>
                <w:sz w:val="14"/>
              </w:rPr>
              <w:t>Bihani Katha studies; genre definition; literary history and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बीहनि कथाक विकासमे रचनाकारक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334 · 2021-11-15</w:t>
            </w:r>
          </w:p>
        </w:tc>
        <w:tc>
          <w:tcPr>
            <w:tcW w:type="dxa" w:w="1306"/>
          </w:tcPr>
          <w:p>
            <w:pPr>
              <w:spacing w:after="0"/>
            </w:pPr>
            <w:r/>
            <w:r>
              <w:rPr>
                <w:rFonts w:ascii="Noto Serif Devanagari" w:hAnsi="Noto Serif Devanagari"/>
                <w:b w:val="0"/>
                <w:sz w:val="14"/>
              </w:rPr>
              <w:t>Bihani Katha studies; literary history; authorship and genre development</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बीहनि कथाक शास्त्रीय पक्षक निर्धारक- श्री भवनाथ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Bihani Katha studies; genre poetics; classical literary theory</w:t>
            </w:r>
          </w:p>
        </w:tc>
        <w:tc>
          <w:tcPr>
            <w:tcW w:type="dxa" w:w="1306"/>
          </w:tcPr>
          <w:p>
            <w:pPr>
              <w:spacing w:after="0"/>
            </w:pPr>
            <w:r/>
            <w:r>
              <w:rPr>
                <w:rFonts w:ascii="Noto Serif Devanagari" w:hAnsi="Noto Serif Devanagari"/>
                <w:b w:val="0"/>
                <w:sz w:val="14"/>
              </w:rPr>
              <w:t>183–187</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विहनि कथा संसार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111 · 2012-08-01</w:t>
            </w:r>
          </w:p>
        </w:tc>
        <w:tc>
          <w:tcPr>
            <w:tcW w:type="dxa" w:w="1306"/>
          </w:tcPr>
          <w:p>
            <w:pPr>
              <w:spacing w:after="0"/>
            </w:pPr>
            <w:r/>
            <w:r>
              <w:rPr>
                <w:rFonts w:ascii="Noto Serif Devanagari" w:hAnsi="Noto Serif Devanagari"/>
                <w:b w:val="0"/>
                <w:sz w:val="14"/>
              </w:rPr>
              <w:t>Bihani Katha studies; children's literature; genre criticism</w:t>
            </w:r>
          </w:p>
        </w:tc>
        <w:tc>
          <w:tcPr>
            <w:tcW w:type="dxa" w:w="1306"/>
          </w:tcPr>
          <w:p>
            <w:pPr>
              <w:spacing w:after="0"/>
            </w:pPr>
            <w:r/>
            <w:r>
              <w:rPr>
                <w:rFonts w:ascii="Noto Serif Devanagari" w:hAnsi="Noto Serif Devanagari"/>
                <w:b w:val="0"/>
                <w:sz w:val="14"/>
              </w:rPr>
              <w:t>—</w:t>
            </w:r>
          </w:p>
        </w:tc>
      </w:tr>
    </w:tbl>
    <w:p>
      <w:pPr>
        <w:pStyle w:val="Heading2"/>
      </w:pPr>
      <w:r>
        <w:t>Caste studies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अतुलेश्वर</w:t>
            </w:r>
          </w:p>
        </w:tc>
        <w:tc>
          <w:tcPr>
            <w:tcW w:type="dxa" w:w="1306"/>
          </w:tcPr>
          <w:p>
            <w:pPr>
              <w:spacing w:after="0"/>
            </w:pPr>
            <w:r/>
            <w:r>
              <w:rPr>
                <w:rFonts w:ascii="Noto Serif Devanagari" w:hAnsi="Noto Serif Devanagari"/>
                <w:b w:val="0"/>
                <w:sz w:val="14"/>
              </w:rPr>
              <w:t>पाग, मिथिला आ जातिवादक राजनीति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105 · 2012-05-01</w:t>
            </w:r>
          </w:p>
        </w:tc>
        <w:tc>
          <w:tcPr>
            <w:tcW w:type="dxa" w:w="1306"/>
          </w:tcPr>
          <w:p>
            <w:pPr>
              <w:spacing w:after="0"/>
            </w:pPr>
            <w:r/>
            <w:r>
              <w:rPr>
                <w:rFonts w:ascii="Noto Serif Devanagari" w:hAnsi="Noto Serif Devanagari"/>
                <w:b w:val="0"/>
                <w:sz w:val="14"/>
              </w:rPr>
              <w:t>Caste studies; Mithila identity; political symbolism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श्रोत्रिय समाजमे रक्तबीजक जन्म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89 · 2011-09-01</w:t>
            </w:r>
          </w:p>
        </w:tc>
        <w:tc>
          <w:tcPr>
            <w:tcW w:type="dxa" w:w="1306"/>
          </w:tcPr>
          <w:p>
            <w:pPr>
              <w:spacing w:after="0"/>
            </w:pPr>
            <w:r/>
            <w:r>
              <w:rPr>
                <w:rFonts w:ascii="Noto Serif Devanagari" w:hAnsi="Noto Serif Devanagari"/>
                <w:b w:val="0"/>
                <w:sz w:val="14"/>
              </w:rPr>
              <w:t>Caste studies; Mithila social history; social criticism</w:t>
            </w:r>
          </w:p>
        </w:tc>
        <w:tc>
          <w:tcPr>
            <w:tcW w:type="dxa" w:w="1306"/>
          </w:tcPr>
          <w:p>
            <w:pPr>
              <w:spacing w:after="0"/>
            </w:pPr>
            <w:r/>
            <w:r>
              <w:rPr>
                <w:rFonts w:ascii="Noto Serif Devanagari" w:hAnsi="Noto Serif Devanagari"/>
                <w:b w:val="0"/>
                <w:sz w:val="14"/>
              </w:rPr>
              <w:t>—</w:t>
            </w:r>
          </w:p>
        </w:tc>
      </w:tr>
    </w:tbl>
    <w:p>
      <w:pPr>
        <w:pStyle w:val="Heading2"/>
      </w:pPr>
      <w:r>
        <w:t>Chhathi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बिहारक लोक पर्व—छठि</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Chhathi; ritual studies; Sun worship; cultural geography; Bihar and Mithila ethnography</w:t>
            </w:r>
          </w:p>
        </w:tc>
        <w:tc>
          <w:tcPr>
            <w:tcW w:type="dxa" w:w="1306"/>
          </w:tcPr>
          <w:p>
            <w:pPr>
              <w:spacing w:after="0"/>
            </w:pPr>
            <w:r/>
            <w:r>
              <w:rPr>
                <w:rFonts w:ascii="Noto Serif Devanagari" w:hAnsi="Noto Serif Devanagari"/>
                <w:b w:val="0"/>
                <w:sz w:val="14"/>
              </w:rPr>
              <w:t>—</w:t>
            </w:r>
          </w:p>
        </w:tc>
      </w:tr>
    </w:tbl>
    <w:p>
      <w:pPr>
        <w:pStyle w:val="Heading2"/>
      </w:pPr>
      <w:r>
        <w:t>Children's theatre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रमेश रञ्जन</w:t>
            </w:r>
          </w:p>
        </w:tc>
        <w:tc>
          <w:tcPr>
            <w:tcW w:type="dxa" w:w="1306"/>
          </w:tcPr>
          <w:p>
            <w:pPr>
              <w:spacing w:after="0"/>
            </w:pPr>
            <w:r/>
            <w:r>
              <w:rPr>
                <w:rFonts w:ascii="Noto Serif Devanagari" w:hAnsi="Noto Serif Devanagari"/>
                <w:b w:val="0"/>
                <w:sz w:val="14"/>
              </w:rPr>
              <w:t>मैथिली बालनाटक सीमा विस्तार करैत — ‘चौआरि’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126 · 2013-03-15</w:t>
            </w:r>
          </w:p>
        </w:tc>
        <w:tc>
          <w:tcPr>
            <w:tcW w:type="dxa" w:w="1306"/>
          </w:tcPr>
          <w:p>
            <w:pPr>
              <w:spacing w:after="0"/>
            </w:pPr>
            <w:r/>
            <w:r>
              <w:rPr>
                <w:rFonts w:ascii="Noto Serif Devanagari" w:hAnsi="Noto Serif Devanagari"/>
                <w:b w:val="0"/>
                <w:sz w:val="14"/>
              </w:rPr>
              <w:t>Children's theatre; Maithili drama criticism; genre development</w:t>
            </w:r>
          </w:p>
        </w:tc>
        <w:tc>
          <w:tcPr>
            <w:tcW w:type="dxa" w:w="1306"/>
          </w:tcPr>
          <w:p>
            <w:pPr>
              <w:spacing w:after="0"/>
            </w:pPr>
            <w:r/>
            <w:r>
              <w:rPr>
                <w:rFonts w:ascii="Noto Serif Devanagari" w:hAnsi="Noto Serif Devanagari"/>
                <w:b w:val="0"/>
                <w:sz w:val="14"/>
              </w:rPr>
              <w:t>—</w:t>
            </w:r>
          </w:p>
        </w:tc>
      </w:tr>
    </w:tbl>
    <w:p>
      <w:pPr>
        <w:pStyle w:val="Heading2"/>
      </w:pPr>
      <w:r>
        <w:t>Children’s literature studies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बाल-उपन्यासक समीक्षाशास्त्र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Children’s literature studies; Maithili novel criticism; comparative literary theory</w:t>
            </w:r>
          </w:p>
        </w:tc>
        <w:tc>
          <w:tcPr>
            <w:tcW w:type="dxa" w:w="1306"/>
          </w:tcPr>
          <w:p>
            <w:pPr>
              <w:spacing w:after="0"/>
            </w:pPr>
            <w:r/>
            <w:r>
              <w:rPr>
                <w:rFonts w:ascii="Noto Serif Devanagari" w:hAnsi="Noto Serif Devanagari"/>
                <w:b w:val="0"/>
                <w:sz w:val="14"/>
              </w:rPr>
              <w:t>584–656</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दुर्गानन्द मण्डल</w:t>
            </w:r>
          </w:p>
        </w:tc>
        <w:tc>
          <w:tcPr>
            <w:tcW w:type="dxa" w:w="1306"/>
          </w:tcPr>
          <w:p>
            <w:pPr>
              <w:spacing w:after="0"/>
            </w:pPr>
            <w:r/>
            <w:r>
              <w:rPr>
                <w:rFonts w:ascii="Noto Serif Devanagari" w:hAnsi="Noto Serif Devanagari"/>
                <w:b w:val="0"/>
                <w:sz w:val="14"/>
              </w:rPr>
              <w:t>नेना लेल सुन्दर चित्रकथा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116 · 2012-10-15</w:t>
            </w:r>
          </w:p>
        </w:tc>
        <w:tc>
          <w:tcPr>
            <w:tcW w:type="dxa" w:w="1306"/>
          </w:tcPr>
          <w:p>
            <w:pPr>
              <w:spacing w:after="0"/>
            </w:pPr>
            <w:r/>
            <w:r>
              <w:rPr>
                <w:rFonts w:ascii="Noto Serif Devanagari" w:hAnsi="Noto Serif Devanagari"/>
                <w:b w:val="0"/>
                <w:sz w:val="14"/>
              </w:rPr>
              <w:t>Children’s literature studies; illustrated books; Maithili pedagogy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फूलचन्द्र झा ‘प्रवीण’</w:t>
            </w:r>
          </w:p>
        </w:tc>
        <w:tc>
          <w:tcPr>
            <w:tcW w:type="dxa" w:w="1306"/>
          </w:tcPr>
          <w:p>
            <w:pPr>
              <w:spacing w:after="0"/>
            </w:pPr>
            <w:r/>
            <w:r>
              <w:rPr>
                <w:rFonts w:ascii="Noto Serif Devanagari" w:hAnsi="Noto Serif Devanagari"/>
                <w:b w:val="0"/>
                <w:sz w:val="14"/>
              </w:rPr>
              <w:t>मैथिली शिशु लोक साहित्य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50 · 2010-01-15</w:t>
            </w:r>
          </w:p>
        </w:tc>
        <w:tc>
          <w:tcPr>
            <w:tcW w:type="dxa" w:w="1306"/>
          </w:tcPr>
          <w:p>
            <w:pPr>
              <w:spacing w:after="0"/>
            </w:pPr>
            <w:r/>
            <w:r>
              <w:rPr>
                <w:rFonts w:ascii="Noto Serif Devanagari" w:hAnsi="Noto Serif Devanagari"/>
                <w:b w:val="0"/>
                <w:sz w:val="14"/>
              </w:rPr>
              <w:t>Children’s literature studies; folklore; oral tradition; Maithili pedagogy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मैथिली बाललोककथा: स्थिति आ अपेक्षा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76 · 2011-02-15</w:t>
            </w:r>
          </w:p>
        </w:tc>
        <w:tc>
          <w:tcPr>
            <w:tcW w:type="dxa" w:w="1306"/>
          </w:tcPr>
          <w:p>
            <w:pPr>
              <w:spacing w:after="0"/>
            </w:pPr>
            <w:r/>
            <w:r>
              <w:rPr>
                <w:rFonts w:ascii="Noto Serif Devanagari" w:hAnsi="Noto Serif Devanagari"/>
                <w:b w:val="0"/>
                <w:sz w:val="14"/>
              </w:rPr>
              <w:t>Children’s literature studies; folklore; Maithili pedagogy</w:t>
            </w:r>
          </w:p>
        </w:tc>
        <w:tc>
          <w:tcPr>
            <w:tcW w:type="dxa" w:w="1306"/>
          </w:tcPr>
          <w:p>
            <w:pPr>
              <w:spacing w:after="0"/>
            </w:pPr>
            <w:r/>
            <w:r>
              <w:rPr>
                <w:rFonts w:ascii="Noto Serif Devanagari" w:hAnsi="Noto Serif Devanagari"/>
                <w:b w:val="0"/>
                <w:sz w:val="14"/>
              </w:rPr>
              <w:t>—</w:t>
            </w:r>
          </w:p>
        </w:tc>
      </w:tr>
    </w:tbl>
    <w:p>
      <w:pPr>
        <w:pStyle w:val="Heading2"/>
      </w:pPr>
      <w:r>
        <w:t>Comparative Maithili and Hindi ghazal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नरेन्द्रजीक मैथिली आ हिन्दी गजलक तुलनात्मक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252 · 2018-06-15</w:t>
            </w:r>
          </w:p>
        </w:tc>
        <w:tc>
          <w:tcPr>
            <w:tcW w:type="dxa" w:w="1306"/>
          </w:tcPr>
          <w:p>
            <w:pPr>
              <w:spacing w:after="0"/>
            </w:pPr>
            <w:r/>
            <w:r>
              <w:rPr>
                <w:rFonts w:ascii="Noto Serif Devanagari" w:hAnsi="Noto Serif Devanagari"/>
                <w:b w:val="0"/>
                <w:sz w:val="14"/>
              </w:rPr>
              <w:t>Comparative Maithili and Hindi ghazal criticism; prosody; rhyme and metre</w:t>
            </w:r>
          </w:p>
        </w:tc>
        <w:tc>
          <w:tcPr>
            <w:tcW w:type="dxa" w:w="1306"/>
          </w:tcPr>
          <w:p>
            <w:pPr>
              <w:spacing w:after="0"/>
            </w:pPr>
            <w:r/>
            <w:r>
              <w:rPr>
                <w:rFonts w:ascii="Noto Serif Devanagari" w:hAnsi="Noto Serif Devanagari"/>
                <w:b w:val="0"/>
                <w:sz w:val="14"/>
              </w:rPr>
              <w:t>—</w:t>
            </w:r>
          </w:p>
        </w:tc>
      </w:tr>
    </w:tbl>
    <w:p>
      <w:pPr>
        <w:pStyle w:val="Heading2"/>
      </w:pPr>
      <w:r>
        <w:t>Comparative Ramayana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आचार्य रामानन्द मण्डल</w:t>
            </w:r>
          </w:p>
        </w:tc>
        <w:tc>
          <w:tcPr>
            <w:tcW w:type="dxa" w:w="1306"/>
          </w:tcPr>
          <w:p>
            <w:pPr>
              <w:spacing w:after="0"/>
            </w:pPr>
            <w:r/>
            <w:r>
              <w:rPr>
                <w:rFonts w:ascii="Noto Serif Devanagari" w:hAnsi="Noto Serif Devanagari"/>
                <w:b w:val="0"/>
                <w:sz w:val="14"/>
              </w:rPr>
              <w:t>बाल्मीकि रामायण आ रामचरितमानस के तुलनात्मक अध्ययन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375 · 2023-08-01</w:t>
            </w:r>
          </w:p>
        </w:tc>
        <w:tc>
          <w:tcPr>
            <w:tcW w:type="dxa" w:w="1306"/>
          </w:tcPr>
          <w:p>
            <w:pPr>
              <w:spacing w:after="0"/>
            </w:pPr>
            <w:r/>
            <w:r>
              <w:rPr>
                <w:rFonts w:ascii="Noto Serif Devanagari" w:hAnsi="Noto Serif Devanagari"/>
                <w:b w:val="0"/>
                <w:sz w:val="14"/>
              </w:rPr>
              <w:t>Comparative Ramayana studies; Maithili literary criticism</w:t>
            </w:r>
          </w:p>
        </w:tc>
        <w:tc>
          <w:tcPr>
            <w:tcW w:type="dxa" w:w="1306"/>
          </w:tcPr>
          <w:p>
            <w:pPr>
              <w:spacing w:after="0"/>
            </w:pPr>
            <w:r/>
            <w:r>
              <w:rPr>
                <w:rFonts w:ascii="Noto Serif Devanagari" w:hAnsi="Noto Serif Devanagari"/>
                <w:b w:val="0"/>
                <w:sz w:val="14"/>
              </w:rPr>
              <w:t>35–43</w:t>
            </w:r>
          </w:p>
        </w:tc>
      </w:tr>
    </w:tbl>
    <w:p>
      <w:pPr>
        <w:pStyle w:val="Heading2"/>
      </w:pPr>
      <w:r>
        <w:t>Comparative Sanskrit literature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समग्र सिंहावलोकन-चतुर्भाणी, दामक प्रहसनम्, हास्यार्णव, आगमडम्बरम्, कादम्बरी, भल्लट-क्षेमेन्द्र-नीलकण्ठक व्यंग्य-त्रयी, पलाण्डुमण्डन, उत्तररामचरितम्, अभिज्ञानशाकुन्तलम्, मुद्राराक्षसम्, मृच्छकटिकम्, भगवदज्जुकम् आ मत्तविलास तेरहटा अनूदित पोथीक तुलनात्मक अध्ययन [संस्कृतसँ मैथिली अनुवाद गजेन्द्र ठाकुर]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Comparative Sanskrit literature; translation studies; literary criticism</w:t>
            </w:r>
          </w:p>
        </w:tc>
        <w:tc>
          <w:tcPr>
            <w:tcW w:type="dxa" w:w="1306"/>
          </w:tcPr>
          <w:p>
            <w:pPr>
              <w:spacing w:after="0"/>
            </w:pPr>
            <w:r/>
            <w:r>
              <w:rPr>
                <w:rFonts w:ascii="Noto Serif Devanagari" w:hAnsi="Noto Serif Devanagari"/>
                <w:b w:val="0"/>
                <w:sz w:val="14"/>
              </w:rPr>
              <w:t>181–221</w:t>
            </w:r>
          </w:p>
        </w:tc>
      </w:tr>
    </w:tbl>
    <w:p>
      <w:pPr>
        <w:pStyle w:val="Heading2"/>
      </w:pPr>
      <w:r>
        <w:t>Computational linguistics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अभिकलनात्मक/संगणनात्मक (Computational) मैथिली व्याकरण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136 · 2013-08-15</w:t>
            </w:r>
          </w:p>
        </w:tc>
        <w:tc>
          <w:tcPr>
            <w:tcW w:type="dxa" w:w="1306"/>
          </w:tcPr>
          <w:p>
            <w:pPr>
              <w:spacing w:after="0"/>
            </w:pPr>
            <w:r/>
            <w:r>
              <w:rPr>
                <w:rFonts w:ascii="Noto Serif Devanagari" w:hAnsi="Noto Serif Devanagari"/>
                <w:b w:val="0"/>
                <w:sz w:val="14"/>
              </w:rPr>
              <w:t>Computational linguistics; Maithili grammar; language technology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Maithili WordNet: आवश्यकता, कार्यान्वयन आ तद्गत समस्याक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87 · 2011-08-01</w:t>
            </w:r>
          </w:p>
        </w:tc>
        <w:tc>
          <w:tcPr>
            <w:tcW w:type="dxa" w:w="1306"/>
          </w:tcPr>
          <w:p>
            <w:pPr>
              <w:spacing w:after="0"/>
            </w:pPr>
            <w:r/>
            <w:r>
              <w:rPr>
                <w:rFonts w:ascii="Noto Serif Devanagari" w:hAnsi="Noto Serif Devanagari"/>
                <w:b w:val="0"/>
                <w:sz w:val="14"/>
              </w:rPr>
              <w:t>Computational linguistics; Maithili WordNet; language technology</w:t>
            </w:r>
          </w:p>
        </w:tc>
        <w:tc>
          <w:tcPr>
            <w:tcW w:type="dxa" w:w="1306"/>
          </w:tcPr>
          <w:p>
            <w:pPr>
              <w:spacing w:after="0"/>
            </w:pPr>
            <w:r/>
            <w:r>
              <w:rPr>
                <w:rFonts w:ascii="Noto Serif Devanagari" w:hAnsi="Noto Serif Devanagari"/>
                <w:b w:val="0"/>
                <w:sz w:val="14"/>
              </w:rPr>
              <w:t>—</w:t>
            </w:r>
          </w:p>
        </w:tc>
      </w:tr>
    </w:tbl>
    <w:p>
      <w:pPr>
        <w:pStyle w:val="Heading2"/>
      </w:pPr>
      <w:r>
        <w:t>Computer education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ज्योति प्रकाश लाल</w:t>
            </w:r>
          </w:p>
        </w:tc>
        <w:tc>
          <w:tcPr>
            <w:tcW w:type="dxa" w:w="1306"/>
          </w:tcPr>
          <w:p>
            <w:pPr>
              <w:spacing w:after="0"/>
            </w:pPr>
            <w:r/>
            <w:r>
              <w:rPr>
                <w:rFonts w:ascii="Noto Serif Devanagari" w:hAnsi="Noto Serif Devanagari"/>
                <w:b w:val="0"/>
                <w:sz w:val="14"/>
              </w:rPr>
              <w:t>आजुक समयमे कम्प्युटर शिक्षाक महत्व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 · 2008-08-15</w:t>
            </w:r>
          </w:p>
        </w:tc>
        <w:tc>
          <w:tcPr>
            <w:tcW w:type="dxa" w:w="1306"/>
          </w:tcPr>
          <w:p>
            <w:pPr>
              <w:spacing w:after="0"/>
            </w:pPr>
            <w:r/>
            <w:r>
              <w:rPr>
                <w:rFonts w:ascii="Noto Serif Devanagari" w:hAnsi="Noto Serif Devanagari"/>
                <w:b w:val="0"/>
                <w:sz w:val="14"/>
              </w:rPr>
              <w:t>Computer education; information technology; digital literacy</w:t>
            </w:r>
          </w:p>
        </w:tc>
        <w:tc>
          <w:tcPr>
            <w:tcW w:type="dxa" w:w="1306"/>
          </w:tcPr>
          <w:p>
            <w:pPr>
              <w:spacing w:after="0"/>
            </w:pPr>
            <w:r/>
            <w:r>
              <w:rPr>
                <w:rFonts w:ascii="Noto Serif Devanagari" w:hAnsi="Noto Serif Devanagari"/>
                <w:b w:val="0"/>
                <w:sz w:val="14"/>
              </w:rPr>
              <w:t>—</w:t>
            </w:r>
          </w:p>
        </w:tc>
      </w:tr>
    </w:tbl>
    <w:p>
      <w:pPr>
        <w:pStyle w:val="Heading2"/>
      </w:pPr>
      <w:r>
        <w:t>Contemporary music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मनीष झा बौआभाइ</w:t>
            </w:r>
          </w:p>
        </w:tc>
        <w:tc>
          <w:tcPr>
            <w:tcW w:type="dxa" w:w="1306"/>
          </w:tcPr>
          <w:p>
            <w:pPr>
              <w:spacing w:after="0"/>
            </w:pPr>
            <w:r/>
            <w:r>
              <w:rPr>
                <w:rFonts w:ascii="Noto Serif Devanagari" w:hAnsi="Noto Serif Devanagari"/>
                <w:b w:val="0"/>
                <w:sz w:val="14"/>
              </w:rPr>
              <w:t>वर्तमान मैथिली गीत-संगीत हमरा नजरिसँ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217 · 2017-01-01</w:t>
            </w:r>
          </w:p>
        </w:tc>
        <w:tc>
          <w:tcPr>
            <w:tcW w:type="dxa" w:w="1306"/>
          </w:tcPr>
          <w:p>
            <w:pPr>
              <w:spacing w:after="0"/>
            </w:pPr>
            <w:r/>
            <w:r>
              <w:rPr>
                <w:rFonts w:ascii="Noto Serif Devanagari" w:hAnsi="Noto Serif Devanagari"/>
                <w:b w:val="0"/>
                <w:sz w:val="14"/>
              </w:rPr>
              <w:t>Contemporary music studies; Maithili cultural history; media criticism</w:t>
            </w:r>
          </w:p>
        </w:tc>
        <w:tc>
          <w:tcPr>
            <w:tcW w:type="dxa" w:w="1306"/>
          </w:tcPr>
          <w:p>
            <w:pPr>
              <w:spacing w:after="0"/>
            </w:pPr>
            <w:r/>
            <w:r>
              <w:rPr>
                <w:rFonts w:ascii="Noto Serif Devanagari" w:hAnsi="Noto Serif Devanagari"/>
                <w:b w:val="0"/>
                <w:sz w:val="14"/>
              </w:rPr>
              <w:t>—</w:t>
            </w:r>
          </w:p>
        </w:tc>
      </w:tr>
    </w:tbl>
    <w:p>
      <w:pPr>
        <w:pStyle w:val="Heading2"/>
      </w:pPr>
      <w:r>
        <w:t>Criminal law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कानूनी आतंकवाद: भारतीय दण्ड संहिता धारा 498A</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231 · 2017-08-01</w:t>
            </w:r>
          </w:p>
        </w:tc>
        <w:tc>
          <w:tcPr>
            <w:tcW w:type="dxa" w:w="1306"/>
          </w:tcPr>
          <w:p>
            <w:pPr>
              <w:spacing w:after="0"/>
            </w:pPr>
            <w:r/>
            <w:r>
              <w:rPr>
                <w:rFonts w:ascii="Noto Serif Devanagari" w:hAnsi="Noto Serif Devanagari"/>
                <w:b w:val="0"/>
                <w:sz w:val="14"/>
              </w:rPr>
              <w:t>Criminal law; IPC section 498A; dowry law; gender justice; legal reform</w:t>
            </w:r>
          </w:p>
        </w:tc>
        <w:tc>
          <w:tcPr>
            <w:tcW w:type="dxa" w:w="1306"/>
          </w:tcPr>
          <w:p>
            <w:pPr>
              <w:spacing w:after="0"/>
            </w:pPr>
            <w:r/>
            <w:r>
              <w:rPr>
                <w:rFonts w:ascii="Noto Serif Devanagari" w:hAnsi="Noto Serif Devanagari"/>
                <w:b w:val="0"/>
                <w:sz w:val="14"/>
              </w:rPr>
              <w:t>—</w:t>
            </w:r>
          </w:p>
        </w:tc>
      </w:tr>
    </w:tbl>
    <w:p>
      <w:pPr>
        <w:pStyle w:val="Heading2"/>
      </w:pPr>
      <w:r>
        <w:t>Critical care medicine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भारत मे क्रिटिकल केयर कार्यबल: एनबीईएमएस के भूमिका आ भविष्य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425 · 2025-09-01</w:t>
            </w:r>
          </w:p>
        </w:tc>
        <w:tc>
          <w:tcPr>
            <w:tcW w:type="dxa" w:w="1306"/>
          </w:tcPr>
          <w:p>
            <w:pPr>
              <w:spacing w:after="0"/>
            </w:pPr>
            <w:r/>
            <w:r>
              <w:rPr>
                <w:rFonts w:ascii="Noto Serif Devanagari" w:hAnsi="Noto Serif Devanagari"/>
                <w:b w:val="0"/>
                <w:sz w:val="14"/>
              </w:rPr>
              <w:t>Critical care medicine; medical education; health workforce policy; NBEMS training review</w:t>
            </w:r>
          </w:p>
        </w:tc>
        <w:tc>
          <w:tcPr>
            <w:tcW w:type="dxa" w:w="1306"/>
          </w:tcPr>
          <w:p>
            <w:pPr>
              <w:spacing w:after="0"/>
            </w:pPr>
            <w:r/>
            <w:r>
              <w:rPr>
                <w:rFonts w:ascii="Noto Serif Devanagari" w:hAnsi="Noto Serif Devanagari"/>
                <w:b w:val="0"/>
                <w:sz w:val="14"/>
              </w:rPr>
              <w:t>41–49</w:t>
            </w:r>
          </w:p>
        </w:tc>
      </w:tr>
    </w:tbl>
    <w:p>
      <w:pPr>
        <w:pStyle w:val="Heading2"/>
      </w:pPr>
      <w:r>
        <w:t>Cultural anthropology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उत्तराखण्डक नन्दा-राजजात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75 · 2011-02-01</w:t>
            </w:r>
          </w:p>
        </w:tc>
        <w:tc>
          <w:tcPr>
            <w:tcW w:type="dxa" w:w="1306"/>
          </w:tcPr>
          <w:p>
            <w:pPr>
              <w:spacing w:after="0"/>
            </w:pPr>
            <w:r/>
            <w:r>
              <w:rPr>
                <w:rFonts w:ascii="Noto Serif Devanagari" w:hAnsi="Noto Serif Devanagari"/>
                <w:b w:val="0"/>
                <w:sz w:val="14"/>
              </w:rPr>
              <w:t>Cultural anthropology; pilgrimage studies; Himalayan folklore; comparative regional culture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छागरक बलिप्रदानपर चिन्तन: परम्परामे परिवर्तनक औचित्य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213 · 2016-11-01</w:t>
            </w:r>
          </w:p>
        </w:tc>
        <w:tc>
          <w:tcPr>
            <w:tcW w:type="dxa" w:w="1306"/>
          </w:tcPr>
          <w:p>
            <w:pPr>
              <w:spacing w:after="0"/>
            </w:pPr>
            <w:r/>
            <w:r>
              <w:rPr>
                <w:rFonts w:ascii="Noto Serif Devanagari" w:hAnsi="Noto Serif Devanagari"/>
                <w:b w:val="0"/>
                <w:sz w:val="14"/>
              </w:rPr>
              <w:t>Cultural anthropology; ritual studies; animal sacrifice; social reform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संस्कृति केर अवयव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214 · 2016-11-15</w:t>
            </w:r>
          </w:p>
        </w:tc>
        <w:tc>
          <w:tcPr>
            <w:tcW w:type="dxa" w:w="1306"/>
          </w:tcPr>
          <w:p>
            <w:pPr>
              <w:spacing w:after="0"/>
            </w:pPr>
            <w:r/>
            <w:r>
              <w:rPr>
                <w:rFonts w:ascii="Noto Serif Devanagari" w:hAnsi="Noto Serif Devanagari"/>
                <w:b w:val="0"/>
                <w:sz w:val="14"/>
              </w:rPr>
              <w:t>Cultural anthropology; material culture; Mithila cultural systems</w:t>
            </w:r>
          </w:p>
        </w:tc>
        <w:tc>
          <w:tcPr>
            <w:tcW w:type="dxa" w:w="1306"/>
          </w:tcPr>
          <w:p>
            <w:pPr>
              <w:spacing w:after="0"/>
            </w:pPr>
            <w:r/>
            <w:r>
              <w:rPr>
                <w:rFonts w:ascii="Noto Serif Devanagari" w:hAnsi="Noto Serif Devanagari"/>
                <w:b w:val="0"/>
                <w:sz w:val="14"/>
              </w:rPr>
              <w:t>—</w:t>
            </w:r>
          </w:p>
        </w:tc>
      </w:tr>
    </w:tbl>
    <w:p>
      <w:pPr>
        <w:pStyle w:val="Heading2"/>
      </w:pPr>
      <w:r>
        <w:t>Cultural geography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पंचानन मिश्र</w:t>
            </w:r>
          </w:p>
        </w:tc>
        <w:tc>
          <w:tcPr>
            <w:tcW w:type="dxa" w:w="1306"/>
          </w:tcPr>
          <w:p>
            <w:pPr>
              <w:spacing w:after="0"/>
            </w:pPr>
            <w:r/>
            <w:r>
              <w:rPr>
                <w:rFonts w:ascii="Noto Serif Devanagari" w:hAnsi="Noto Serif Devanagari"/>
                <w:b w:val="0"/>
                <w:sz w:val="14"/>
              </w:rPr>
              <w:t>मऊ वाजितपुर सँ विद्यापतिनगर परिवर्त्तन-यात्रा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 · 2009-10-15</w:t>
            </w:r>
          </w:p>
        </w:tc>
        <w:tc>
          <w:tcPr>
            <w:tcW w:type="dxa" w:w="1306"/>
          </w:tcPr>
          <w:p>
            <w:pPr>
              <w:spacing w:after="0"/>
            </w:pPr>
            <w:r/>
            <w:r>
              <w:rPr>
                <w:rFonts w:ascii="Noto Serif Devanagari" w:hAnsi="Noto Serif Devanagari"/>
                <w:b w:val="0"/>
                <w:sz w:val="14"/>
              </w:rPr>
              <w:t>Cultural geography; pilgrimage and heritage studies; Mithila regional history</w:t>
            </w:r>
          </w:p>
        </w:tc>
        <w:tc>
          <w:tcPr>
            <w:tcW w:type="dxa" w:w="1306"/>
          </w:tcPr>
          <w:p>
            <w:pPr>
              <w:spacing w:after="0"/>
            </w:pPr>
            <w:r/>
            <w:r>
              <w:rPr>
                <w:rFonts w:ascii="Noto Serif Devanagari" w:hAnsi="Noto Serif Devanagari"/>
                <w:b w:val="0"/>
                <w:sz w:val="14"/>
              </w:rPr>
              <w:t>—</w:t>
            </w:r>
          </w:p>
        </w:tc>
      </w:tr>
    </w:tbl>
    <w:p>
      <w:pPr>
        <w:pStyle w:val="Heading2"/>
      </w:pPr>
      <w:r>
        <w:t>Cultural identity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Sanjeev Kumar Jha</w:t>
            </w:r>
          </w:p>
        </w:tc>
        <w:tc>
          <w:tcPr>
            <w:tcW w:type="dxa" w:w="1306"/>
          </w:tcPr>
          <w:p>
            <w:pPr>
              <w:spacing w:after="0"/>
            </w:pPr>
            <w:r/>
            <w:r>
              <w:rPr>
                <w:rFonts w:ascii="Noto Serif Devanagari" w:hAnsi="Noto Serif Devanagari"/>
                <w:b w:val="0"/>
                <w:sz w:val="14"/>
              </w:rPr>
              <w:t>Obsessed with Native-hood</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157 · 2014-07-01</w:t>
            </w:r>
          </w:p>
        </w:tc>
        <w:tc>
          <w:tcPr>
            <w:tcW w:type="dxa" w:w="1306"/>
          </w:tcPr>
          <w:p>
            <w:pPr>
              <w:spacing w:after="0"/>
            </w:pPr>
            <w:r/>
            <w:r>
              <w:rPr>
                <w:rFonts w:ascii="Noto Serif Devanagari" w:hAnsi="Noto Serif Devanagari"/>
                <w:b w:val="0"/>
                <w:sz w:val="14"/>
              </w:rPr>
              <w:t>Cultural identity; native-place attachment; social anthropology</w:t>
            </w:r>
          </w:p>
        </w:tc>
        <w:tc>
          <w:tcPr>
            <w:tcW w:type="dxa" w:w="1306"/>
          </w:tcPr>
          <w:p>
            <w:pPr>
              <w:spacing w:after="0"/>
            </w:pPr>
            <w:r/>
            <w:r>
              <w:rPr>
                <w:rFonts w:ascii="Noto Serif Devanagari" w:hAnsi="Noto Serif Devanagari"/>
                <w:b w:val="0"/>
                <w:sz w:val="14"/>
              </w:rPr>
              <w:t>—</w:t>
            </w:r>
          </w:p>
        </w:tc>
      </w:tr>
    </w:tbl>
    <w:p>
      <w:pPr>
        <w:pStyle w:val="Heading2"/>
      </w:pPr>
      <w:r>
        <w:t>Cultural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ओमप्रकाश झा</w:t>
            </w:r>
          </w:p>
        </w:tc>
        <w:tc>
          <w:tcPr>
            <w:tcW w:type="dxa" w:w="1306"/>
          </w:tcPr>
          <w:p>
            <w:pPr>
              <w:spacing w:after="0"/>
            </w:pPr>
            <w:r/>
            <w:r>
              <w:rPr>
                <w:rFonts w:ascii="Noto Serif Devanagari" w:hAnsi="Noto Serif Devanagari"/>
                <w:b w:val="0"/>
                <w:sz w:val="14"/>
              </w:rPr>
              <w:t>कोना बचत मिथिलाक स्मिता?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 · 2008-10-15</w:t>
            </w:r>
          </w:p>
        </w:tc>
        <w:tc>
          <w:tcPr>
            <w:tcW w:type="dxa" w:w="1306"/>
          </w:tcPr>
          <w:p>
            <w:pPr>
              <w:spacing w:after="0"/>
            </w:pPr>
            <w:r/>
            <w:r>
              <w:rPr>
                <w:rFonts w:ascii="Noto Serif Devanagari" w:hAnsi="Noto Serif Devanagari"/>
                <w:b w:val="0"/>
                <w:sz w:val="14"/>
              </w:rPr>
              <w:t>Cultural studies; regional identity; Mithila development</w:t>
            </w:r>
          </w:p>
        </w:tc>
        <w:tc>
          <w:tcPr>
            <w:tcW w:type="dxa" w:w="1306"/>
          </w:tcPr>
          <w:p>
            <w:pPr>
              <w:spacing w:after="0"/>
            </w:pPr>
            <w:r/>
            <w:r>
              <w:rPr>
                <w:rFonts w:ascii="Noto Serif Devanagari" w:hAnsi="Noto Serif Devanagari"/>
                <w:b w:val="0"/>
                <w:sz w:val="14"/>
              </w:rPr>
              <w:t>—</w:t>
            </w:r>
          </w:p>
        </w:tc>
      </w:tr>
    </w:tbl>
    <w:p>
      <w:pPr>
        <w:pStyle w:val="Heading2"/>
      </w:pPr>
      <w:r>
        <w:t>Cyber security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डिजिटल दुनियाँ मे सायबर हाइजिन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Cyber security; digital hygiene; public safety review</w:t>
            </w:r>
          </w:p>
        </w:tc>
        <w:tc>
          <w:tcPr>
            <w:tcW w:type="dxa" w:w="1306"/>
          </w:tcPr>
          <w:p>
            <w:pPr>
              <w:spacing w:after="0"/>
            </w:pPr>
            <w:r/>
            <w:r>
              <w:rPr>
                <w:rFonts w:ascii="Noto Serif Devanagari" w:hAnsi="Noto Serif Devanagari"/>
                <w:b w:val="0"/>
                <w:sz w:val="14"/>
              </w:rPr>
              <w:t>24–30</w:t>
            </w:r>
          </w:p>
        </w:tc>
      </w:tr>
    </w:tbl>
    <w:p>
      <w:pPr>
        <w:pStyle w:val="Heading2"/>
      </w:pPr>
      <w:r>
        <w:t>Dalit literary criticism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लेल दलित साहित्य समीक्षाशास्त्र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440 · 2026-04-15</w:t>
            </w:r>
          </w:p>
        </w:tc>
        <w:tc>
          <w:tcPr>
            <w:tcW w:type="dxa" w:w="1306"/>
          </w:tcPr>
          <w:p>
            <w:pPr>
              <w:spacing w:after="0"/>
            </w:pPr>
            <w:r/>
            <w:r>
              <w:rPr>
                <w:rFonts w:ascii="Noto Serif Devanagari" w:hAnsi="Noto Serif Devanagari"/>
                <w:b w:val="0"/>
                <w:sz w:val="14"/>
              </w:rPr>
              <w:t>Dalit literary criticism; Maithili critical theory; comparative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लेल दलित साहित्य समीक्षाशास्त्र-२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441 · 2026-05-01</w:t>
            </w:r>
          </w:p>
        </w:tc>
        <w:tc>
          <w:tcPr>
            <w:tcW w:type="dxa" w:w="1306"/>
          </w:tcPr>
          <w:p>
            <w:pPr>
              <w:spacing w:after="0"/>
            </w:pPr>
            <w:r/>
            <w:r>
              <w:rPr>
                <w:rFonts w:ascii="Noto Serif Devanagari" w:hAnsi="Noto Serif Devanagari"/>
                <w:b w:val="0"/>
                <w:sz w:val="14"/>
              </w:rPr>
              <w:t>Dalit literary criticism; Maithili critical theory; comparative literature</w:t>
            </w:r>
          </w:p>
        </w:tc>
        <w:tc>
          <w:tcPr>
            <w:tcW w:type="dxa" w:w="1306"/>
          </w:tcPr>
          <w:p>
            <w:pPr>
              <w:spacing w:after="0"/>
            </w:pPr>
            <w:r/>
            <w:r>
              <w:rPr>
                <w:rFonts w:ascii="Noto Serif Devanagari" w:hAnsi="Noto Serif Devanagari"/>
                <w:b w:val="0"/>
                <w:sz w:val="14"/>
              </w:rPr>
              <w:t>176–204</w:t>
            </w:r>
          </w:p>
        </w:tc>
      </w:tr>
    </w:tbl>
    <w:p>
      <w:pPr>
        <w:pStyle w:val="Heading2"/>
      </w:pPr>
      <w:r>
        <w:t>Dalit literary studies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मधुपजीक ‘घसल अठन्नी’मे दलित चेतना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Dalit literary studies; Maithili poetry criticism; Madhup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भारतीय दलित साहित्य: मैथिली अनुवाद, समीक्षा आ सौन्दर्यशास्त्र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Dalit literary studies; translation studies; Maithili aesthetics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शिव कुमार प्रसाद</w:t>
            </w:r>
          </w:p>
        </w:tc>
        <w:tc>
          <w:tcPr>
            <w:tcW w:type="dxa" w:w="1306"/>
          </w:tcPr>
          <w:p>
            <w:pPr>
              <w:spacing w:after="0"/>
            </w:pPr>
            <w:r/>
            <w:r>
              <w:rPr>
                <w:rFonts w:ascii="Noto Serif Devanagari" w:hAnsi="Noto Serif Devanagari"/>
                <w:b w:val="0"/>
                <w:sz w:val="14"/>
              </w:rPr>
              <w:t>दलित साहित्यकेँ आन साहित्यसँ फुटकेबाक प्रयोजन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221 · 2017-03-01</w:t>
            </w:r>
          </w:p>
        </w:tc>
        <w:tc>
          <w:tcPr>
            <w:tcW w:type="dxa" w:w="1306"/>
          </w:tcPr>
          <w:p>
            <w:pPr>
              <w:spacing w:after="0"/>
            </w:pPr>
            <w:r/>
            <w:r>
              <w:rPr>
                <w:rFonts w:ascii="Noto Serif Devanagari" w:hAnsi="Noto Serif Devanagari"/>
                <w:b w:val="0"/>
                <w:sz w:val="14"/>
              </w:rPr>
              <w:t>Dalit literary studies; Maithili literary theory; social criticism</w:t>
            </w:r>
          </w:p>
        </w:tc>
        <w:tc>
          <w:tcPr>
            <w:tcW w:type="dxa" w:w="1306"/>
          </w:tcPr>
          <w:p>
            <w:pPr>
              <w:spacing w:after="0"/>
            </w:pPr>
            <w:r/>
            <w:r>
              <w:rPr>
                <w:rFonts w:ascii="Noto Serif Devanagari" w:hAnsi="Noto Serif Devanagari"/>
                <w:b w:val="0"/>
                <w:sz w:val="14"/>
              </w:rPr>
              <w:t>—</w:t>
            </w:r>
          </w:p>
        </w:tc>
      </w:tr>
    </w:tbl>
    <w:p>
      <w:pPr>
        <w:pStyle w:val="Heading2"/>
      </w:pPr>
      <w:r>
        <w:t>Dalit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मिथिलांचलक दलित समाजमे लोकगाथा: मैथिली लोकगाथामे दीनाभद्री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 · 2009-04-01</w:t>
            </w:r>
          </w:p>
        </w:tc>
        <w:tc>
          <w:tcPr>
            <w:tcW w:type="dxa" w:w="1306"/>
          </w:tcPr>
          <w:p>
            <w:pPr>
              <w:spacing w:after="0"/>
            </w:pPr>
            <w:r/>
            <w:r>
              <w:rPr>
                <w:rFonts w:ascii="Noto Serif Devanagari" w:hAnsi="Noto Serif Devanagari"/>
                <w:b w:val="0"/>
                <w:sz w:val="14"/>
              </w:rPr>
              <w:t>Dalit studies; Maithili folklore; oral epic; textual transmission</w:t>
            </w:r>
          </w:p>
        </w:tc>
        <w:tc>
          <w:tcPr>
            <w:tcW w:type="dxa" w:w="1306"/>
          </w:tcPr>
          <w:p>
            <w:pPr>
              <w:spacing w:after="0"/>
            </w:pPr>
            <w:r/>
            <w:r>
              <w:rPr>
                <w:rFonts w:ascii="Noto Serif Devanagari" w:hAnsi="Noto Serif Devanagari"/>
                <w:b w:val="0"/>
                <w:sz w:val="14"/>
              </w:rPr>
              <w:t>—</w:t>
            </w:r>
          </w:p>
        </w:tc>
      </w:tr>
    </w:tbl>
    <w:p>
      <w:pPr>
        <w:pStyle w:val="Heading2"/>
      </w:pPr>
      <w:r>
        <w:t>Development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संशोधन केर मतलब विनाश नै होइ 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208 · 2016-08-15</w:t>
            </w:r>
          </w:p>
        </w:tc>
        <w:tc>
          <w:tcPr>
            <w:tcW w:type="dxa" w:w="1306"/>
          </w:tcPr>
          <w:p>
            <w:pPr>
              <w:spacing w:after="0"/>
            </w:pPr>
            <w:r/>
            <w:r>
              <w:rPr>
                <w:rFonts w:ascii="Noto Serif Devanagari" w:hAnsi="Noto Serif Devanagari"/>
                <w:b w:val="0"/>
                <w:sz w:val="14"/>
              </w:rPr>
              <w:t>Development criticism; environmental studies; Mithila social analysis</w:t>
            </w:r>
          </w:p>
        </w:tc>
        <w:tc>
          <w:tcPr>
            <w:tcW w:type="dxa" w:w="1306"/>
          </w:tcPr>
          <w:p>
            <w:pPr>
              <w:spacing w:after="0"/>
            </w:pPr>
            <w:r/>
            <w:r>
              <w:rPr>
                <w:rFonts w:ascii="Noto Serif Devanagari" w:hAnsi="Noto Serif Devanagari"/>
                <w:b w:val="0"/>
                <w:sz w:val="14"/>
              </w:rPr>
              <w:t>—</w:t>
            </w:r>
          </w:p>
        </w:tc>
      </w:tr>
    </w:tbl>
    <w:p>
      <w:pPr>
        <w:pStyle w:val="Heading2"/>
      </w:pPr>
      <w:r>
        <w:t>Development studies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कुमार झा</w:t>
            </w:r>
          </w:p>
        </w:tc>
        <w:tc>
          <w:tcPr>
            <w:tcW w:type="dxa" w:w="1306"/>
          </w:tcPr>
          <w:p>
            <w:pPr>
              <w:spacing w:after="0"/>
            </w:pPr>
            <w:r/>
            <w:r>
              <w:rPr>
                <w:rFonts w:ascii="Noto Serif Devanagari" w:hAnsi="Noto Serif Devanagari"/>
                <w:b w:val="0"/>
                <w:sz w:val="14"/>
              </w:rPr>
              <w:t>प्रदेश केर विकास: बिहार-विकास सन्दर्भ मे आलोचनात्मक अभिव्यक्ति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71 · 2010-12-01</w:t>
            </w:r>
          </w:p>
        </w:tc>
        <w:tc>
          <w:tcPr>
            <w:tcW w:type="dxa" w:w="1306"/>
          </w:tcPr>
          <w:p>
            <w:pPr>
              <w:spacing w:after="0"/>
            </w:pPr>
            <w:r/>
            <w:r>
              <w:rPr>
                <w:rFonts w:ascii="Noto Serif Devanagari" w:hAnsi="Noto Serif Devanagari"/>
                <w:b w:val="0"/>
                <w:sz w:val="14"/>
              </w:rPr>
              <w:t>Development studies; Bihar public policy; regional planning</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सुशान्त झा</w:t>
            </w:r>
          </w:p>
        </w:tc>
        <w:tc>
          <w:tcPr>
            <w:tcW w:type="dxa" w:w="1306"/>
          </w:tcPr>
          <w:p>
            <w:pPr>
              <w:spacing w:after="0"/>
            </w:pPr>
            <w:r/>
            <w:r>
              <w:rPr>
                <w:rFonts w:ascii="Noto Serif Devanagari" w:hAnsi="Noto Serif Devanagari"/>
                <w:b w:val="0"/>
                <w:sz w:val="14"/>
              </w:rPr>
              <w:t>मिथिला मंथन: पिछड़ापन, नेतृत्व आ विकास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 · 2009-01-01</w:t>
            </w:r>
          </w:p>
        </w:tc>
        <w:tc>
          <w:tcPr>
            <w:tcW w:type="dxa" w:w="1306"/>
          </w:tcPr>
          <w:p>
            <w:pPr>
              <w:spacing w:after="0"/>
            </w:pPr>
            <w:r/>
            <w:r>
              <w:rPr>
                <w:rFonts w:ascii="Noto Serif Devanagari" w:hAnsi="Noto Serif Devanagari"/>
                <w:b w:val="0"/>
                <w:sz w:val="14"/>
              </w:rPr>
              <w:t>Development studies; political economy; Mithila regional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सुशान्त झा</w:t>
            </w:r>
          </w:p>
        </w:tc>
        <w:tc>
          <w:tcPr>
            <w:tcW w:type="dxa" w:w="1306"/>
          </w:tcPr>
          <w:p>
            <w:pPr>
              <w:spacing w:after="0"/>
            </w:pPr>
            <w:r/>
            <w:r>
              <w:rPr>
                <w:rFonts w:ascii="Noto Serif Devanagari" w:hAnsi="Noto Serif Devanagari"/>
                <w:b w:val="0"/>
                <w:sz w:val="14"/>
              </w:rPr>
              <w:t>हमर सपना केर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 · 2009-01-15</w:t>
            </w:r>
          </w:p>
        </w:tc>
        <w:tc>
          <w:tcPr>
            <w:tcW w:type="dxa" w:w="1306"/>
          </w:tcPr>
          <w:p>
            <w:pPr>
              <w:spacing w:after="0"/>
            </w:pPr>
            <w:r/>
            <w:r>
              <w:rPr>
                <w:rFonts w:ascii="Noto Serif Devanagari" w:hAnsi="Noto Serif Devanagari"/>
                <w:b w:val="0"/>
                <w:sz w:val="14"/>
              </w:rPr>
              <w:t>Development studies; regional planning; Mithila futures</w:t>
            </w:r>
          </w:p>
        </w:tc>
        <w:tc>
          <w:tcPr>
            <w:tcW w:type="dxa" w:w="1306"/>
          </w:tcPr>
          <w:p>
            <w:pPr>
              <w:spacing w:after="0"/>
            </w:pPr>
            <w:r/>
            <w:r>
              <w:rPr>
                <w:rFonts w:ascii="Noto Serif Devanagari" w:hAnsi="Noto Serif Devanagari"/>
                <w:b w:val="0"/>
                <w:sz w:val="14"/>
              </w:rPr>
              <w:t>—</w:t>
            </w:r>
          </w:p>
        </w:tc>
      </w:tr>
    </w:tbl>
    <w:p>
      <w:pPr>
        <w:pStyle w:val="Heading2"/>
      </w:pPr>
      <w:r>
        <w:t>Dharmashastra studies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ललन कुमार झा</w:t>
            </w:r>
          </w:p>
        </w:tc>
        <w:tc>
          <w:tcPr>
            <w:tcW w:type="dxa" w:w="1306"/>
          </w:tcPr>
          <w:p>
            <w:pPr>
              <w:spacing w:after="0"/>
            </w:pPr>
            <w:r/>
            <w:r>
              <w:rPr>
                <w:rFonts w:ascii="Noto Serif Devanagari" w:hAnsi="Noto Serif Devanagari"/>
                <w:b w:val="0"/>
                <w:sz w:val="14"/>
              </w:rPr>
              <w:t>पं. कुशेश्वर कुमर ओ पर्व निर्णय: एक समीक्षण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Dharmashastra studies; festival calendrics; textual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ललन कुमार झा</w:t>
            </w:r>
          </w:p>
        </w:tc>
        <w:tc>
          <w:tcPr>
            <w:tcW w:type="dxa" w:w="1306"/>
          </w:tcPr>
          <w:p>
            <w:pPr>
              <w:spacing w:after="0"/>
            </w:pPr>
            <w:r/>
            <w:r>
              <w:rPr>
                <w:rFonts w:ascii="Noto Serif Devanagari" w:hAnsi="Noto Serif Devanagari"/>
                <w:b w:val="0"/>
                <w:sz w:val="14"/>
              </w:rPr>
              <w:t>पं. तेजनाथ झा ओ संस्कार : एक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Dharmashastra studies; ritual and samskara studies; textual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ललन कुमार झा</w:t>
            </w:r>
          </w:p>
        </w:tc>
        <w:tc>
          <w:tcPr>
            <w:tcW w:type="dxa" w:w="1306"/>
          </w:tcPr>
          <w:p>
            <w:pPr>
              <w:spacing w:after="0"/>
            </w:pPr>
            <w:r/>
            <w:r>
              <w:rPr>
                <w:rFonts w:ascii="Noto Serif Devanagari" w:hAnsi="Noto Serif Devanagari"/>
                <w:b w:val="0"/>
                <w:sz w:val="14"/>
              </w:rPr>
              <w:t>पुत्र ओ पितृकर्म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Dharmashastra studies; kinship and ancestor rites; social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ललन कुमार झा</w:t>
            </w:r>
          </w:p>
        </w:tc>
        <w:tc>
          <w:tcPr>
            <w:tcW w:type="dxa" w:w="1306"/>
          </w:tcPr>
          <w:p>
            <w:pPr>
              <w:spacing w:after="0"/>
            </w:pPr>
            <w:r/>
            <w:r>
              <w:rPr>
                <w:rFonts w:ascii="Noto Serif Devanagari" w:hAnsi="Noto Serif Devanagari"/>
                <w:b w:val="0"/>
                <w:sz w:val="14"/>
              </w:rPr>
              <w:t>म. म. राजनाथ मिश्र ओ तिथि निर्णय : एक अध्ययन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Dharmashastra studies; Mithila intellectual history; calendrical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ललन कुमार झा</w:t>
            </w:r>
          </w:p>
        </w:tc>
        <w:tc>
          <w:tcPr>
            <w:tcW w:type="dxa" w:w="1306"/>
          </w:tcPr>
          <w:p>
            <w:pPr>
              <w:spacing w:after="0"/>
            </w:pPr>
            <w:r/>
            <w:r>
              <w:rPr>
                <w:rFonts w:ascii="Noto Serif Devanagari" w:hAnsi="Noto Serif Devanagari"/>
                <w:b w:val="0"/>
                <w:sz w:val="14"/>
              </w:rPr>
              <w:t>म.म. उमापति ओ शुद्धि निर्णय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Dharmashastra studies; purification rites; Mithila intellectual history</w:t>
            </w:r>
          </w:p>
        </w:tc>
        <w:tc>
          <w:tcPr>
            <w:tcW w:type="dxa" w:w="1306"/>
          </w:tcPr>
          <w:p>
            <w:pPr>
              <w:spacing w:after="0"/>
            </w:pPr>
            <w:r/>
            <w:r>
              <w:rPr>
                <w:rFonts w:ascii="Noto Serif Devanagari" w:hAnsi="Noto Serif Devanagari"/>
                <w:b w:val="0"/>
                <w:sz w:val="14"/>
              </w:rPr>
              <w:t>—</w:t>
            </w:r>
          </w:p>
        </w:tc>
      </w:tr>
    </w:tbl>
    <w:p>
      <w:pPr>
        <w:pStyle w:val="Heading2"/>
      </w:pPr>
      <w:r>
        <w:t>Digital humanities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मिथिला-मैथिलीक प्रारंभिक Apps</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301 · 2020-07-01</w:t>
            </w:r>
          </w:p>
        </w:tc>
        <w:tc>
          <w:tcPr>
            <w:tcW w:type="dxa" w:w="1306"/>
          </w:tcPr>
          <w:p>
            <w:pPr>
              <w:spacing w:after="0"/>
            </w:pPr>
            <w:r/>
            <w:r>
              <w:rPr>
                <w:rFonts w:ascii="Noto Serif Devanagari" w:hAnsi="Noto Serif Devanagari"/>
                <w:b w:val="0"/>
                <w:sz w:val="14"/>
              </w:rPr>
              <w:t>Digital humanities; Maithili computing; mobile applications; digital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मैथिलीमे इंटरनेट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305 · 2020-09-01</w:t>
            </w:r>
          </w:p>
        </w:tc>
        <w:tc>
          <w:tcPr>
            <w:tcW w:type="dxa" w:w="1306"/>
          </w:tcPr>
          <w:p>
            <w:pPr>
              <w:spacing w:after="0"/>
            </w:pPr>
            <w:r/>
            <w:r>
              <w:rPr>
                <w:rFonts w:ascii="Noto Serif Devanagari" w:hAnsi="Noto Serif Devanagari"/>
                <w:b w:val="0"/>
                <w:sz w:val="14"/>
              </w:rPr>
              <w:t>Digital humanities; Maithili internet history; web journalism</w:t>
            </w:r>
          </w:p>
        </w:tc>
        <w:tc>
          <w:tcPr>
            <w:tcW w:type="dxa" w:w="1306"/>
          </w:tcPr>
          <w:p>
            <w:pPr>
              <w:spacing w:after="0"/>
            </w:pPr>
            <w:r/>
            <w:r>
              <w:rPr>
                <w:rFonts w:ascii="Noto Serif Devanagari" w:hAnsi="Noto Serif Devanagari"/>
                <w:b w:val="0"/>
                <w:sz w:val="14"/>
              </w:rPr>
              <w:t>—</w:t>
            </w:r>
          </w:p>
        </w:tc>
      </w:tr>
    </w:tbl>
    <w:p>
      <w:pPr>
        <w:pStyle w:val="Heading2"/>
      </w:pPr>
      <w:r>
        <w:t>Digital media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यूट्यूब आ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303 · 2020-08-01</w:t>
            </w:r>
          </w:p>
        </w:tc>
        <w:tc>
          <w:tcPr>
            <w:tcW w:type="dxa" w:w="1306"/>
          </w:tcPr>
          <w:p>
            <w:pPr>
              <w:spacing w:after="0"/>
            </w:pPr>
            <w:r/>
            <w:r>
              <w:rPr>
                <w:rFonts w:ascii="Noto Serif Devanagari" w:hAnsi="Noto Serif Devanagari"/>
                <w:b w:val="0"/>
                <w:sz w:val="14"/>
              </w:rPr>
              <w:t>Digital media studies; Maithili web journalism; YouTube history</w:t>
            </w:r>
          </w:p>
        </w:tc>
        <w:tc>
          <w:tcPr>
            <w:tcW w:type="dxa" w:w="1306"/>
          </w:tcPr>
          <w:p>
            <w:pPr>
              <w:spacing w:after="0"/>
            </w:pPr>
            <w:r/>
            <w:r>
              <w:rPr>
                <w:rFonts w:ascii="Noto Serif Devanagari" w:hAnsi="Noto Serif Devanagari"/>
                <w:b w:val="0"/>
                <w:sz w:val="14"/>
              </w:rPr>
              <w:t>—</w:t>
            </w:r>
          </w:p>
        </w:tc>
      </w:tr>
    </w:tbl>
    <w:p>
      <w:pPr>
        <w:pStyle w:val="Heading2"/>
      </w:pPr>
      <w:r>
        <w:t>Disaster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ग्रुप कॅप्टन (डॉ) वी एन झा</w:t>
            </w:r>
          </w:p>
        </w:tc>
        <w:tc>
          <w:tcPr>
            <w:tcW w:type="dxa" w:w="1306"/>
          </w:tcPr>
          <w:p>
            <w:pPr>
              <w:spacing w:after="0"/>
            </w:pPr>
            <w:r/>
            <w:r>
              <w:rPr>
                <w:rFonts w:ascii="Noto Serif Devanagari" w:hAnsi="Noto Serif Devanagari"/>
                <w:b w:val="0"/>
                <w:sz w:val="14"/>
              </w:rPr>
              <w:t>जोशीमठ में भू-धसान आ ओकर मानवीय पक्ष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433 · 2026-01-01</w:t>
            </w:r>
          </w:p>
        </w:tc>
        <w:tc>
          <w:tcPr>
            <w:tcW w:type="dxa" w:w="1306"/>
          </w:tcPr>
          <w:p>
            <w:pPr>
              <w:spacing w:after="0"/>
            </w:pPr>
            <w:r/>
            <w:r>
              <w:rPr>
                <w:rFonts w:ascii="Noto Serif Devanagari" w:hAnsi="Noto Serif Devanagari"/>
                <w:b w:val="0"/>
                <w:sz w:val="14"/>
              </w:rPr>
              <w:t>Disaster studies; environmental risk; human geography</w:t>
            </w:r>
          </w:p>
        </w:tc>
        <w:tc>
          <w:tcPr>
            <w:tcW w:type="dxa" w:w="1306"/>
          </w:tcPr>
          <w:p>
            <w:pPr>
              <w:spacing w:after="0"/>
            </w:pPr>
            <w:r/>
            <w:r>
              <w:rPr>
                <w:rFonts w:ascii="Noto Serif Devanagari" w:hAnsi="Noto Serif Devanagari"/>
                <w:b w:val="0"/>
                <w:sz w:val="14"/>
              </w:rPr>
              <w:t>37–48</w:t>
            </w:r>
          </w:p>
        </w:tc>
      </w:tr>
    </w:tbl>
    <w:p>
      <w:pPr>
        <w:pStyle w:val="Heading2"/>
      </w:pPr>
      <w:r>
        <w:t>Drama studies (8)</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नाट्य-नवग्रह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Drama studies; comparative theatre theory; Maithili dramatic criticism</w:t>
            </w:r>
          </w:p>
        </w:tc>
        <w:tc>
          <w:tcPr>
            <w:tcW w:type="dxa" w:w="1306"/>
          </w:tcPr>
          <w:p>
            <w:pPr>
              <w:spacing w:after="0"/>
            </w:pPr>
            <w:r/>
            <w:r>
              <w:rPr>
                <w:rFonts w:ascii="Noto Serif Devanagari" w:hAnsi="Noto Serif Devanagari"/>
                <w:b w:val="0"/>
                <w:sz w:val="14"/>
              </w:rPr>
              <w:t>657–699</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(भाग-१) सन्दर्भ- परमेश्वर कापड़ि- नाटक 'रेङ–रेङ'</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Drama studies; comparative theatre theory; Maithili dramatic criticism</w:t>
            </w:r>
          </w:p>
        </w:tc>
        <w:tc>
          <w:tcPr>
            <w:tcW w:type="dxa" w:w="1306"/>
          </w:tcPr>
          <w:p>
            <w:pPr>
              <w:spacing w:after="0"/>
            </w:pPr>
            <w:r/>
            <w:r>
              <w:rPr>
                <w:rFonts w:ascii="Noto Serif Devanagari" w:hAnsi="Noto Serif Devanagari"/>
                <w:b w:val="0"/>
                <w:sz w:val="14"/>
              </w:rPr>
              <w:t>149–157</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(भाग-२) सन्दर्भ- परमेश्वर कापड़ि- नाटक 'गहन उगरास'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Drama studies; comparative theatre theory; Maithili dramatic criticism</w:t>
            </w:r>
          </w:p>
        </w:tc>
        <w:tc>
          <w:tcPr>
            <w:tcW w:type="dxa" w:w="1306"/>
          </w:tcPr>
          <w:p>
            <w:pPr>
              <w:spacing w:after="0"/>
            </w:pPr>
            <w:r/>
            <w:r>
              <w:rPr>
                <w:rFonts w:ascii="Noto Serif Devanagari" w:hAnsi="Noto Serif Devanagari"/>
                <w:b w:val="0"/>
                <w:sz w:val="14"/>
              </w:rPr>
              <w:t>158–168</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(भाग-३): कुणाल-कृत ‘चालिस चोर आ गोनू झा उर्फ ज्ञान झाक खिस्सा’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Drama studies; comparative theatre theory; Maithili dramatic criticism</w:t>
            </w:r>
          </w:p>
        </w:tc>
        <w:tc>
          <w:tcPr>
            <w:tcW w:type="dxa" w:w="1306"/>
          </w:tcPr>
          <w:p>
            <w:pPr>
              <w:spacing w:after="0"/>
            </w:pPr>
            <w:r/>
            <w:r>
              <w:rPr>
                <w:rFonts w:ascii="Noto Serif Devanagari" w:hAnsi="Noto Serif Devanagari"/>
                <w:b w:val="0"/>
                <w:sz w:val="14"/>
              </w:rPr>
              <w:t>169–191</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(भाग-४) सन्दर्भ- कुणाल-कृत बिदापत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444 · 2026-06-15</w:t>
            </w:r>
          </w:p>
        </w:tc>
        <w:tc>
          <w:tcPr>
            <w:tcW w:type="dxa" w:w="1306"/>
          </w:tcPr>
          <w:p>
            <w:pPr>
              <w:spacing w:after="0"/>
            </w:pPr>
            <w:r/>
            <w:r>
              <w:rPr>
                <w:rFonts w:ascii="Noto Serif Devanagari" w:hAnsi="Noto Serif Devanagari"/>
                <w:b w:val="0"/>
                <w:sz w:val="14"/>
              </w:rPr>
              <w:t>Drama studies; comparative theatre theory; literary memory; Maithili dramatic criticism</w:t>
            </w:r>
          </w:p>
        </w:tc>
        <w:tc>
          <w:tcPr>
            <w:tcW w:type="dxa" w:w="1306"/>
          </w:tcPr>
          <w:p>
            <w:pPr>
              <w:spacing w:after="0"/>
            </w:pPr>
            <w:r/>
            <w:r>
              <w:rPr>
                <w:rFonts w:ascii="Noto Serif Devanagari" w:hAnsi="Noto Serif Devanagari"/>
                <w:b w:val="0"/>
                <w:sz w:val="14"/>
              </w:rPr>
              <w:t>104–112</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(भाग-५): कुणाल-कृत कुसमा-सलहेस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445 · 2026-07-01</w:t>
            </w:r>
          </w:p>
        </w:tc>
        <w:tc>
          <w:tcPr>
            <w:tcW w:type="dxa" w:w="1306"/>
          </w:tcPr>
          <w:p>
            <w:pPr>
              <w:spacing w:after="0"/>
            </w:pPr>
            <w:r/>
            <w:r>
              <w:rPr>
                <w:rFonts w:ascii="Noto Serif Devanagari" w:hAnsi="Noto Serif Devanagari"/>
                <w:b w:val="0"/>
                <w:sz w:val="14"/>
              </w:rPr>
              <w:t>Drama studies; folk theatre; comparative theatre theory; Dalit and subaltern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(भाग-६): कुणाल-कृत प्रेम-प्रतिज्ञा उर्फ श्रुवावतीक जय!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Drama studies; feminist theatre criticism; comparative theatre theory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नाट्यमंच/ नाटक लेल एकटा समीक्षा सिद्धान्त (भाग-७) सन्दर्भ- कुणाल-कृत कुणाल-कृत विश्वासक शक्ति उर्फ सुकन्याक विवाह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Drama studies; comparative theatre theory; feminist and philosophical dramatic criticism</w:t>
            </w:r>
          </w:p>
        </w:tc>
        <w:tc>
          <w:tcPr>
            <w:tcW w:type="dxa" w:w="1306"/>
          </w:tcPr>
          <w:p>
            <w:pPr>
              <w:spacing w:after="0"/>
            </w:pPr>
            <w:r/>
            <w:r>
              <w:rPr>
                <w:rFonts w:ascii="Noto Serif Devanagari" w:hAnsi="Noto Serif Devanagari"/>
                <w:b w:val="0"/>
                <w:sz w:val="14"/>
              </w:rPr>
              <w:t>169–180</w:t>
            </w:r>
          </w:p>
        </w:tc>
      </w:tr>
    </w:tbl>
    <w:p>
      <w:pPr>
        <w:pStyle w:val="Heading2"/>
      </w:pPr>
      <w:r>
        <w:t>Economic sociology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ब्रज कुमार कर्ण</w:t>
            </w:r>
          </w:p>
        </w:tc>
        <w:tc>
          <w:tcPr>
            <w:tcW w:type="dxa" w:w="1306"/>
          </w:tcPr>
          <w:p>
            <w:pPr>
              <w:spacing w:after="0"/>
            </w:pPr>
            <w:r/>
            <w:r>
              <w:rPr>
                <w:rFonts w:ascii="Noto Serif Devanagari" w:hAnsi="Noto Serif Devanagari"/>
                <w:b w:val="0"/>
                <w:sz w:val="14"/>
              </w:rPr>
              <w:t>रिस्क आ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 · 2008-10-15</w:t>
            </w:r>
          </w:p>
        </w:tc>
        <w:tc>
          <w:tcPr>
            <w:tcW w:type="dxa" w:w="1306"/>
          </w:tcPr>
          <w:p>
            <w:pPr>
              <w:spacing w:after="0"/>
            </w:pPr>
            <w:r/>
            <w:r>
              <w:rPr>
                <w:rFonts w:ascii="Noto Serif Devanagari" w:hAnsi="Noto Serif Devanagari"/>
                <w:b w:val="0"/>
                <w:sz w:val="14"/>
              </w:rPr>
              <w:t>Economic sociology; entrepreneurship; Mithila development studies</w:t>
            </w:r>
          </w:p>
        </w:tc>
        <w:tc>
          <w:tcPr>
            <w:tcW w:type="dxa" w:w="1306"/>
          </w:tcPr>
          <w:p>
            <w:pPr>
              <w:spacing w:after="0"/>
            </w:pPr>
            <w:r/>
            <w:r>
              <w:rPr>
                <w:rFonts w:ascii="Noto Serif Devanagari" w:hAnsi="Noto Serif Devanagari"/>
                <w:b w:val="0"/>
                <w:sz w:val="14"/>
              </w:rPr>
              <w:t>—</w:t>
            </w:r>
          </w:p>
        </w:tc>
      </w:tr>
    </w:tbl>
    <w:p>
      <w:pPr>
        <w:pStyle w:val="Heading2"/>
      </w:pPr>
      <w:r>
        <w:t>Education history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गुरुशिष्य परम्परा आओर आधुनिकता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61 · 2010-07-01</w:t>
            </w:r>
          </w:p>
        </w:tc>
        <w:tc>
          <w:tcPr>
            <w:tcW w:type="dxa" w:w="1306"/>
          </w:tcPr>
          <w:p>
            <w:pPr>
              <w:spacing w:after="0"/>
            </w:pPr>
            <w:r/>
            <w:r>
              <w:rPr>
                <w:rFonts w:ascii="Noto Serif Devanagari" w:hAnsi="Noto Serif Devanagari"/>
                <w:b w:val="0"/>
                <w:sz w:val="14"/>
              </w:rPr>
              <w:t>Education history; Indian intellectual traditions; pedagogy and social change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भालचन्द्र झा</w:t>
            </w:r>
          </w:p>
        </w:tc>
        <w:tc>
          <w:tcPr>
            <w:tcW w:type="dxa" w:w="1306"/>
          </w:tcPr>
          <w:p>
            <w:pPr>
              <w:spacing w:after="0"/>
            </w:pPr>
            <w:r/>
            <w:r>
              <w:rPr>
                <w:rFonts w:ascii="Noto Serif Devanagari" w:hAnsi="Noto Serif Devanagari"/>
                <w:b w:val="0"/>
                <w:sz w:val="14"/>
              </w:rPr>
              <w:t>हमर शिक्षण-यात्रा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52 · 2010-02-15</w:t>
            </w:r>
          </w:p>
        </w:tc>
        <w:tc>
          <w:tcPr>
            <w:tcW w:type="dxa" w:w="1306"/>
          </w:tcPr>
          <w:p>
            <w:pPr>
              <w:spacing w:after="0"/>
            </w:pPr>
            <w:r/>
            <w:r>
              <w:rPr>
                <w:rFonts w:ascii="Noto Serif Devanagari" w:hAnsi="Noto Serif Devanagari"/>
                <w:b w:val="0"/>
                <w:sz w:val="14"/>
              </w:rPr>
              <w:t>Education history; art pedagogy; experiential learning; multilingual teaching</w:t>
            </w:r>
          </w:p>
        </w:tc>
        <w:tc>
          <w:tcPr>
            <w:tcW w:type="dxa" w:w="1306"/>
          </w:tcPr>
          <w:p>
            <w:pPr>
              <w:spacing w:after="0"/>
            </w:pPr>
            <w:r/>
            <w:r>
              <w:rPr>
                <w:rFonts w:ascii="Noto Serif Devanagari" w:hAnsi="Noto Serif Devanagari"/>
                <w:b w:val="0"/>
                <w:sz w:val="14"/>
              </w:rPr>
              <w:t>—</w:t>
            </w:r>
          </w:p>
        </w:tc>
      </w:tr>
    </w:tbl>
    <w:p>
      <w:pPr>
        <w:pStyle w:val="Heading2"/>
      </w:pPr>
      <w:r>
        <w:t>Education studies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विदेशमे भविष्य देखैत अछि विद्यार्थी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62 · 2010-07-15</w:t>
            </w:r>
          </w:p>
        </w:tc>
        <w:tc>
          <w:tcPr>
            <w:tcW w:type="dxa" w:w="1306"/>
          </w:tcPr>
          <w:p>
            <w:pPr>
              <w:spacing w:after="0"/>
            </w:pPr>
            <w:r/>
            <w:r>
              <w:rPr>
                <w:rFonts w:ascii="Noto Serif Devanagari" w:hAnsi="Noto Serif Devanagari"/>
                <w:b w:val="0"/>
                <w:sz w:val="14"/>
              </w:rPr>
              <w:t>Education studies; student migration; youth aspirations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माध्यमिक परीक्षा परिणाम २००९: सोझाँ आयल ग्रामीण प्रतिभा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 · 2009-06-01</w:t>
            </w:r>
          </w:p>
        </w:tc>
        <w:tc>
          <w:tcPr>
            <w:tcW w:type="dxa" w:w="1306"/>
          </w:tcPr>
          <w:p>
            <w:pPr>
              <w:spacing w:after="0"/>
            </w:pPr>
            <w:r/>
            <w:r>
              <w:rPr>
                <w:rFonts w:ascii="Noto Serif Devanagari" w:hAnsi="Noto Serif Devanagari"/>
                <w:b w:val="0"/>
                <w:sz w:val="14"/>
              </w:rPr>
              <w:t>Education studies; rural education; Bihar examination analysis</w:t>
            </w:r>
          </w:p>
        </w:tc>
        <w:tc>
          <w:tcPr>
            <w:tcW w:type="dxa" w:w="1306"/>
          </w:tcPr>
          <w:p>
            <w:pPr>
              <w:spacing w:after="0"/>
            </w:pPr>
            <w:r/>
            <w:r>
              <w:rPr>
                <w:rFonts w:ascii="Noto Serif Devanagari" w:hAnsi="Noto Serif Devanagari"/>
                <w:b w:val="0"/>
                <w:sz w:val="14"/>
              </w:rPr>
              <w:t>—</w:t>
            </w:r>
          </w:p>
        </w:tc>
      </w:tr>
    </w:tbl>
    <w:p>
      <w:pPr>
        <w:pStyle w:val="Heading2"/>
      </w:pPr>
      <w:r>
        <w:t>Egyptian history and civilization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योगेन्द्र पाठक ‘वियोगी’</w:t>
            </w:r>
          </w:p>
        </w:tc>
        <w:tc>
          <w:tcPr>
            <w:tcW w:type="dxa" w:w="1306"/>
          </w:tcPr>
          <w:p>
            <w:pPr>
              <w:spacing w:after="0"/>
            </w:pPr>
            <w:r/>
            <w:r>
              <w:rPr>
                <w:rFonts w:ascii="Noto Serif Devanagari" w:hAnsi="Noto Serif Devanagari"/>
                <w:b w:val="0"/>
                <w:sz w:val="14"/>
              </w:rPr>
              <w:t>पिरामिडक देश 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330 · 2021-09-15</w:t>
            </w:r>
          </w:p>
        </w:tc>
        <w:tc>
          <w:tcPr>
            <w:tcW w:type="dxa" w:w="1306"/>
          </w:tcPr>
          <w:p>
            <w:pPr>
              <w:spacing w:after="0"/>
            </w:pPr>
            <w:r/>
            <w:r>
              <w:rPr>
                <w:rFonts w:ascii="Noto Serif Devanagari" w:hAnsi="Noto Serif Devanagari"/>
                <w:b w:val="0"/>
                <w:sz w:val="14"/>
              </w:rPr>
              <w:t>Egyptian history and civilization; heritage studies; travel ethnography</w:t>
            </w:r>
          </w:p>
        </w:tc>
        <w:tc>
          <w:tcPr>
            <w:tcW w:type="dxa" w:w="1306"/>
          </w:tcPr>
          <w:p>
            <w:pPr>
              <w:spacing w:after="0"/>
            </w:pPr>
            <w:r/>
            <w:r>
              <w:rPr>
                <w:rFonts w:ascii="Noto Serif Devanagari" w:hAnsi="Noto Serif Devanagari"/>
                <w:b w:val="0"/>
                <w:sz w:val="14"/>
              </w:rPr>
              <w:t>—</w:t>
            </w:r>
          </w:p>
        </w:tc>
      </w:tr>
    </w:tbl>
    <w:p>
      <w:pPr>
        <w:pStyle w:val="Heading2"/>
      </w:pPr>
      <w:r>
        <w:t>Elder law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वरिष्ठ नागरिक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218 · 2017-01-15</w:t>
            </w:r>
          </w:p>
        </w:tc>
        <w:tc>
          <w:tcPr>
            <w:tcW w:type="dxa" w:w="1306"/>
          </w:tcPr>
          <w:p>
            <w:pPr>
              <w:spacing w:after="0"/>
            </w:pPr>
            <w:r/>
            <w:r>
              <w:rPr>
                <w:rFonts w:ascii="Noto Serif Devanagari" w:hAnsi="Noto Serif Devanagari"/>
                <w:b w:val="0"/>
                <w:sz w:val="14"/>
              </w:rPr>
              <w:t>Elder law; Maintenance and Welfare of Parents and Senior Citizens Act; social welfare policy</w:t>
            </w:r>
          </w:p>
        </w:tc>
        <w:tc>
          <w:tcPr>
            <w:tcW w:type="dxa" w:w="1306"/>
          </w:tcPr>
          <w:p>
            <w:pPr>
              <w:spacing w:after="0"/>
            </w:pPr>
            <w:r/>
            <w:r>
              <w:rPr>
                <w:rFonts w:ascii="Noto Serif Devanagari" w:hAnsi="Noto Serif Devanagari"/>
                <w:b w:val="0"/>
                <w:sz w:val="14"/>
              </w:rPr>
              <w:t>—</w:t>
            </w:r>
          </w:p>
        </w:tc>
      </w:tr>
    </w:tbl>
    <w:p>
      <w:pPr>
        <w:pStyle w:val="Heading2"/>
      </w:pPr>
      <w:r>
        <w:t>English-language diaspora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अजय ठाकुर</w:t>
            </w:r>
          </w:p>
        </w:tc>
        <w:tc>
          <w:tcPr>
            <w:tcW w:type="dxa" w:w="1306"/>
          </w:tcPr>
          <w:p>
            <w:pPr>
              <w:spacing w:after="0"/>
            </w:pPr>
            <w:r/>
            <w:r>
              <w:rPr>
                <w:rFonts w:ascii="Noto Serif Devanagari" w:hAnsi="Noto Serif Devanagari"/>
                <w:b w:val="0"/>
                <w:sz w:val="14"/>
              </w:rPr>
              <w:t>Goa Is Parashuram’s Mithila: Maithils in Goa</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15 · 2008-08-01</w:t>
            </w:r>
          </w:p>
        </w:tc>
        <w:tc>
          <w:tcPr>
            <w:tcW w:type="dxa" w:w="1306"/>
          </w:tcPr>
          <w:p>
            <w:pPr>
              <w:spacing w:after="0"/>
            </w:pPr>
            <w:r/>
            <w:r>
              <w:rPr>
                <w:rFonts w:ascii="Noto Serif Devanagari" w:hAnsi="Noto Serif Devanagari"/>
                <w:b w:val="0"/>
                <w:sz w:val="14"/>
              </w:rPr>
              <w:t>English-language diaspora studies; migration; Maithil community in Goa</w:t>
            </w:r>
          </w:p>
        </w:tc>
        <w:tc>
          <w:tcPr>
            <w:tcW w:type="dxa" w:w="1306"/>
          </w:tcPr>
          <w:p>
            <w:pPr>
              <w:spacing w:after="0"/>
            </w:pPr>
            <w:r/>
            <w:r>
              <w:rPr>
                <w:rFonts w:ascii="Noto Serif Devanagari" w:hAnsi="Noto Serif Devanagari"/>
                <w:b w:val="0"/>
                <w:sz w:val="14"/>
              </w:rPr>
              <w:t>—</w:t>
            </w:r>
          </w:p>
        </w:tc>
      </w:tr>
    </w:tbl>
    <w:p>
      <w:pPr>
        <w:pStyle w:val="Heading2"/>
      </w:pPr>
      <w:r>
        <w:t>English-language Mithila history (7)</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1)</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2 · 2008-01-15</w:t>
            </w:r>
          </w:p>
        </w:tc>
        <w:tc>
          <w:tcPr>
            <w:tcW w:type="dxa" w:w="1306"/>
          </w:tcPr>
          <w:p>
            <w:pPr>
              <w:spacing w:after="0"/>
            </w:pPr>
            <w:r/>
            <w:r>
              <w:rPr>
                <w:rFonts w:ascii="Noto Serif Devanagari" w:hAnsi="Noto Serif Devanagari"/>
                <w:b w:val="0"/>
                <w:sz w:val="14"/>
              </w:rPr>
              <w:t>English-language Mithila history; ancient history; historical geography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2)</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3 · 2008-02-01</w:t>
            </w:r>
          </w:p>
        </w:tc>
        <w:tc>
          <w:tcPr>
            <w:tcW w:type="dxa" w:w="1306"/>
          </w:tcPr>
          <w:p>
            <w:pPr>
              <w:spacing w:after="0"/>
            </w:pPr>
            <w:r/>
            <w:r>
              <w:rPr>
                <w:rFonts w:ascii="Noto Serif Devanagari" w:hAnsi="Noto Serif Devanagari"/>
                <w:b w:val="0"/>
                <w:sz w:val="14"/>
              </w:rPr>
              <w:t>English-language Mithila history; Janaka dynasty; historical geography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3)</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9 · 2008-05-01</w:t>
            </w:r>
          </w:p>
        </w:tc>
        <w:tc>
          <w:tcPr>
            <w:tcW w:type="dxa" w:w="1306"/>
          </w:tcPr>
          <w:p>
            <w:pPr>
              <w:spacing w:after="0"/>
            </w:pPr>
            <w:r/>
            <w:r>
              <w:rPr>
                <w:rFonts w:ascii="Noto Serif Devanagari" w:hAnsi="Noto Serif Devanagari"/>
                <w:b w:val="0"/>
                <w:sz w:val="14"/>
              </w:rPr>
              <w:t>English-language Mithila history; Videha polity; Buddhist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5)</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11 · 2008-06-01</w:t>
            </w:r>
          </w:p>
        </w:tc>
        <w:tc>
          <w:tcPr>
            <w:tcW w:type="dxa" w:w="1306"/>
          </w:tcPr>
          <w:p>
            <w:pPr>
              <w:spacing w:after="0"/>
            </w:pPr>
            <w:r/>
            <w:r>
              <w:rPr>
                <w:rFonts w:ascii="Noto Serif Devanagari" w:hAnsi="Noto Serif Devanagari"/>
                <w:b w:val="0"/>
                <w:sz w:val="14"/>
              </w:rPr>
              <w:t>English-language Mithila history; ancient history; historical geography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6)</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12 · 2008-06-15</w:t>
            </w:r>
          </w:p>
        </w:tc>
        <w:tc>
          <w:tcPr>
            <w:tcW w:type="dxa" w:w="1306"/>
          </w:tcPr>
          <w:p>
            <w:pPr>
              <w:spacing w:after="0"/>
            </w:pPr>
            <w:r/>
            <w:r>
              <w:rPr>
                <w:rFonts w:ascii="Noto Serif Devanagari" w:hAnsi="Noto Serif Devanagari"/>
                <w:b w:val="0"/>
                <w:sz w:val="14"/>
              </w:rPr>
              <w:t>English-language Mithila history; archaeology; economic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7)</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13 · 2008-07-01</w:t>
            </w:r>
          </w:p>
        </w:tc>
        <w:tc>
          <w:tcPr>
            <w:tcW w:type="dxa" w:w="1306"/>
          </w:tcPr>
          <w:p>
            <w:pPr>
              <w:spacing w:after="0"/>
            </w:pPr>
            <w:r/>
            <w:r>
              <w:rPr>
                <w:rFonts w:ascii="Noto Serif Devanagari" w:hAnsi="Noto Serif Devanagari"/>
                <w:b w:val="0"/>
                <w:sz w:val="14"/>
              </w:rPr>
              <w:t>English-language Mithila history; medieval history; administrative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Videha, Mithila, Tirbhukti, Tirhut (continuation 8)</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14 · 2008-07-15</w:t>
            </w:r>
          </w:p>
        </w:tc>
        <w:tc>
          <w:tcPr>
            <w:tcW w:type="dxa" w:w="1306"/>
          </w:tcPr>
          <w:p>
            <w:pPr>
              <w:spacing w:after="0"/>
            </w:pPr>
            <w:r/>
            <w:r>
              <w:rPr>
                <w:rFonts w:ascii="Noto Serif Devanagari" w:hAnsi="Noto Serif Devanagari"/>
                <w:b w:val="0"/>
                <w:sz w:val="14"/>
              </w:rPr>
              <w:t>English-language Mithila history; Karnata dynasty; cultural history</w:t>
            </w:r>
          </w:p>
        </w:tc>
        <w:tc>
          <w:tcPr>
            <w:tcW w:type="dxa" w:w="1306"/>
          </w:tcPr>
          <w:p>
            <w:pPr>
              <w:spacing w:after="0"/>
            </w:pPr>
            <w:r/>
            <w:r>
              <w:rPr>
                <w:rFonts w:ascii="Noto Serif Devanagari" w:hAnsi="Noto Serif Devanagari"/>
                <w:b w:val="0"/>
                <w:sz w:val="14"/>
              </w:rPr>
              <w:t>—</w:t>
            </w:r>
          </w:p>
        </w:tc>
      </w:tr>
    </w:tbl>
    <w:p>
      <w:pPr>
        <w:pStyle w:val="Heading2"/>
      </w:pPr>
      <w:r>
        <w:t>Environmental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Randhir Jha</w:t>
            </w:r>
          </w:p>
        </w:tc>
        <w:tc>
          <w:tcPr>
            <w:tcW w:type="dxa" w:w="1306"/>
          </w:tcPr>
          <w:p>
            <w:pPr>
              <w:spacing w:after="0"/>
            </w:pPr>
            <w:r/>
            <w:r>
              <w:rPr>
                <w:rFonts w:ascii="Noto Serif Devanagari" w:hAnsi="Noto Serif Devanagari"/>
                <w:b w:val="0"/>
                <w:sz w:val="14"/>
              </w:rPr>
              <w:t>Water Rich Mithila then, Water Crisis in Mithila Now!</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419 · 2025-06-01</w:t>
            </w:r>
          </w:p>
        </w:tc>
        <w:tc>
          <w:tcPr>
            <w:tcW w:type="dxa" w:w="1306"/>
          </w:tcPr>
          <w:p>
            <w:pPr>
              <w:spacing w:after="0"/>
            </w:pPr>
            <w:r/>
            <w:r>
              <w:rPr>
                <w:rFonts w:ascii="Noto Serif Devanagari" w:hAnsi="Noto Serif Devanagari"/>
                <w:b w:val="0"/>
                <w:sz w:val="14"/>
              </w:rPr>
              <w:t>Environmental history; water studies; Mithila cultural ecology</w:t>
            </w:r>
          </w:p>
        </w:tc>
        <w:tc>
          <w:tcPr>
            <w:tcW w:type="dxa" w:w="1306"/>
          </w:tcPr>
          <w:p>
            <w:pPr>
              <w:spacing w:after="0"/>
            </w:pPr>
            <w:r/>
            <w:r>
              <w:rPr>
                <w:rFonts w:ascii="Noto Serif Devanagari" w:hAnsi="Noto Serif Devanagari"/>
                <w:b w:val="0"/>
                <w:sz w:val="14"/>
              </w:rPr>
              <w:t>35–44</w:t>
            </w:r>
          </w:p>
        </w:tc>
      </w:tr>
    </w:tbl>
    <w:p>
      <w:pPr>
        <w:pStyle w:val="Heading2"/>
      </w:pPr>
      <w:r>
        <w:t>Environmental sociology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नारायण चौधरी आ जलकर संरक्षण केर सामाजिक सरोकार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419 · 2025-06-01</w:t>
            </w:r>
          </w:p>
        </w:tc>
        <w:tc>
          <w:tcPr>
            <w:tcW w:type="dxa" w:w="1306"/>
          </w:tcPr>
          <w:p>
            <w:pPr>
              <w:spacing w:after="0"/>
            </w:pPr>
            <w:r/>
            <w:r>
              <w:rPr>
                <w:rFonts w:ascii="Noto Serif Devanagari" w:hAnsi="Noto Serif Devanagari"/>
                <w:b w:val="0"/>
                <w:sz w:val="14"/>
              </w:rPr>
              <w:t>Environmental sociology; water conservation; Mithila cultural ecology</w:t>
            </w:r>
          </w:p>
        </w:tc>
        <w:tc>
          <w:tcPr>
            <w:tcW w:type="dxa" w:w="1306"/>
          </w:tcPr>
          <w:p>
            <w:pPr>
              <w:spacing w:after="0"/>
            </w:pPr>
            <w:r/>
            <w:r>
              <w:rPr>
                <w:rFonts w:ascii="Noto Serif Devanagari" w:hAnsi="Noto Serif Devanagari"/>
                <w:b w:val="0"/>
                <w:sz w:val="14"/>
              </w:rPr>
              <w:t>78–85</w:t>
            </w:r>
          </w:p>
        </w:tc>
      </w:tr>
    </w:tbl>
    <w:p>
      <w:pPr>
        <w:pStyle w:val="Heading2"/>
      </w:pPr>
      <w:r>
        <w:t>Environmental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झा</w:t>
            </w:r>
          </w:p>
        </w:tc>
        <w:tc>
          <w:tcPr>
            <w:tcW w:type="dxa" w:w="1306"/>
          </w:tcPr>
          <w:p>
            <w:pPr>
              <w:spacing w:after="0"/>
            </w:pPr>
            <w:r/>
            <w:r>
              <w:rPr>
                <w:rFonts w:ascii="Noto Serif Devanagari" w:hAnsi="Noto Serif Devanagari"/>
                <w:b w:val="0"/>
                <w:sz w:val="14"/>
              </w:rPr>
              <w:t>मिथिला मे पोखरिक अतिक्रमण आ "तालाब बचाओ अभियान"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419 · 2025-06-01</w:t>
            </w:r>
          </w:p>
        </w:tc>
        <w:tc>
          <w:tcPr>
            <w:tcW w:type="dxa" w:w="1306"/>
          </w:tcPr>
          <w:p>
            <w:pPr>
              <w:spacing w:after="0"/>
            </w:pPr>
            <w:r/>
            <w:r>
              <w:rPr>
                <w:rFonts w:ascii="Noto Serif Devanagari" w:hAnsi="Noto Serif Devanagari"/>
                <w:b w:val="0"/>
                <w:sz w:val="14"/>
              </w:rPr>
              <w:t>Environmental studies; pond encroachment; water conservation in Mithila</w:t>
            </w:r>
          </w:p>
        </w:tc>
        <w:tc>
          <w:tcPr>
            <w:tcW w:type="dxa" w:w="1306"/>
          </w:tcPr>
          <w:p>
            <w:pPr>
              <w:spacing w:after="0"/>
            </w:pPr>
            <w:r/>
            <w:r>
              <w:rPr>
                <w:rFonts w:ascii="Noto Serif Devanagari" w:hAnsi="Noto Serif Devanagari"/>
                <w:b w:val="0"/>
                <w:sz w:val="14"/>
              </w:rPr>
              <w:t>53–64</w:t>
            </w:r>
          </w:p>
        </w:tc>
      </w:tr>
    </w:tbl>
    <w:p>
      <w:pPr>
        <w:pStyle w:val="Heading2"/>
      </w:pPr>
      <w:r>
        <w:t>Ethnographic travel diary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केशव भारद्वाज</w:t>
            </w:r>
          </w:p>
        </w:tc>
        <w:tc>
          <w:tcPr>
            <w:tcW w:type="dxa" w:w="1306"/>
          </w:tcPr>
          <w:p>
            <w:pPr>
              <w:spacing w:after="0"/>
            </w:pPr>
            <w:r/>
            <w:r>
              <w:rPr>
                <w:rFonts w:ascii="Noto Serif Devanagari" w:hAnsi="Noto Serif Devanagari"/>
                <w:b w:val="0"/>
                <w:sz w:val="14"/>
              </w:rPr>
              <w:t>अजगुत अफ्रीका (अफ्रीका डायरी)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352 · 2022-08-15</w:t>
            </w:r>
          </w:p>
        </w:tc>
        <w:tc>
          <w:tcPr>
            <w:tcW w:type="dxa" w:w="1306"/>
          </w:tcPr>
          <w:p>
            <w:pPr>
              <w:spacing w:after="0"/>
            </w:pPr>
            <w:r/>
            <w:r>
              <w:rPr>
                <w:rFonts w:ascii="Noto Serif Devanagari" w:hAnsi="Noto Serif Devanagari"/>
                <w:b w:val="0"/>
                <w:sz w:val="14"/>
              </w:rPr>
              <w:t>Ethnographic travel diary; East African society; migration, race and cultural history</w:t>
            </w:r>
          </w:p>
        </w:tc>
        <w:tc>
          <w:tcPr>
            <w:tcW w:type="dxa" w:w="1306"/>
          </w:tcPr>
          <w:p>
            <w:pPr>
              <w:spacing w:after="0"/>
            </w:pPr>
            <w:r/>
            <w:r>
              <w:rPr>
                <w:rFonts w:ascii="Noto Serif Devanagari" w:hAnsi="Noto Serif Devanagari"/>
                <w:b w:val="0"/>
                <w:sz w:val="14"/>
              </w:rPr>
              <w:t>—</w:t>
            </w:r>
          </w:p>
        </w:tc>
      </w:tr>
    </w:tbl>
    <w:p>
      <w:pPr>
        <w:pStyle w:val="Heading2"/>
      </w:pPr>
      <w:r>
        <w:t>Ethnomusicology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हृदय नारायण झा</w:t>
            </w:r>
          </w:p>
        </w:tc>
        <w:tc>
          <w:tcPr>
            <w:tcW w:type="dxa" w:w="1306"/>
          </w:tcPr>
          <w:p>
            <w:pPr>
              <w:spacing w:after="0"/>
            </w:pPr>
            <w:r/>
            <w:r>
              <w:rPr>
                <w:rFonts w:ascii="Noto Serif Devanagari" w:hAnsi="Noto Serif Devanagari"/>
                <w:b w:val="0"/>
                <w:sz w:val="14"/>
              </w:rPr>
              <w:t>मिथिलाक लुप्तप्राय गीत: गर्भसँ छठिहार 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 · 2009-02-01</w:t>
            </w:r>
          </w:p>
        </w:tc>
        <w:tc>
          <w:tcPr>
            <w:tcW w:type="dxa" w:w="1306"/>
          </w:tcPr>
          <w:p>
            <w:pPr>
              <w:spacing w:after="0"/>
            </w:pPr>
            <w:r/>
            <w:r>
              <w:rPr>
                <w:rFonts w:ascii="Noto Serif Devanagari" w:hAnsi="Noto Serif Devanagari"/>
                <w:b w:val="0"/>
                <w:sz w:val="14"/>
              </w:rPr>
              <w:t>Ethnomusicology; folk-song documentation; lifecycle rituals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हृदय नारायण झा</w:t>
            </w:r>
          </w:p>
        </w:tc>
        <w:tc>
          <w:tcPr>
            <w:tcW w:type="dxa" w:w="1306"/>
          </w:tcPr>
          <w:p>
            <w:pPr>
              <w:spacing w:after="0"/>
            </w:pPr>
            <w:r/>
            <w:r>
              <w:rPr>
                <w:rFonts w:ascii="Noto Serif Devanagari" w:hAnsi="Noto Serif Devanagari"/>
                <w:b w:val="0"/>
                <w:sz w:val="14"/>
              </w:rPr>
              <w:t>मिथिलाक लुप्तप्राय गीत: विवाह संस्कारक गीत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 · 2009-02-15</w:t>
            </w:r>
          </w:p>
        </w:tc>
        <w:tc>
          <w:tcPr>
            <w:tcW w:type="dxa" w:w="1306"/>
          </w:tcPr>
          <w:p>
            <w:pPr>
              <w:spacing w:after="0"/>
            </w:pPr>
            <w:r/>
            <w:r>
              <w:rPr>
                <w:rFonts w:ascii="Noto Serif Devanagari" w:hAnsi="Noto Serif Devanagari"/>
                <w:b w:val="0"/>
                <w:sz w:val="14"/>
              </w:rPr>
              <w:t>Ethnomusicology; folk-song documentation; marriage rituals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हृदय नारायण झा</w:t>
            </w:r>
          </w:p>
        </w:tc>
        <w:tc>
          <w:tcPr>
            <w:tcW w:type="dxa" w:w="1306"/>
          </w:tcPr>
          <w:p>
            <w:pPr>
              <w:spacing w:after="0"/>
            </w:pPr>
            <w:r/>
            <w:r>
              <w:rPr>
                <w:rFonts w:ascii="Noto Serif Devanagari" w:hAnsi="Noto Serif Devanagari"/>
                <w:b w:val="0"/>
                <w:sz w:val="14"/>
              </w:rPr>
              <w:t>लुप्तप्राय मैथिली लोकगीत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 · 2008-12-01</w:t>
            </w:r>
          </w:p>
        </w:tc>
        <w:tc>
          <w:tcPr>
            <w:tcW w:type="dxa" w:w="1306"/>
          </w:tcPr>
          <w:p>
            <w:pPr>
              <w:spacing w:after="0"/>
            </w:pPr>
            <w:r/>
            <w:r>
              <w:rPr>
                <w:rFonts w:ascii="Noto Serif Devanagari" w:hAnsi="Noto Serif Devanagari"/>
                <w:b w:val="0"/>
                <w:sz w:val="14"/>
              </w:rPr>
              <w:t>Ethnomusicology; Mithila folk music; cultural preservation</w:t>
            </w:r>
          </w:p>
        </w:tc>
        <w:tc>
          <w:tcPr>
            <w:tcW w:type="dxa" w:w="1306"/>
          </w:tcPr>
          <w:p>
            <w:pPr>
              <w:spacing w:after="0"/>
            </w:pPr>
            <w:r/>
            <w:r>
              <w:rPr>
                <w:rFonts w:ascii="Noto Serif Devanagari" w:hAnsi="Noto Serif Devanagari"/>
                <w:b w:val="0"/>
                <w:sz w:val="14"/>
              </w:rPr>
              <w:t>—</w:t>
            </w:r>
          </w:p>
        </w:tc>
      </w:tr>
    </w:tbl>
    <w:p>
      <w:pPr>
        <w:pStyle w:val="Heading2"/>
      </w:pPr>
      <w:r>
        <w:t>Federalism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धीरेन्द्र प्रेमर्षि</w:t>
            </w:r>
          </w:p>
        </w:tc>
        <w:tc>
          <w:tcPr>
            <w:tcW w:type="dxa" w:w="1306"/>
          </w:tcPr>
          <w:p>
            <w:pPr>
              <w:spacing w:after="0"/>
            </w:pPr>
            <w:r/>
            <w:r>
              <w:rPr>
                <w:rFonts w:ascii="Noto Serif Devanagari" w:hAnsi="Noto Serif Devanagari"/>
                <w:b w:val="0"/>
                <w:sz w:val="14"/>
              </w:rPr>
              <w:t>नव भोर जोहैत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24 · 2008-12-15</w:t>
            </w:r>
          </w:p>
        </w:tc>
        <w:tc>
          <w:tcPr>
            <w:tcW w:type="dxa" w:w="1306"/>
          </w:tcPr>
          <w:p>
            <w:pPr>
              <w:spacing w:after="0"/>
            </w:pPr>
            <w:r/>
            <w:r>
              <w:rPr>
                <w:rFonts w:ascii="Noto Serif Devanagari" w:hAnsi="Noto Serif Devanagari"/>
                <w:b w:val="0"/>
                <w:sz w:val="14"/>
              </w:rPr>
              <w:t>Federalism; Mithila regional identity; cultural politics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शीतल झा</w:t>
            </w:r>
          </w:p>
        </w:tc>
        <w:tc>
          <w:tcPr>
            <w:tcW w:type="dxa" w:w="1306"/>
          </w:tcPr>
          <w:p>
            <w:pPr>
              <w:spacing w:after="0"/>
            </w:pPr>
            <w:r/>
            <w:r>
              <w:rPr>
                <w:rFonts w:ascii="Noto Serif Devanagari" w:hAnsi="Noto Serif Devanagari"/>
                <w:b w:val="0"/>
                <w:sz w:val="14"/>
              </w:rPr>
              <w:t>संविधानसभा, संघीय संरचना आ मिथिला राज्यक औचित्य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 · 2008-11-15</w:t>
            </w:r>
          </w:p>
        </w:tc>
        <w:tc>
          <w:tcPr>
            <w:tcW w:type="dxa" w:w="1306"/>
          </w:tcPr>
          <w:p>
            <w:pPr>
              <w:spacing w:after="0"/>
            </w:pPr>
            <w:r/>
            <w:r>
              <w:rPr>
                <w:rFonts w:ascii="Noto Serif Devanagari" w:hAnsi="Noto Serif Devanagari"/>
                <w:b w:val="0"/>
                <w:sz w:val="14"/>
              </w:rPr>
              <w:t>Federalism; constitutional studies; Mithila statehood; Nepal politics</w:t>
            </w:r>
          </w:p>
        </w:tc>
        <w:tc>
          <w:tcPr>
            <w:tcW w:type="dxa" w:w="1306"/>
          </w:tcPr>
          <w:p>
            <w:pPr>
              <w:spacing w:after="0"/>
            </w:pPr>
            <w:r/>
            <w:r>
              <w:rPr>
                <w:rFonts w:ascii="Noto Serif Devanagari" w:hAnsi="Noto Serif Devanagari"/>
                <w:b w:val="0"/>
                <w:sz w:val="14"/>
              </w:rPr>
              <w:t>—</w:t>
            </w:r>
          </w:p>
        </w:tc>
      </w:tr>
    </w:tbl>
    <w:p>
      <w:pPr>
        <w:pStyle w:val="Heading2"/>
      </w:pPr>
      <w:r>
        <w:t>Feminist literary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वनदेवी आ नारी अस्मिताक गाथा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74 · 2011-01-15</w:t>
            </w:r>
          </w:p>
        </w:tc>
        <w:tc>
          <w:tcPr>
            <w:tcW w:type="dxa" w:w="1306"/>
          </w:tcPr>
          <w:p>
            <w:pPr>
              <w:spacing w:after="0"/>
            </w:pPr>
            <w:r/>
            <w:r>
              <w:rPr>
                <w:rFonts w:ascii="Noto Serif Devanagari" w:hAnsi="Noto Serif Devanagari"/>
                <w:b w:val="0"/>
                <w:sz w:val="14"/>
              </w:rPr>
              <w:t>Feminist literary studies; Ramayana reinterpretation; Mithila women’s cultural history</w:t>
            </w:r>
          </w:p>
        </w:tc>
        <w:tc>
          <w:tcPr>
            <w:tcW w:type="dxa" w:w="1306"/>
          </w:tcPr>
          <w:p>
            <w:pPr>
              <w:spacing w:after="0"/>
            </w:pPr>
            <w:r/>
            <w:r>
              <w:rPr>
                <w:rFonts w:ascii="Noto Serif Devanagari" w:hAnsi="Noto Serif Devanagari"/>
                <w:b w:val="0"/>
                <w:sz w:val="14"/>
              </w:rPr>
              <w:t>—</w:t>
            </w:r>
          </w:p>
        </w:tc>
      </w:tr>
    </w:tbl>
    <w:p>
      <w:pPr>
        <w:pStyle w:val="Heading2"/>
      </w:pPr>
      <w:r>
        <w:t>Festival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मकर संक्रान्ति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226 · 2017-05-15</w:t>
            </w:r>
          </w:p>
        </w:tc>
        <w:tc>
          <w:tcPr>
            <w:tcW w:type="dxa" w:w="1306"/>
          </w:tcPr>
          <w:p>
            <w:pPr>
              <w:spacing w:after="0"/>
            </w:pPr>
            <w:r/>
            <w:r>
              <w:rPr>
                <w:rFonts w:ascii="Noto Serif Devanagari" w:hAnsi="Noto Serif Devanagari"/>
                <w:b w:val="0"/>
                <w:sz w:val="14"/>
              </w:rPr>
              <w:t>Festival studies; religious history; Mithila cultural anthropology</w:t>
            </w:r>
          </w:p>
        </w:tc>
        <w:tc>
          <w:tcPr>
            <w:tcW w:type="dxa" w:w="1306"/>
          </w:tcPr>
          <w:p>
            <w:pPr>
              <w:spacing w:after="0"/>
            </w:pPr>
            <w:r/>
            <w:r>
              <w:rPr>
                <w:rFonts w:ascii="Noto Serif Devanagari" w:hAnsi="Noto Serif Devanagari"/>
                <w:b w:val="0"/>
                <w:sz w:val="14"/>
              </w:rPr>
              <w:t>—</w:t>
            </w:r>
          </w:p>
        </w:tc>
      </w:tr>
    </w:tbl>
    <w:p>
      <w:pPr>
        <w:pStyle w:val="Heading2"/>
      </w:pPr>
      <w:r>
        <w:t>Folk history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राजस्थान केर मंडोवरमे रावण आ मंदोदरीक विवाह: लोक इतिहास केर मूर्त आ अमूर्त प्रमाण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216 · 2016-12-15</w:t>
            </w:r>
          </w:p>
        </w:tc>
        <w:tc>
          <w:tcPr>
            <w:tcW w:type="dxa" w:w="1306"/>
          </w:tcPr>
          <w:p>
            <w:pPr>
              <w:spacing w:after="0"/>
            </w:pPr>
            <w:r/>
            <w:r>
              <w:rPr>
                <w:rFonts w:ascii="Noto Serif Devanagari" w:hAnsi="Noto Serif Devanagari"/>
                <w:b w:val="0"/>
                <w:sz w:val="14"/>
              </w:rPr>
              <w:t>Folk history; Rajasthan cultural studies; Ravana and Mandodari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सौराठक सोमनाथ आ सौराष्ट्रक सोमनाथमे समानता: लोक इतिहासक परिप्रेक्ष्यमे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208 · 2016-08-15</w:t>
            </w:r>
          </w:p>
        </w:tc>
        <w:tc>
          <w:tcPr>
            <w:tcW w:type="dxa" w:w="1306"/>
          </w:tcPr>
          <w:p>
            <w:pPr>
              <w:spacing w:after="0"/>
            </w:pPr>
            <w:r/>
            <w:r>
              <w:rPr>
                <w:rFonts w:ascii="Noto Serif Devanagari" w:hAnsi="Noto Serif Devanagari"/>
                <w:b w:val="0"/>
                <w:sz w:val="14"/>
              </w:rPr>
              <w:t>Folk history; sacred geography; Saurath and Saurashtra comparative studies</w:t>
            </w:r>
          </w:p>
        </w:tc>
        <w:tc>
          <w:tcPr>
            <w:tcW w:type="dxa" w:w="1306"/>
          </w:tcPr>
          <w:p>
            <w:pPr>
              <w:spacing w:after="0"/>
            </w:pPr>
            <w:r/>
            <w:r>
              <w:rPr>
                <w:rFonts w:ascii="Noto Serif Devanagari" w:hAnsi="Noto Serif Devanagari"/>
                <w:b w:val="0"/>
                <w:sz w:val="14"/>
              </w:rPr>
              <w:t>—</w:t>
            </w:r>
          </w:p>
        </w:tc>
      </w:tr>
    </w:tbl>
    <w:p>
      <w:pPr>
        <w:pStyle w:val="Heading2"/>
      </w:pPr>
      <w:r>
        <w:t>Folk-art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मेवाड़ आ मालवाक सांझी लोककला: एक परिचय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117 · 2012-11-01</w:t>
            </w:r>
          </w:p>
        </w:tc>
        <w:tc>
          <w:tcPr>
            <w:tcW w:type="dxa" w:w="1306"/>
          </w:tcPr>
          <w:p>
            <w:pPr>
              <w:spacing w:after="0"/>
            </w:pPr>
            <w:r/>
            <w:r>
              <w:rPr>
                <w:rFonts w:ascii="Noto Serif Devanagari" w:hAnsi="Noto Serif Devanagari"/>
                <w:b w:val="0"/>
                <w:sz w:val="14"/>
              </w:rPr>
              <w:t>Folk-art studies; visual anthropology; Mewar and Malwa culture</w:t>
            </w:r>
          </w:p>
        </w:tc>
        <w:tc>
          <w:tcPr>
            <w:tcW w:type="dxa" w:w="1306"/>
          </w:tcPr>
          <w:p>
            <w:pPr>
              <w:spacing w:after="0"/>
            </w:pPr>
            <w:r/>
            <w:r>
              <w:rPr>
                <w:rFonts w:ascii="Noto Serif Devanagari" w:hAnsi="Noto Serif Devanagari"/>
                <w:b w:val="0"/>
                <w:sz w:val="14"/>
              </w:rPr>
              <w:t>—</w:t>
            </w:r>
          </w:p>
        </w:tc>
      </w:tr>
    </w:tbl>
    <w:p>
      <w:pPr>
        <w:pStyle w:val="Heading2"/>
      </w:pPr>
      <w:r>
        <w:t>Folk-dance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चन्द्रेश</w:t>
            </w:r>
          </w:p>
        </w:tc>
        <w:tc>
          <w:tcPr>
            <w:tcW w:type="dxa" w:w="1306"/>
          </w:tcPr>
          <w:p>
            <w:pPr>
              <w:spacing w:after="0"/>
            </w:pPr>
            <w:r/>
            <w:r>
              <w:rPr>
                <w:rFonts w:ascii="Noto Serif Devanagari" w:hAnsi="Noto Serif Devanagari"/>
                <w:b w:val="0"/>
                <w:sz w:val="14"/>
              </w:rPr>
              <w:t>यथार्थक अनुभूतिमे ऐतिहासिक दिन: झिझिया नृत्य महोत्सव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92 · 2011-10-15</w:t>
            </w:r>
          </w:p>
        </w:tc>
        <w:tc>
          <w:tcPr>
            <w:tcW w:type="dxa" w:w="1306"/>
          </w:tcPr>
          <w:p>
            <w:pPr>
              <w:spacing w:after="0"/>
            </w:pPr>
            <w:r/>
            <w:r>
              <w:rPr>
                <w:rFonts w:ascii="Noto Serif Devanagari" w:hAnsi="Noto Serif Devanagari"/>
                <w:b w:val="0"/>
                <w:sz w:val="14"/>
              </w:rPr>
              <w:t>Folk-dance studies; Mithila cultural heritage; festival documentation</w:t>
            </w:r>
          </w:p>
        </w:tc>
        <w:tc>
          <w:tcPr>
            <w:tcW w:type="dxa" w:w="1306"/>
          </w:tcPr>
          <w:p>
            <w:pPr>
              <w:spacing w:after="0"/>
            </w:pPr>
            <w:r/>
            <w:r>
              <w:rPr>
                <w:rFonts w:ascii="Noto Serif Devanagari" w:hAnsi="Noto Serif Devanagari"/>
                <w:b w:val="0"/>
                <w:sz w:val="14"/>
              </w:rPr>
              <w:t>—</w:t>
            </w:r>
          </w:p>
        </w:tc>
      </w:tr>
    </w:tbl>
    <w:p>
      <w:pPr>
        <w:pStyle w:val="Heading2"/>
      </w:pPr>
      <w:r>
        <w:t>Folklore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गौरी चोरनी, गौरी डाईन आ गौरी छिनारि: मधुश्रावणी कथा केर द्वंद?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228 · 2017-06-15</w:t>
            </w:r>
          </w:p>
        </w:tc>
        <w:tc>
          <w:tcPr>
            <w:tcW w:type="dxa" w:w="1306"/>
          </w:tcPr>
          <w:p>
            <w:pPr>
              <w:spacing w:after="0"/>
            </w:pPr>
            <w:r/>
            <w:r>
              <w:rPr>
                <w:rFonts w:ascii="Noto Serif Devanagari" w:hAnsi="Noto Serif Devanagari"/>
                <w:b w:val="0"/>
                <w:sz w:val="14"/>
              </w:rPr>
              <w:t>Folklore; ritual studies; gender; Madhushravani narrative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मनोज झा ‘मुक्ति’</w:t>
            </w:r>
          </w:p>
        </w:tc>
        <w:tc>
          <w:tcPr>
            <w:tcW w:type="dxa" w:w="1306"/>
          </w:tcPr>
          <w:p>
            <w:pPr>
              <w:spacing w:after="0"/>
            </w:pPr>
            <w:r/>
            <w:r>
              <w:rPr>
                <w:rFonts w:ascii="Noto Serif Devanagari" w:hAnsi="Noto Serif Devanagari"/>
                <w:b w:val="0"/>
                <w:sz w:val="14"/>
              </w:rPr>
              <w:t>जितिया पावनि आ मकर संक्रान्ति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24 · 2008-12-15</w:t>
            </w:r>
          </w:p>
        </w:tc>
        <w:tc>
          <w:tcPr>
            <w:tcW w:type="dxa" w:w="1306"/>
          </w:tcPr>
          <w:p>
            <w:pPr>
              <w:spacing w:after="0"/>
            </w:pPr>
            <w:r/>
            <w:r>
              <w:rPr>
                <w:rFonts w:ascii="Noto Serif Devanagari" w:hAnsi="Noto Serif Devanagari"/>
                <w:b w:val="0"/>
                <w:sz w:val="14"/>
              </w:rPr>
              <w:t>Folklore; festival studies; Mithila cultural anthropology</w:t>
            </w:r>
          </w:p>
        </w:tc>
        <w:tc>
          <w:tcPr>
            <w:tcW w:type="dxa" w:w="1306"/>
          </w:tcPr>
          <w:p>
            <w:pPr>
              <w:spacing w:after="0"/>
            </w:pPr>
            <w:r/>
            <w:r>
              <w:rPr>
                <w:rFonts w:ascii="Noto Serif Devanagari" w:hAnsi="Noto Serif Devanagari"/>
                <w:b w:val="0"/>
                <w:sz w:val="14"/>
              </w:rPr>
              <w:t>—</w:t>
            </w:r>
          </w:p>
        </w:tc>
      </w:tr>
    </w:tbl>
    <w:p>
      <w:pPr>
        <w:pStyle w:val="Heading2"/>
      </w:pPr>
      <w:r>
        <w:t>Folklore studies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लोक परम्परामे नाथ जोगी राजा भरथरी आ गोपीचंद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215 · 2016-12-01</w:t>
            </w:r>
          </w:p>
        </w:tc>
        <w:tc>
          <w:tcPr>
            <w:tcW w:type="dxa" w:w="1306"/>
          </w:tcPr>
          <w:p>
            <w:pPr>
              <w:spacing w:after="0"/>
            </w:pPr>
            <w:r/>
            <w:r>
              <w:rPr>
                <w:rFonts w:ascii="Noto Serif Devanagari" w:hAnsi="Noto Serif Devanagari"/>
                <w:b w:val="0"/>
                <w:sz w:val="14"/>
              </w:rPr>
              <w:t>Folklore studies; oral tradition; Nath tradition; cultural anthropology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लोरिक गाथामे समाज ओ संस्कृति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 · 2009-06-01</w:t>
            </w:r>
          </w:p>
        </w:tc>
        <w:tc>
          <w:tcPr>
            <w:tcW w:type="dxa" w:w="1306"/>
          </w:tcPr>
          <w:p>
            <w:pPr>
              <w:spacing w:after="0"/>
            </w:pPr>
            <w:r/>
            <w:r>
              <w:rPr>
                <w:rFonts w:ascii="Noto Serif Devanagari" w:hAnsi="Noto Serif Devanagari"/>
                <w:b w:val="0"/>
                <w:sz w:val="14"/>
              </w:rPr>
              <w:t>Folklore studies; oral epic; social and cultural anthropology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गजेन्द्र ठाकुर; केशव महतो</w:t>
            </w:r>
          </w:p>
        </w:tc>
        <w:tc>
          <w:tcPr>
            <w:tcW w:type="dxa" w:w="1306"/>
          </w:tcPr>
          <w:p>
            <w:pPr>
              <w:spacing w:after="0"/>
            </w:pPr>
            <w:r/>
            <w:r>
              <w:rPr>
                <w:rFonts w:ascii="Noto Serif Devanagari" w:hAnsi="Noto Serif Devanagari"/>
                <w:b w:val="0"/>
                <w:sz w:val="14"/>
              </w:rPr>
              <w:t>फील्ड-वर्कपर आधारित खिस्सा सीत-बसंत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Folklore studies; fieldwork; oral narrative; comparative tale variants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जगदीश प्रसाद मंडल</w:t>
            </w:r>
          </w:p>
        </w:tc>
        <w:tc>
          <w:tcPr>
            <w:tcW w:type="dxa" w:w="1306"/>
          </w:tcPr>
          <w:p>
            <w:pPr>
              <w:spacing w:after="0"/>
            </w:pPr>
            <w:r/>
            <w:r>
              <w:rPr>
                <w:rFonts w:ascii="Noto Serif Devanagari" w:hAnsi="Noto Serif Devanagari"/>
                <w:b w:val="0"/>
                <w:sz w:val="14"/>
              </w:rPr>
              <w:t>संस्कार गीत आ लोकगीत नाद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 · 2009-10-01</w:t>
            </w:r>
          </w:p>
        </w:tc>
        <w:tc>
          <w:tcPr>
            <w:tcW w:type="dxa" w:w="1306"/>
          </w:tcPr>
          <w:p>
            <w:pPr>
              <w:spacing w:after="0"/>
            </w:pPr>
            <w:r/>
            <w:r>
              <w:rPr>
                <w:rFonts w:ascii="Noto Serif Devanagari" w:hAnsi="Noto Serif Devanagari"/>
                <w:b w:val="0"/>
                <w:sz w:val="14"/>
              </w:rPr>
              <w:t>Folklore studies; ethnomusicology; ritual song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लोकगाथा ओ मणिपद्म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 · 2009-07-01</w:t>
            </w:r>
          </w:p>
        </w:tc>
        <w:tc>
          <w:tcPr>
            <w:tcW w:type="dxa" w:w="1306"/>
          </w:tcPr>
          <w:p>
            <w:pPr>
              <w:spacing w:after="0"/>
            </w:pPr>
            <w:r/>
            <w:r>
              <w:rPr>
                <w:rFonts w:ascii="Noto Serif Devanagari" w:hAnsi="Noto Serif Devanagari"/>
                <w:b w:val="0"/>
                <w:sz w:val="14"/>
              </w:rPr>
              <w:t>Folklore studies; Mithila oral epics; Manipadma studies</w:t>
            </w:r>
          </w:p>
        </w:tc>
        <w:tc>
          <w:tcPr>
            <w:tcW w:type="dxa" w:w="1306"/>
          </w:tcPr>
          <w:p>
            <w:pPr>
              <w:spacing w:after="0"/>
            </w:pPr>
            <w:r/>
            <w:r>
              <w:rPr>
                <w:rFonts w:ascii="Noto Serif Devanagari" w:hAnsi="Noto Serif Devanagari"/>
                <w:b w:val="0"/>
                <w:sz w:val="14"/>
              </w:rPr>
              <w:t>—</w:t>
            </w:r>
          </w:p>
        </w:tc>
      </w:tr>
    </w:tbl>
    <w:p>
      <w:pPr>
        <w:pStyle w:val="Heading2"/>
      </w:pPr>
      <w:r>
        <w:t>Food anthropology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लोकगीतमे भोजनक विन्यास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210 · 2016-09-15</w:t>
            </w:r>
          </w:p>
        </w:tc>
        <w:tc>
          <w:tcPr>
            <w:tcW w:type="dxa" w:w="1306"/>
          </w:tcPr>
          <w:p>
            <w:pPr>
              <w:spacing w:after="0"/>
            </w:pPr>
            <w:r/>
            <w:r>
              <w:rPr>
                <w:rFonts w:ascii="Noto Serif Devanagari" w:hAnsi="Noto Serif Devanagari"/>
                <w:b w:val="0"/>
                <w:sz w:val="14"/>
              </w:rPr>
              <w:t>Food anthropology; Maithili folk songs; ethnomusicology</w:t>
            </w:r>
          </w:p>
        </w:tc>
        <w:tc>
          <w:tcPr>
            <w:tcW w:type="dxa" w:w="1306"/>
          </w:tcPr>
          <w:p>
            <w:pPr>
              <w:spacing w:after="0"/>
            </w:pPr>
            <w:r/>
            <w:r>
              <w:rPr>
                <w:rFonts w:ascii="Noto Serif Devanagari" w:hAnsi="Noto Serif Devanagari"/>
                <w:b w:val="0"/>
                <w:sz w:val="14"/>
              </w:rPr>
              <w:t>—</w:t>
            </w:r>
          </w:p>
        </w:tc>
      </w:tr>
    </w:tbl>
    <w:p>
      <w:pPr>
        <w:pStyle w:val="Heading2"/>
      </w:pPr>
      <w:r>
        <w:t>Gandhian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विपिन झा</w:t>
            </w:r>
          </w:p>
        </w:tc>
        <w:tc>
          <w:tcPr>
            <w:tcW w:type="dxa" w:w="1306"/>
          </w:tcPr>
          <w:p>
            <w:pPr>
              <w:spacing w:after="0"/>
            </w:pPr>
            <w:r/>
            <w:r>
              <w:rPr>
                <w:rFonts w:ascii="Noto Serif Devanagari" w:hAnsi="Noto Serif Devanagari"/>
                <w:b w:val="0"/>
                <w:sz w:val="14"/>
              </w:rPr>
              <w:t>समसामयिक सन्दर्भ मे गाँधीविचारक महत्ता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68 · 2010-10-15</w:t>
            </w:r>
          </w:p>
        </w:tc>
        <w:tc>
          <w:tcPr>
            <w:tcW w:type="dxa" w:w="1306"/>
          </w:tcPr>
          <w:p>
            <w:pPr>
              <w:spacing w:after="0"/>
            </w:pPr>
            <w:r/>
            <w:r>
              <w:rPr>
                <w:rFonts w:ascii="Noto Serif Devanagari" w:hAnsi="Noto Serif Devanagari"/>
                <w:b w:val="0"/>
                <w:sz w:val="14"/>
              </w:rPr>
              <w:t>Gandhian studies; political thought; contemporary social philosophy</w:t>
            </w:r>
          </w:p>
        </w:tc>
        <w:tc>
          <w:tcPr>
            <w:tcW w:type="dxa" w:w="1306"/>
          </w:tcPr>
          <w:p>
            <w:pPr>
              <w:spacing w:after="0"/>
            </w:pPr>
            <w:r/>
            <w:r>
              <w:rPr>
                <w:rFonts w:ascii="Noto Serif Devanagari" w:hAnsi="Noto Serif Devanagari"/>
                <w:b w:val="0"/>
                <w:sz w:val="14"/>
              </w:rPr>
              <w:t>—</w:t>
            </w:r>
          </w:p>
        </w:tc>
      </w:tr>
    </w:tbl>
    <w:p>
      <w:pPr>
        <w:pStyle w:val="Heading2"/>
      </w:pPr>
      <w:r>
        <w:t>Gender anthropology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परिचर्चा: परित्यक्ता आ परिस्थिति—मिथिलाक सन्दर्भमे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250 · 2018-05-15</w:t>
            </w:r>
          </w:p>
        </w:tc>
        <w:tc>
          <w:tcPr>
            <w:tcW w:type="dxa" w:w="1306"/>
          </w:tcPr>
          <w:p>
            <w:pPr>
              <w:spacing w:after="0"/>
            </w:pPr>
            <w:r/>
            <w:r>
              <w:rPr>
                <w:rFonts w:ascii="Noto Serif Devanagari" w:hAnsi="Noto Serif Devanagari"/>
                <w:b w:val="0"/>
                <w:sz w:val="14"/>
              </w:rPr>
              <w:t>Gender anthropology; abandoned women; Mithila society; human rights; folk narratives</w:t>
            </w:r>
          </w:p>
        </w:tc>
        <w:tc>
          <w:tcPr>
            <w:tcW w:type="dxa" w:w="1306"/>
          </w:tcPr>
          <w:p>
            <w:pPr>
              <w:spacing w:after="0"/>
            </w:pPr>
            <w:r/>
            <w:r>
              <w:rPr>
                <w:rFonts w:ascii="Noto Serif Devanagari" w:hAnsi="Noto Serif Devanagari"/>
                <w:b w:val="0"/>
                <w:sz w:val="14"/>
              </w:rPr>
              <w:t>—</w:t>
            </w:r>
          </w:p>
        </w:tc>
      </w:tr>
    </w:tbl>
    <w:p>
      <w:pPr>
        <w:pStyle w:val="Heading2"/>
      </w:pPr>
      <w:r>
        <w:t>Gender studies (7)</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Dr. Shefalika Verma</w:t>
            </w:r>
          </w:p>
        </w:tc>
        <w:tc>
          <w:tcPr>
            <w:tcW w:type="dxa" w:w="1306"/>
          </w:tcPr>
          <w:p>
            <w:pPr>
              <w:spacing w:after="0"/>
            </w:pPr>
            <w:r/>
            <w:r>
              <w:rPr>
                <w:rFonts w:ascii="Noto Serif Devanagari" w:hAnsi="Noto Serif Devanagari"/>
                <w:b w:val="0"/>
                <w:sz w:val="14"/>
              </w:rPr>
              <w:t>Discrimination Against Women</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77 · 2011-03-01</w:t>
            </w:r>
          </w:p>
        </w:tc>
        <w:tc>
          <w:tcPr>
            <w:tcW w:type="dxa" w:w="1306"/>
          </w:tcPr>
          <w:p>
            <w:pPr>
              <w:spacing w:after="0"/>
            </w:pPr>
            <w:r/>
            <w:r>
              <w:rPr>
                <w:rFonts w:ascii="Noto Serif Devanagari" w:hAnsi="Noto Serif Devanagari"/>
                <w:b w:val="0"/>
                <w:sz w:val="14"/>
              </w:rPr>
              <w:t>Gender studies; women’s rights; social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मैथिलानी केर उपराग राम सँ आ समाज सँ: सीता दाई केर वेदना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224 · 2017-04-15</w:t>
            </w:r>
          </w:p>
        </w:tc>
        <w:tc>
          <w:tcPr>
            <w:tcW w:type="dxa" w:w="1306"/>
          </w:tcPr>
          <w:p>
            <w:pPr>
              <w:spacing w:after="0"/>
            </w:pPr>
            <w:r/>
            <w:r>
              <w:rPr>
                <w:rFonts w:ascii="Noto Serif Devanagari" w:hAnsi="Noto Serif Devanagari"/>
                <w:b w:val="0"/>
                <w:sz w:val="14"/>
              </w:rPr>
              <w:t>Gender studies; folklore; Maithili folk-song analysis; Sita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मैथिलानीपर विमर्शक अधिकारी 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219 · 2017-02-01</w:t>
            </w:r>
          </w:p>
        </w:tc>
        <w:tc>
          <w:tcPr>
            <w:tcW w:type="dxa" w:w="1306"/>
          </w:tcPr>
          <w:p>
            <w:pPr>
              <w:spacing w:after="0"/>
            </w:pPr>
            <w:r/>
            <w:r>
              <w:rPr>
                <w:rFonts w:ascii="Noto Serif Devanagari" w:hAnsi="Noto Serif Devanagari"/>
                <w:b w:val="0"/>
                <w:sz w:val="14"/>
              </w:rPr>
              <w:t>Gender studies; Mithila identity; feminist cultural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जितमोहन झा</w:t>
            </w:r>
          </w:p>
        </w:tc>
        <w:tc>
          <w:tcPr>
            <w:tcW w:type="dxa" w:w="1306"/>
          </w:tcPr>
          <w:p>
            <w:pPr>
              <w:spacing w:after="0"/>
            </w:pPr>
            <w:r/>
            <w:r>
              <w:rPr>
                <w:rFonts w:ascii="Noto Serif Devanagari" w:hAnsi="Noto Serif Devanagari"/>
                <w:b w:val="0"/>
                <w:sz w:val="14"/>
              </w:rPr>
              <w:t>कन्या भ्रूण हत्या: प्रकृतिक संग खिलवाड़</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 · 2008-09-01</w:t>
            </w:r>
          </w:p>
        </w:tc>
        <w:tc>
          <w:tcPr>
            <w:tcW w:type="dxa" w:w="1306"/>
          </w:tcPr>
          <w:p>
            <w:pPr>
              <w:spacing w:after="0"/>
            </w:pPr>
            <w:r/>
            <w:r>
              <w:rPr>
                <w:rFonts w:ascii="Noto Serif Devanagari" w:hAnsi="Noto Serif Devanagari"/>
                <w:b w:val="0"/>
                <w:sz w:val="14"/>
              </w:rPr>
              <w:t>Gender studies; reproductive ethics; social reform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फागुलाल साहु</w:t>
            </w:r>
          </w:p>
        </w:tc>
        <w:tc>
          <w:tcPr>
            <w:tcW w:type="dxa" w:w="1306"/>
          </w:tcPr>
          <w:p>
            <w:pPr>
              <w:spacing w:after="0"/>
            </w:pPr>
            <w:r/>
            <w:r>
              <w:rPr>
                <w:rFonts w:ascii="Noto Serif Devanagari" w:hAnsi="Noto Serif Devanagari"/>
                <w:b w:val="0"/>
                <w:sz w:val="14"/>
              </w:rPr>
              <w:t>मानव जीवनमे नारी स्वरूपक गरिमा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179 · 2015-06-01</w:t>
            </w:r>
          </w:p>
        </w:tc>
        <w:tc>
          <w:tcPr>
            <w:tcW w:type="dxa" w:w="1306"/>
          </w:tcPr>
          <w:p>
            <w:pPr>
              <w:spacing w:after="0"/>
            </w:pPr>
            <w:r/>
            <w:r>
              <w:rPr>
                <w:rFonts w:ascii="Noto Serif Devanagari" w:hAnsi="Noto Serif Devanagari"/>
                <w:b w:val="0"/>
                <w:sz w:val="14"/>
              </w:rPr>
              <w:t>Gender studies; women in Indian intellectual tradition; social philosophy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शांतिलक्ष्मी चौधरी</w:t>
            </w:r>
          </w:p>
        </w:tc>
        <w:tc>
          <w:tcPr>
            <w:tcW w:type="dxa" w:w="1306"/>
          </w:tcPr>
          <w:p>
            <w:pPr>
              <w:spacing w:after="0"/>
            </w:pPr>
            <w:r/>
            <w:r>
              <w:rPr>
                <w:rFonts w:ascii="Noto Serif Devanagari" w:hAnsi="Noto Serif Devanagari"/>
                <w:b w:val="0"/>
                <w:sz w:val="14"/>
              </w:rPr>
              <w:t>नव-नियोजित शिक्षिका आ शिक्षक: मिथिलामे बदलैत स्त्री-पुरुख सम्बन्ध-जाल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90 · 2011-09-15</w:t>
            </w:r>
          </w:p>
        </w:tc>
        <w:tc>
          <w:tcPr>
            <w:tcW w:type="dxa" w:w="1306"/>
          </w:tcPr>
          <w:p>
            <w:pPr>
              <w:spacing w:after="0"/>
            </w:pPr>
            <w:r/>
            <w:r>
              <w:rPr>
                <w:rFonts w:ascii="Noto Serif Devanagari" w:hAnsi="Noto Serif Devanagari"/>
                <w:b w:val="0"/>
                <w:sz w:val="14"/>
              </w:rPr>
              <w:t>Gender studies; education sociology; changing social relations in Mithila</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शांतिलक्ष्मी चौधरी</w:t>
            </w:r>
          </w:p>
        </w:tc>
        <w:tc>
          <w:tcPr>
            <w:tcW w:type="dxa" w:w="1306"/>
          </w:tcPr>
          <w:p>
            <w:pPr>
              <w:spacing w:after="0"/>
            </w:pPr>
            <w:r/>
            <w:r>
              <w:rPr>
                <w:rFonts w:ascii="Noto Serif Devanagari" w:hAnsi="Noto Serif Devanagari"/>
                <w:b w:val="0"/>
                <w:sz w:val="14"/>
              </w:rPr>
              <w:t>नव-नियोजित शिक्षिका आओर शिक्षक: मिथिला मे बदलैत स्त्री आ पुरुख केर संबंध-जाल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90 · 2011-09-15</w:t>
            </w:r>
          </w:p>
        </w:tc>
        <w:tc>
          <w:tcPr>
            <w:tcW w:type="dxa" w:w="1306"/>
          </w:tcPr>
          <w:p>
            <w:pPr>
              <w:spacing w:after="0"/>
            </w:pPr>
            <w:r/>
            <w:r>
              <w:rPr>
                <w:rFonts w:ascii="Noto Serif Devanagari" w:hAnsi="Noto Serif Devanagari"/>
                <w:b w:val="0"/>
                <w:sz w:val="14"/>
              </w:rPr>
              <w:t>Gender studies; sociology of education; women's employment; Mithila society</w:t>
            </w:r>
          </w:p>
        </w:tc>
        <w:tc>
          <w:tcPr>
            <w:tcW w:type="dxa" w:w="1306"/>
          </w:tcPr>
          <w:p>
            <w:pPr>
              <w:spacing w:after="0"/>
            </w:pPr>
            <w:r/>
            <w:r>
              <w:rPr>
                <w:rFonts w:ascii="Noto Serif Devanagari" w:hAnsi="Noto Serif Devanagari"/>
                <w:b w:val="0"/>
                <w:sz w:val="14"/>
              </w:rPr>
              <w:t>—</w:t>
            </w:r>
          </w:p>
        </w:tc>
      </w:tr>
    </w:tbl>
    <w:p>
      <w:pPr>
        <w:pStyle w:val="Heading2"/>
      </w:pPr>
      <w:r>
        <w:t>Gender terminology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अर्पणा</w:t>
            </w:r>
          </w:p>
        </w:tc>
        <w:tc>
          <w:tcPr>
            <w:tcW w:type="dxa" w:w="1306"/>
          </w:tcPr>
          <w:p>
            <w:pPr>
              <w:spacing w:after="0"/>
            </w:pPr>
            <w:r/>
            <w:r>
              <w:rPr>
                <w:rFonts w:ascii="Noto Serif Devanagari" w:hAnsi="Noto Serif Devanagari"/>
                <w:b w:val="0"/>
                <w:sz w:val="14"/>
              </w:rPr>
              <w:t>नारी शब्दक लेल किछु प्रमुख शब्दक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Gender terminology; Sanskrit and Maithili lexicology; women's studies</w:t>
            </w:r>
          </w:p>
        </w:tc>
        <w:tc>
          <w:tcPr>
            <w:tcW w:type="dxa" w:w="1306"/>
          </w:tcPr>
          <w:p>
            <w:pPr>
              <w:spacing w:after="0"/>
            </w:pPr>
            <w:r/>
            <w:r>
              <w:rPr>
                <w:rFonts w:ascii="Noto Serif Devanagari" w:hAnsi="Noto Serif Devanagari"/>
                <w:b w:val="0"/>
                <w:sz w:val="14"/>
              </w:rPr>
              <w:t>—</w:t>
            </w:r>
          </w:p>
        </w:tc>
      </w:tr>
    </w:tbl>
    <w:p>
      <w:pPr>
        <w:pStyle w:val="Heading2"/>
      </w:pPr>
      <w:r>
        <w:t>Genealogical studies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पञ्जी प्रबंध: पञ्जीकार परम्परा आ मूल-गोत्र विन्यास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 · 2008-04-15</w:t>
            </w:r>
          </w:p>
        </w:tc>
        <w:tc>
          <w:tcPr>
            <w:tcW w:type="dxa" w:w="1306"/>
          </w:tcPr>
          <w:p>
            <w:pPr>
              <w:spacing w:after="0"/>
            </w:pPr>
            <w:r/>
            <w:r>
              <w:rPr>
                <w:rFonts w:ascii="Noto Serif Devanagari" w:hAnsi="Noto Serif Devanagari"/>
                <w:b w:val="0"/>
                <w:sz w:val="14"/>
              </w:rPr>
              <w:t>Genealogical studies; Panji manuscripts; Mithila social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पञ्जी प्रबंध: मूल-गोत्र आ पञ्जी परम्परा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 · 2008-06-01</w:t>
            </w:r>
          </w:p>
        </w:tc>
        <w:tc>
          <w:tcPr>
            <w:tcW w:type="dxa" w:w="1306"/>
          </w:tcPr>
          <w:p>
            <w:pPr>
              <w:spacing w:after="0"/>
            </w:pPr>
            <w:r/>
            <w:r>
              <w:rPr>
                <w:rFonts w:ascii="Noto Serif Devanagari" w:hAnsi="Noto Serif Devanagari"/>
                <w:b w:val="0"/>
                <w:sz w:val="14"/>
              </w:rPr>
              <w:t>Genealogical studies; Panji manuscripts; Mithila social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पञ्जी प्रबंध: वैवाहिक पञ्जी आ सामाजिक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 · 2008-05-01</w:t>
            </w:r>
          </w:p>
        </w:tc>
        <w:tc>
          <w:tcPr>
            <w:tcW w:type="dxa" w:w="1306"/>
          </w:tcPr>
          <w:p>
            <w:pPr>
              <w:spacing w:after="0"/>
            </w:pPr>
            <w:r/>
            <w:r>
              <w:rPr>
                <w:rFonts w:ascii="Noto Serif Devanagari" w:hAnsi="Noto Serif Devanagari"/>
                <w:b w:val="0"/>
                <w:sz w:val="14"/>
              </w:rPr>
              <w:t>Genealogical studies; Panji manuscripts; Mithila social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विद्यानन्द झा पञ्जीकार</w:t>
            </w:r>
          </w:p>
        </w:tc>
        <w:tc>
          <w:tcPr>
            <w:tcW w:type="dxa" w:w="1306"/>
          </w:tcPr>
          <w:p>
            <w:pPr>
              <w:spacing w:after="0"/>
            </w:pPr>
            <w:r/>
            <w:r>
              <w:rPr>
                <w:rFonts w:ascii="Noto Serif Devanagari" w:hAnsi="Noto Serif Devanagari"/>
                <w:b w:val="0"/>
                <w:sz w:val="14"/>
              </w:rPr>
              <w:t>पंजी-प्रबंध: गोत्र आ मूल ग्रामक ऐतिहासिक विन्यास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 · 2008-02-01</w:t>
            </w:r>
          </w:p>
        </w:tc>
        <w:tc>
          <w:tcPr>
            <w:tcW w:type="dxa" w:w="1306"/>
          </w:tcPr>
          <w:p>
            <w:pPr>
              <w:spacing w:after="0"/>
            </w:pPr>
            <w:r/>
            <w:r>
              <w:rPr>
                <w:rFonts w:ascii="Noto Serif Devanagari" w:hAnsi="Noto Serif Devanagari"/>
                <w:b w:val="0"/>
                <w:sz w:val="14"/>
              </w:rPr>
              <w:t>Genealogical studies; Panji manuscripts; Mithila social history</w:t>
            </w:r>
          </w:p>
        </w:tc>
        <w:tc>
          <w:tcPr>
            <w:tcW w:type="dxa" w:w="1306"/>
          </w:tcPr>
          <w:p>
            <w:pPr>
              <w:spacing w:after="0"/>
            </w:pPr>
            <w:r/>
            <w:r>
              <w:rPr>
                <w:rFonts w:ascii="Noto Serif Devanagari" w:hAnsi="Noto Serif Devanagari"/>
                <w:b w:val="0"/>
                <w:sz w:val="14"/>
              </w:rPr>
              <w:t>—</w:t>
            </w:r>
          </w:p>
        </w:tc>
      </w:tr>
    </w:tbl>
    <w:p>
      <w:pPr>
        <w:pStyle w:val="Heading2"/>
      </w:pPr>
      <w:r>
        <w:t>Health policy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बिहार मे यूनिवर्सल हेल्थ कवरेज (UHC): नियमन आ कार्यान्वयन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423 · 2025-08-01</w:t>
            </w:r>
          </w:p>
        </w:tc>
        <w:tc>
          <w:tcPr>
            <w:tcW w:type="dxa" w:w="1306"/>
          </w:tcPr>
          <w:p>
            <w:pPr>
              <w:spacing w:after="0"/>
            </w:pPr>
            <w:r/>
            <w:r>
              <w:rPr>
                <w:rFonts w:ascii="Noto Serif Devanagari" w:hAnsi="Noto Serif Devanagari"/>
                <w:b w:val="0"/>
                <w:sz w:val="14"/>
              </w:rPr>
              <w:t>Health policy; universal health coverage; regulation; Bihar health-system review</w:t>
            </w:r>
          </w:p>
        </w:tc>
        <w:tc>
          <w:tcPr>
            <w:tcW w:type="dxa" w:w="1306"/>
          </w:tcPr>
          <w:p>
            <w:pPr>
              <w:spacing w:after="0"/>
            </w:pPr>
            <w:r/>
            <w:r>
              <w:rPr>
                <w:rFonts w:ascii="Noto Serif Devanagari" w:hAnsi="Noto Serif Devanagari"/>
                <w:b w:val="0"/>
                <w:sz w:val="14"/>
              </w:rPr>
              <w:t>20–31</w:t>
            </w:r>
          </w:p>
        </w:tc>
      </w:tr>
    </w:tbl>
    <w:p>
      <w:pPr>
        <w:pStyle w:val="Heading2"/>
      </w:pPr>
      <w:r>
        <w:t>Higher education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मातृभाषाक माध्यमसँ उच्चशिक्षा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113 · 2012-09-01</w:t>
            </w:r>
          </w:p>
        </w:tc>
        <w:tc>
          <w:tcPr>
            <w:tcW w:type="dxa" w:w="1306"/>
          </w:tcPr>
          <w:p>
            <w:pPr>
              <w:spacing w:after="0"/>
            </w:pPr>
            <w:r/>
            <w:r>
              <w:rPr>
                <w:rFonts w:ascii="Noto Serif Devanagari" w:hAnsi="Noto Serif Devanagari"/>
                <w:b w:val="0"/>
                <w:sz w:val="14"/>
              </w:rPr>
              <w:t>Higher education; mother-tongue policy; Maithili sociolinguistics</w:t>
            </w:r>
          </w:p>
        </w:tc>
        <w:tc>
          <w:tcPr>
            <w:tcW w:type="dxa" w:w="1306"/>
          </w:tcPr>
          <w:p>
            <w:pPr>
              <w:spacing w:after="0"/>
            </w:pPr>
            <w:r/>
            <w:r>
              <w:rPr>
                <w:rFonts w:ascii="Noto Serif Devanagari" w:hAnsi="Noto Serif Devanagari"/>
                <w:b w:val="0"/>
                <w:sz w:val="14"/>
              </w:rPr>
              <w:t>—</w:t>
            </w:r>
          </w:p>
        </w:tc>
      </w:tr>
    </w:tbl>
    <w:p>
      <w:pPr>
        <w:pStyle w:val="Heading2"/>
      </w:pPr>
      <w:r>
        <w:t>Higher education history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कामेश्वर सिंह दरभङ्गा संस्कृत विश्वविद्यालयक प्रासंगिकता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 · 2008-01-15</w:t>
            </w:r>
          </w:p>
        </w:tc>
        <w:tc>
          <w:tcPr>
            <w:tcW w:type="dxa" w:w="1306"/>
          </w:tcPr>
          <w:p>
            <w:pPr>
              <w:spacing w:after="0"/>
            </w:pPr>
            <w:r/>
            <w:r>
              <w:rPr>
                <w:rFonts w:ascii="Noto Serif Devanagari" w:hAnsi="Noto Serif Devanagari"/>
                <w:b w:val="0"/>
                <w:sz w:val="14"/>
              </w:rPr>
              <w:t>Higher education history; Sanskrit studies; institutional policy in Mithila</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दरिभङ्गा संस्कृत विश्वविद्यालयक प्रासंगिकता (क्रमशः)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 · 2008-02-01</w:t>
            </w:r>
          </w:p>
        </w:tc>
        <w:tc>
          <w:tcPr>
            <w:tcW w:type="dxa" w:w="1306"/>
          </w:tcPr>
          <w:p>
            <w:pPr>
              <w:spacing w:after="0"/>
            </w:pPr>
            <w:r/>
            <w:r>
              <w:rPr>
                <w:rFonts w:ascii="Noto Serif Devanagari" w:hAnsi="Noto Serif Devanagari"/>
                <w:b w:val="0"/>
                <w:sz w:val="14"/>
              </w:rPr>
              <w:t>Higher education history; Sanskrit studies; institutional policy in Mithila</w:t>
            </w:r>
          </w:p>
        </w:tc>
        <w:tc>
          <w:tcPr>
            <w:tcW w:type="dxa" w:w="1306"/>
          </w:tcPr>
          <w:p>
            <w:pPr>
              <w:spacing w:after="0"/>
            </w:pPr>
            <w:r/>
            <w:r>
              <w:rPr>
                <w:rFonts w:ascii="Noto Serif Devanagari" w:hAnsi="Noto Serif Devanagari"/>
                <w:b w:val="0"/>
                <w:sz w:val="14"/>
              </w:rPr>
              <w:t>—</w:t>
            </w:r>
          </w:p>
        </w:tc>
      </w:tr>
    </w:tbl>
    <w:p>
      <w:pPr>
        <w:pStyle w:val="Heading2"/>
      </w:pPr>
      <w:r>
        <w:t>Hindi film-song prosody (8)</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257 · 2018-09-01</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258 · 2018-09-15</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260 · 2018-10-15</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261 · 2018-11-01</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267 · 2019-02-01</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269 · 2019-03-01</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270 · 2019-03-15</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हिन्दी फिल्मी गीतमे बहर—८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278 · 2019-07-15</w:t>
            </w:r>
          </w:p>
        </w:tc>
        <w:tc>
          <w:tcPr>
            <w:tcW w:type="dxa" w:w="1306"/>
          </w:tcPr>
          <w:p>
            <w:pPr>
              <w:spacing w:after="0"/>
            </w:pPr>
            <w:r/>
            <w:r>
              <w:rPr>
                <w:rFonts w:ascii="Noto Serif Devanagari" w:hAnsi="Noto Serif Devanagari"/>
                <w:b w:val="0"/>
                <w:sz w:val="14"/>
              </w:rPr>
              <w:t>Hindi film-song prosody; metre; ghazal and nazm criticism</w:t>
            </w:r>
          </w:p>
        </w:tc>
        <w:tc>
          <w:tcPr>
            <w:tcW w:type="dxa" w:w="1306"/>
          </w:tcPr>
          <w:p>
            <w:pPr>
              <w:spacing w:after="0"/>
            </w:pPr>
            <w:r/>
            <w:r>
              <w:rPr>
                <w:rFonts w:ascii="Noto Serif Devanagari" w:hAnsi="Noto Serif Devanagari"/>
                <w:b w:val="0"/>
                <w:sz w:val="14"/>
              </w:rPr>
              <w:t>—</w:t>
            </w:r>
          </w:p>
        </w:tc>
      </w:tr>
    </w:tbl>
    <w:p>
      <w:pPr>
        <w:pStyle w:val="Heading2"/>
      </w:pPr>
      <w:r>
        <w:t>Hindi literary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 भूषण पाठक</w:t>
            </w:r>
          </w:p>
        </w:tc>
        <w:tc>
          <w:tcPr>
            <w:tcW w:type="dxa" w:w="1306"/>
          </w:tcPr>
          <w:p>
            <w:pPr>
              <w:spacing w:after="0"/>
            </w:pPr>
            <w:r/>
            <w:r>
              <w:rPr>
                <w:rFonts w:ascii="Noto Serif Devanagari" w:hAnsi="Noto Serif Devanagari"/>
                <w:b w:val="0"/>
                <w:sz w:val="14"/>
              </w:rPr>
              <w:t>निराला: देह विदेह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86 · 2011-07-15</w:t>
            </w:r>
          </w:p>
        </w:tc>
        <w:tc>
          <w:tcPr>
            <w:tcW w:type="dxa" w:w="1306"/>
          </w:tcPr>
          <w:p>
            <w:pPr>
              <w:spacing w:after="0"/>
            </w:pPr>
            <w:r/>
            <w:r>
              <w:rPr>
                <w:rFonts w:ascii="Noto Serif Devanagari" w:hAnsi="Noto Serif Devanagari"/>
                <w:b w:val="0"/>
                <w:sz w:val="14"/>
              </w:rPr>
              <w:t>Hindi literary criticism; Nirala studies; intellectual biography</w:t>
            </w:r>
          </w:p>
        </w:tc>
        <w:tc>
          <w:tcPr>
            <w:tcW w:type="dxa" w:w="1306"/>
          </w:tcPr>
          <w:p>
            <w:pPr>
              <w:spacing w:after="0"/>
            </w:pPr>
            <w:r/>
            <w:r>
              <w:rPr>
                <w:rFonts w:ascii="Noto Serif Devanagari" w:hAnsi="Noto Serif Devanagari"/>
                <w:b w:val="0"/>
                <w:sz w:val="14"/>
              </w:rPr>
              <w:t>—</w:t>
            </w:r>
          </w:p>
        </w:tc>
      </w:tr>
    </w:tbl>
    <w:p>
      <w:pPr>
        <w:pStyle w:val="Heading2"/>
      </w:pPr>
      <w:r>
        <w:t>Hindi–Maithili comparative literary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मानेश्वर मनुज</w:t>
            </w:r>
          </w:p>
        </w:tc>
        <w:tc>
          <w:tcPr>
            <w:tcW w:type="dxa" w:w="1306"/>
          </w:tcPr>
          <w:p>
            <w:pPr>
              <w:spacing w:after="0"/>
            </w:pPr>
            <w:r/>
            <w:r>
              <w:rPr>
                <w:rFonts w:ascii="Noto Serif Devanagari" w:hAnsi="Noto Serif Devanagari"/>
                <w:b w:val="0"/>
                <w:sz w:val="14"/>
              </w:rPr>
              <w:t>मानसरोवरक भूमिकाक प्रासंगिकता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67 · 2010-10-01</w:t>
            </w:r>
          </w:p>
        </w:tc>
        <w:tc>
          <w:tcPr>
            <w:tcW w:type="dxa" w:w="1306"/>
          </w:tcPr>
          <w:p>
            <w:pPr>
              <w:spacing w:after="0"/>
            </w:pPr>
            <w:r/>
            <w:r>
              <w:rPr>
                <w:rFonts w:ascii="Noto Serif Devanagari" w:hAnsi="Noto Serif Devanagari"/>
                <w:b w:val="0"/>
                <w:sz w:val="14"/>
              </w:rPr>
              <w:t>Hindi–Maithili comparative literary criticism; preface studies; narrative theory</w:t>
            </w:r>
          </w:p>
        </w:tc>
        <w:tc>
          <w:tcPr>
            <w:tcW w:type="dxa" w:w="1306"/>
          </w:tcPr>
          <w:p>
            <w:pPr>
              <w:spacing w:after="0"/>
            </w:pPr>
            <w:r/>
            <w:r>
              <w:rPr>
                <w:rFonts w:ascii="Noto Serif Devanagari" w:hAnsi="Noto Serif Devanagari"/>
                <w:b w:val="0"/>
                <w:sz w:val="14"/>
              </w:rPr>
              <w:t>—</w:t>
            </w:r>
          </w:p>
        </w:tc>
      </w:tr>
    </w:tbl>
    <w:p>
      <w:pPr>
        <w:pStyle w:val="Heading2"/>
      </w:pPr>
      <w:r>
        <w:t>Historical linguistics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 चैतन्य धीरज</w:t>
            </w:r>
          </w:p>
        </w:tc>
        <w:tc>
          <w:tcPr>
            <w:tcW w:type="dxa" w:w="1306"/>
          </w:tcPr>
          <w:p>
            <w:pPr>
              <w:spacing w:after="0"/>
            </w:pPr>
            <w:r/>
            <w:r>
              <w:rPr>
                <w:rFonts w:ascii="Noto Serif Devanagari" w:hAnsi="Noto Serif Devanagari"/>
                <w:b w:val="0"/>
                <w:sz w:val="14"/>
              </w:rPr>
              <w:t>भारोपीय भाषा परिवारवाद आ भाषा दर्शन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Historical linguistics; Indo-European studies; philosophy of language</w:t>
            </w:r>
          </w:p>
        </w:tc>
        <w:tc>
          <w:tcPr>
            <w:tcW w:type="dxa" w:w="1306"/>
          </w:tcPr>
          <w:p>
            <w:pPr>
              <w:spacing w:after="0"/>
            </w:pPr>
            <w:r/>
            <w:r>
              <w:rPr>
                <w:rFonts w:ascii="Noto Serif Devanagari" w:hAnsi="Noto Serif Devanagari"/>
                <w:b w:val="0"/>
                <w:sz w:val="14"/>
              </w:rPr>
              <w:t>105–118</w:t>
            </w:r>
          </w:p>
        </w:tc>
      </w:tr>
    </w:tbl>
    <w:p>
      <w:pPr>
        <w:pStyle w:val="Heading2"/>
      </w:pPr>
      <w:r>
        <w:t>Historical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महाराजा पंहिबा: मणिपुर केर गरीब नबाज़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218 · 2017-01-15</w:t>
            </w:r>
          </w:p>
        </w:tc>
        <w:tc>
          <w:tcPr>
            <w:tcW w:type="dxa" w:w="1306"/>
          </w:tcPr>
          <w:p>
            <w:pPr>
              <w:spacing w:after="0"/>
            </w:pPr>
            <w:r/>
            <w:r>
              <w:rPr>
                <w:rFonts w:ascii="Noto Serif Devanagari" w:hAnsi="Noto Serif Devanagari"/>
                <w:b w:val="0"/>
                <w:sz w:val="14"/>
              </w:rPr>
              <w:t>Historical studies; Manipur; religious and cultural history; biographical history</w:t>
            </w:r>
          </w:p>
        </w:tc>
        <w:tc>
          <w:tcPr>
            <w:tcW w:type="dxa" w:w="1306"/>
          </w:tcPr>
          <w:p>
            <w:pPr>
              <w:spacing w:after="0"/>
            </w:pPr>
            <w:r/>
            <w:r>
              <w:rPr>
                <w:rFonts w:ascii="Noto Serif Devanagari" w:hAnsi="Noto Serif Devanagari"/>
                <w:b w:val="0"/>
                <w:sz w:val="14"/>
              </w:rPr>
              <w:t>—</w:t>
            </w:r>
          </w:p>
        </w:tc>
      </w:tr>
    </w:tbl>
    <w:p>
      <w:pPr>
        <w:pStyle w:val="Heading2"/>
      </w:pPr>
      <w:r>
        <w:t>History / cultural history article (23)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Gajendra Thakur</w:t>
            </w:r>
          </w:p>
        </w:tc>
        <w:tc>
          <w:tcPr>
            <w:tcW w:type="dxa" w:w="1306"/>
          </w:tcPr>
          <w:p>
            <w:pPr>
              <w:spacing w:after="0"/>
            </w:pPr>
            <w:r/>
            <w:r>
              <w:rPr>
                <w:rFonts w:ascii="Noto Serif Devanagari" w:hAnsi="Noto Serif Devanagari"/>
                <w:b w:val="0"/>
                <w:sz w:val="14"/>
              </w:rPr>
              <w:t>A Parallel History of Mithila &amp; Maithili Literature (Part 1-100)</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439 · 2026-04-01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Gajendra Thakur</w:t>
            </w:r>
          </w:p>
        </w:tc>
        <w:tc>
          <w:tcPr>
            <w:tcW w:type="dxa" w:w="1306"/>
          </w:tcPr>
          <w:p>
            <w:pPr>
              <w:spacing w:after="0"/>
            </w:pPr>
            <w:r/>
            <w:r>
              <w:rPr>
                <w:rFonts w:ascii="Noto Serif Devanagari" w:hAnsi="Noto Serif Devanagari"/>
                <w:b w:val="0"/>
                <w:sz w:val="14"/>
              </w:rPr>
              <w:t>A Parallel History of Mithila &amp; Maithili Literature (TOME I-IV VOLUMES- 1-100)</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440 · 2026-04-15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Gajendra Thakur</w:t>
            </w:r>
          </w:p>
        </w:tc>
        <w:tc>
          <w:tcPr>
            <w:tcW w:type="dxa" w:w="1306"/>
          </w:tcPr>
          <w:p>
            <w:pPr>
              <w:spacing w:after="0"/>
            </w:pPr>
            <w:r/>
            <w:r>
              <w:rPr>
                <w:rFonts w:ascii="Noto Serif Devanagari" w:hAnsi="Noto Serif Devanagari"/>
                <w:b w:val="0"/>
                <w:sz w:val="14"/>
              </w:rPr>
              <w:t>A Parallel History of Mithila &amp; Maithili Literature (TOME I-IV VOLUMES- 1-100)</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441 · 2026-05-01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Gajendra Thakur</w:t>
            </w:r>
          </w:p>
        </w:tc>
        <w:tc>
          <w:tcPr>
            <w:tcW w:type="dxa" w:w="1306"/>
          </w:tcPr>
          <w:p>
            <w:pPr>
              <w:spacing w:after="0"/>
            </w:pPr>
            <w:r/>
            <w:r>
              <w:rPr>
                <w:rFonts w:ascii="Noto Serif Devanagari" w:hAnsi="Noto Serif Devanagari"/>
                <w:b w:val="0"/>
                <w:sz w:val="14"/>
              </w:rPr>
              <w:t>A Parallel History of Mithila &amp; Maithili Literature (TOME I-IV VOLUMES- 1-100)</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कौशिकी जनपदक लोक-संस्कृति- इतिहासक शिकारी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322 · 2021-05-15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की अप्रमाणिक आलोचना एवं इतिहास केर लेखन करै छथि तारानंद वियोगी? (पृ. १५-४६)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383 · 2023-12-01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वेब-पत्रकारिताक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313 · 2021-01-01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कामिनी कामायनी</w:t>
            </w:r>
          </w:p>
        </w:tc>
        <w:tc>
          <w:tcPr>
            <w:tcW w:type="dxa" w:w="1306"/>
          </w:tcPr>
          <w:p>
            <w:pPr>
              <w:spacing w:after="0"/>
            </w:pPr>
            <w:r/>
            <w:r>
              <w:rPr>
                <w:rFonts w:ascii="Noto Serif Devanagari" w:hAnsi="Noto Serif Devanagari"/>
                <w:b w:val="0"/>
                <w:sz w:val="14"/>
              </w:rPr>
              <w:t>जहिया ओ इतिहास सुनौलक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मिथिलाक इतिहास भाग-२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309 · 2020-11-01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डा. सुरेन्‍द्र लाभ</w:t>
            </w:r>
          </w:p>
        </w:tc>
        <w:tc>
          <w:tcPr>
            <w:tcW w:type="dxa" w:w="1306"/>
          </w:tcPr>
          <w:p>
            <w:pPr>
              <w:spacing w:after="0"/>
            </w:pPr>
            <w:r/>
            <w:r>
              <w:rPr>
                <w:rFonts w:ascii="Noto Serif Devanagari" w:hAnsi="Noto Serif Devanagari"/>
                <w:b w:val="0"/>
                <w:sz w:val="14"/>
              </w:rPr>
              <w:t>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प्रणव झा</w:t>
            </w:r>
          </w:p>
        </w:tc>
        <w:tc>
          <w:tcPr>
            <w:tcW w:type="dxa" w:w="1306"/>
          </w:tcPr>
          <w:p>
            <w:pPr>
              <w:spacing w:after="0"/>
            </w:pPr>
            <w:r/>
            <w:r>
              <w:rPr>
                <w:rFonts w:ascii="Noto Serif Devanagari" w:hAnsi="Noto Serif Devanagari"/>
                <w:b w:val="0"/>
                <w:sz w:val="14"/>
              </w:rPr>
              <w:t>पुस्तक समीक्षा : मैथिली वेब पत्रकारिताक इतिहास (लेखक : आशीष अनचिन्हार) (पृ. ९०-९३)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384 · 2023-12-15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प्रोफेसर राधाकृष्ण चौधरी</w:t>
            </w:r>
          </w:p>
        </w:tc>
        <w:tc>
          <w:tcPr>
            <w:tcW w:type="dxa" w:w="1306"/>
          </w:tcPr>
          <w:p>
            <w:pPr>
              <w:spacing w:after="0"/>
            </w:pPr>
            <w:r/>
            <w:r>
              <w:rPr>
                <w:rFonts w:ascii="Noto Serif Devanagari" w:hAnsi="Noto Serif Devanagari"/>
                <w:b w:val="0"/>
                <w:sz w:val="14"/>
              </w:rPr>
              <w:t>मिथिलाक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45 · 2009-11-01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13</w:t>
            </w:r>
          </w:p>
        </w:tc>
        <w:tc>
          <w:tcPr>
            <w:tcW w:type="dxa" w:w="1306"/>
          </w:tcPr>
          <w:p>
            <w:pPr>
              <w:spacing w:after="0"/>
            </w:pPr>
            <w:r/>
            <w:r>
              <w:rPr>
                <w:rFonts w:ascii="Noto Serif Devanagari" w:hAnsi="Noto Serif Devanagari"/>
                <w:b w:val="0"/>
                <w:sz w:val="14"/>
              </w:rPr>
              <w:t>प्रोफेसर राधाकृष्ण चौधरी</w:t>
            </w:r>
          </w:p>
        </w:tc>
        <w:tc>
          <w:tcPr>
            <w:tcW w:type="dxa" w:w="1306"/>
          </w:tcPr>
          <w:p>
            <w:pPr>
              <w:spacing w:after="0"/>
            </w:pPr>
            <w:r/>
            <w:r>
              <w:rPr>
                <w:rFonts w:ascii="Noto Serif Devanagari" w:hAnsi="Noto Serif Devanagari"/>
                <w:b w:val="0"/>
                <w:sz w:val="14"/>
              </w:rPr>
              <w:t>मिथिलाक इतिहास (अध्याय- १५सँ १८)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52 · 2010-02-15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14</w:t>
            </w:r>
          </w:p>
        </w:tc>
        <w:tc>
          <w:tcPr>
            <w:tcW w:type="dxa" w:w="1306"/>
          </w:tcPr>
          <w:p>
            <w:pPr>
              <w:spacing w:after="0"/>
            </w:pPr>
            <w:r/>
            <w:r>
              <w:rPr>
                <w:rFonts w:ascii="Noto Serif Devanagari" w:hAnsi="Noto Serif Devanagari"/>
                <w:b w:val="0"/>
                <w:sz w:val="14"/>
              </w:rPr>
              <w:t>प्रोफेसर राधाकृष्ण चौधरी</w:t>
            </w:r>
          </w:p>
        </w:tc>
        <w:tc>
          <w:tcPr>
            <w:tcW w:type="dxa" w:w="1306"/>
          </w:tcPr>
          <w:p>
            <w:pPr>
              <w:spacing w:after="0"/>
            </w:pPr>
            <w:r/>
            <w:r>
              <w:rPr>
                <w:rFonts w:ascii="Noto Serif Devanagari" w:hAnsi="Noto Serif Devanagari"/>
                <w:b w:val="0"/>
                <w:sz w:val="14"/>
              </w:rPr>
              <w:t>मिथिलाक इतिहास (अन्तिम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53 · 2010-03-01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15</w:t>
            </w:r>
          </w:p>
        </w:tc>
        <w:tc>
          <w:tcPr>
            <w:tcW w:type="dxa" w:w="1306"/>
          </w:tcPr>
          <w:p>
            <w:pPr>
              <w:spacing w:after="0"/>
            </w:pPr>
            <w:r/>
            <w:r>
              <w:rPr>
                <w:rFonts w:ascii="Noto Serif Devanagari" w:hAnsi="Noto Serif Devanagari"/>
                <w:b w:val="0"/>
                <w:sz w:val="14"/>
              </w:rPr>
              <w:t>प्रोफेसर राधाकृष्ण चौधरी</w:t>
            </w:r>
          </w:p>
        </w:tc>
        <w:tc>
          <w:tcPr>
            <w:tcW w:type="dxa" w:w="1306"/>
          </w:tcPr>
          <w:p>
            <w:pPr>
              <w:spacing w:after="0"/>
            </w:pPr>
            <w:r/>
            <w:r>
              <w:rPr>
                <w:rFonts w:ascii="Noto Serif Devanagari" w:hAnsi="Noto Serif Devanagari"/>
                <w:b w:val="0"/>
                <w:sz w:val="14"/>
              </w:rPr>
              <w:t>मिथिलाक इतिहास (आगाँ)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47 · 2009-12-01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16</w:t>
            </w:r>
          </w:p>
        </w:tc>
        <w:tc>
          <w:tcPr>
            <w:tcW w:type="dxa" w:w="1306"/>
          </w:tcPr>
          <w:p>
            <w:pPr>
              <w:spacing w:after="0"/>
            </w:pPr>
            <w:r/>
            <w:r>
              <w:rPr>
                <w:rFonts w:ascii="Noto Serif Devanagari" w:hAnsi="Noto Serif Devanagari"/>
                <w:b w:val="0"/>
                <w:sz w:val="14"/>
              </w:rPr>
              <w:t>प्रोफेसर राधाकृष्ण चौधरी</w:t>
            </w:r>
          </w:p>
        </w:tc>
        <w:tc>
          <w:tcPr>
            <w:tcW w:type="dxa" w:w="1306"/>
          </w:tcPr>
          <w:p>
            <w:pPr>
              <w:spacing w:after="0"/>
            </w:pPr>
            <w:r/>
            <w:r>
              <w:rPr>
                <w:rFonts w:ascii="Noto Serif Devanagari" w:hAnsi="Noto Serif Devanagari"/>
                <w:b w:val="0"/>
                <w:sz w:val="14"/>
              </w:rPr>
              <w:t>मिथिलाक इतिहास (आगाँ)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49 · 2010-01-01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17</w:t>
            </w:r>
          </w:p>
        </w:tc>
        <w:tc>
          <w:tcPr>
            <w:tcW w:type="dxa" w:w="1306"/>
          </w:tcPr>
          <w:p>
            <w:pPr>
              <w:spacing w:after="0"/>
            </w:pPr>
            <w:r/>
            <w:r>
              <w:rPr>
                <w:rFonts w:ascii="Noto Serif Devanagari" w:hAnsi="Noto Serif Devanagari"/>
                <w:b w:val="0"/>
                <w:sz w:val="14"/>
              </w:rPr>
              <w:t>प्रोफेसर राधाकृष्ण चौधरी</w:t>
            </w:r>
          </w:p>
        </w:tc>
        <w:tc>
          <w:tcPr>
            <w:tcW w:type="dxa" w:w="1306"/>
          </w:tcPr>
          <w:p>
            <w:pPr>
              <w:spacing w:after="0"/>
            </w:pPr>
            <w:r/>
            <w:r>
              <w:rPr>
                <w:rFonts w:ascii="Noto Serif Devanagari" w:hAnsi="Noto Serif Devanagari"/>
                <w:b w:val="0"/>
                <w:sz w:val="14"/>
              </w:rPr>
              <w:t>मिथिलाक इतिहास (आगाँ)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51 · 2010-02-01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18</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अभिनव पद्यविधा : इतिहास-काव्य (पृष्ठ ३१-३६)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19</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अभिनव पद्यविधा : इतिहास-काव्य (पृष्ठ ३५-४१)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20</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प्राथमिक शिक्षा मे अंगिका बज्जिका/ नीट छात्र आंदोलन -२०२६/ मिथिला राज्य निर्माण के इतिहास (पृष्ठ ६९-७१)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21</w:t>
            </w:r>
          </w:p>
        </w:tc>
        <w:tc>
          <w:tcPr>
            <w:tcW w:type="dxa" w:w="1306"/>
          </w:tcPr>
          <w:p>
            <w:pPr>
              <w:spacing w:after="0"/>
            </w:pPr>
            <w:r/>
            <w:r>
              <w:rPr>
                <w:rFonts w:ascii="Noto Serif Devanagari" w:hAnsi="Noto Serif Devanagari"/>
                <w:b w:val="0"/>
                <w:sz w:val="14"/>
              </w:rPr>
              <w:t>आचार्य रामानन्द मण्डल</w:t>
            </w:r>
          </w:p>
        </w:tc>
        <w:tc>
          <w:tcPr>
            <w:tcW w:type="dxa" w:w="1306"/>
          </w:tcPr>
          <w:p>
            <w:pPr>
              <w:spacing w:after="0"/>
            </w:pPr>
            <w:r/>
            <w:r>
              <w:rPr>
                <w:rFonts w:ascii="Noto Serif Devanagari" w:hAnsi="Noto Serif Devanagari"/>
                <w:b w:val="0"/>
                <w:sz w:val="14"/>
              </w:rPr>
              <w:t>पत्नी/ इतिहास हम पढ़बै/ जातीय बोध!/ दान/ बुद्ध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387 · 2024-02-01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22</w:t>
            </w:r>
          </w:p>
        </w:tc>
        <w:tc>
          <w:tcPr>
            <w:tcW w:type="dxa" w:w="1306"/>
          </w:tcPr>
          <w:p>
            <w:pPr>
              <w:spacing w:after="0"/>
            </w:pPr>
            <w:r/>
            <w:r>
              <w:rPr>
                <w:rFonts w:ascii="Noto Serif Devanagari" w:hAnsi="Noto Serif Devanagari"/>
                <w:b w:val="0"/>
                <w:sz w:val="14"/>
              </w:rPr>
              <w:t>आचार्य रामानन्द मण्डल</w:t>
            </w:r>
          </w:p>
        </w:tc>
        <w:tc>
          <w:tcPr>
            <w:tcW w:type="dxa" w:w="1306"/>
          </w:tcPr>
          <w:p>
            <w:pPr>
              <w:spacing w:after="0"/>
            </w:pPr>
            <w:r/>
            <w:r>
              <w:rPr>
                <w:rFonts w:ascii="Noto Serif Devanagari" w:hAnsi="Noto Serif Devanagari"/>
                <w:b w:val="0"/>
                <w:sz w:val="14"/>
              </w:rPr>
              <w:t>पत्नी/ इतिहास हम पढ़बै/ जातीय बोध!/ दान/ बुद्ध (पृ. १०५-१११)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387 · 2024-02-01</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23</w:t>
            </w:r>
          </w:p>
        </w:tc>
        <w:tc>
          <w:tcPr>
            <w:tcW w:type="dxa" w:w="1306"/>
          </w:tcPr>
          <w:p>
            <w:pPr>
              <w:spacing w:after="0"/>
            </w:pPr>
            <w:r/>
            <w:r>
              <w:rPr>
                <w:rFonts w:ascii="Noto Serif Devanagari" w:hAnsi="Noto Serif Devanagari"/>
                <w:b w:val="0"/>
                <w:sz w:val="14"/>
              </w:rPr>
              <w:t>सन्तोष कुमार मिश्र</w:t>
            </w:r>
          </w:p>
        </w:tc>
        <w:tc>
          <w:tcPr>
            <w:tcW w:type="dxa" w:w="1306"/>
          </w:tcPr>
          <w:p>
            <w:pPr>
              <w:spacing w:after="0"/>
            </w:pPr>
            <w:r/>
            <w:r>
              <w:rPr>
                <w:rFonts w:ascii="Noto Serif Devanagari" w:hAnsi="Noto Serif Devanagari"/>
                <w:b w:val="0"/>
                <w:sz w:val="14"/>
              </w:rPr>
              <w:t>इतिहासहिन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108 · 2012-06-15</w:t>
            </w:r>
          </w:p>
        </w:tc>
        <w:tc>
          <w:tcPr>
            <w:tcW w:type="dxa" w:w="1306"/>
          </w:tcPr>
          <w:p>
            <w:pPr>
              <w:spacing w:after="0"/>
            </w:pPr>
            <w:r/>
            <w:r>
              <w:rPr>
                <w:rFonts w:ascii="Noto Serif Devanagari" w:hAnsi="Noto Serif Devanagari"/>
                <w:b w:val="0"/>
                <w:sz w:val="14"/>
              </w:rPr>
              <w:t>History / cultural history article</w:t>
            </w:r>
          </w:p>
        </w:tc>
        <w:tc>
          <w:tcPr>
            <w:tcW w:type="dxa" w:w="1306"/>
          </w:tcPr>
          <w:p>
            <w:pPr>
              <w:spacing w:after="0"/>
            </w:pPr>
            <w:r/>
            <w:r>
              <w:rPr>
                <w:rFonts w:ascii="Noto Serif Devanagari" w:hAnsi="Noto Serif Devanagari"/>
                <w:b w:val="0"/>
                <w:sz w:val="14"/>
              </w:rPr>
              <w:t>—</w:t>
            </w:r>
          </w:p>
        </w:tc>
      </w:tr>
    </w:tbl>
    <w:p>
      <w:pPr>
        <w:pStyle w:val="Heading2"/>
      </w:pPr>
      <w:r>
        <w:t>Indian domestic-violence law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घरेलू हिंसा अधिनियम, 2005</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257 · 2018-09-01</w:t>
            </w:r>
          </w:p>
        </w:tc>
        <w:tc>
          <w:tcPr>
            <w:tcW w:type="dxa" w:w="1306"/>
          </w:tcPr>
          <w:p>
            <w:pPr>
              <w:spacing w:after="0"/>
            </w:pPr>
            <w:r/>
            <w:r>
              <w:rPr>
                <w:rFonts w:ascii="Noto Serif Devanagari" w:hAnsi="Noto Serif Devanagari"/>
                <w:b w:val="0"/>
                <w:sz w:val="14"/>
              </w:rPr>
              <w:t>Indian domestic-violence law; women’s rights; legal literacy; gender justice</w:t>
            </w:r>
          </w:p>
        </w:tc>
        <w:tc>
          <w:tcPr>
            <w:tcW w:type="dxa" w:w="1306"/>
          </w:tcPr>
          <w:p>
            <w:pPr>
              <w:spacing w:after="0"/>
            </w:pPr>
            <w:r/>
            <w:r>
              <w:rPr>
                <w:rFonts w:ascii="Noto Serif Devanagari" w:hAnsi="Noto Serif Devanagari"/>
                <w:b w:val="0"/>
                <w:sz w:val="14"/>
              </w:rPr>
              <w:t>—</w:t>
            </w:r>
          </w:p>
        </w:tc>
      </w:tr>
    </w:tbl>
    <w:p>
      <w:pPr>
        <w:pStyle w:val="Heading2"/>
      </w:pPr>
      <w:r>
        <w:t>Indian independence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आजादक अन्त्येष्टि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226 · 2017-05-15</w:t>
            </w:r>
          </w:p>
        </w:tc>
        <w:tc>
          <w:tcPr>
            <w:tcW w:type="dxa" w:w="1306"/>
          </w:tcPr>
          <w:p>
            <w:pPr>
              <w:spacing w:after="0"/>
            </w:pPr>
            <w:r/>
            <w:r>
              <w:rPr>
                <w:rFonts w:ascii="Noto Serif Devanagari" w:hAnsi="Noto Serif Devanagari"/>
                <w:b w:val="0"/>
                <w:sz w:val="14"/>
              </w:rPr>
              <w:t>Indian independence history; Chandrashekhar Azad; documentary historical essay</w:t>
            </w:r>
          </w:p>
        </w:tc>
        <w:tc>
          <w:tcPr>
            <w:tcW w:type="dxa" w:w="1306"/>
          </w:tcPr>
          <w:p>
            <w:pPr>
              <w:spacing w:after="0"/>
            </w:pPr>
            <w:r/>
            <w:r>
              <w:rPr>
                <w:rFonts w:ascii="Noto Serif Devanagari" w:hAnsi="Noto Serif Devanagari"/>
                <w:b w:val="0"/>
                <w:sz w:val="14"/>
              </w:rPr>
              <w:t>—</w:t>
            </w:r>
          </w:p>
        </w:tc>
      </w:tr>
    </w:tbl>
    <w:p>
      <w:pPr>
        <w:pStyle w:val="Heading2"/>
      </w:pPr>
      <w:r>
        <w:t>Indian intellectual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लालदेव कामत</w:t>
            </w:r>
          </w:p>
        </w:tc>
        <w:tc>
          <w:tcPr>
            <w:tcW w:type="dxa" w:w="1306"/>
          </w:tcPr>
          <w:p>
            <w:pPr>
              <w:spacing w:after="0"/>
            </w:pPr>
            <w:r/>
            <w:r>
              <w:rPr>
                <w:rFonts w:ascii="Noto Serif Devanagari" w:hAnsi="Noto Serif Devanagari"/>
                <w:b w:val="0"/>
                <w:sz w:val="14"/>
              </w:rPr>
              <w:t>आर्यावर्तके कौटिल्यक दृष्टि ओ कूटनीति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421 · 2025-07-01</w:t>
            </w:r>
          </w:p>
        </w:tc>
        <w:tc>
          <w:tcPr>
            <w:tcW w:type="dxa" w:w="1306"/>
          </w:tcPr>
          <w:p>
            <w:pPr>
              <w:spacing w:after="0"/>
            </w:pPr>
            <w:r/>
            <w:r>
              <w:rPr>
                <w:rFonts w:ascii="Noto Serif Devanagari" w:hAnsi="Noto Serif Devanagari"/>
                <w:b w:val="0"/>
                <w:sz w:val="14"/>
              </w:rPr>
              <w:t>Indian intellectual history; political thought; cultural criticism</w:t>
            </w:r>
          </w:p>
        </w:tc>
        <w:tc>
          <w:tcPr>
            <w:tcW w:type="dxa" w:w="1306"/>
          </w:tcPr>
          <w:p>
            <w:pPr>
              <w:spacing w:after="0"/>
            </w:pPr>
            <w:r/>
            <w:r>
              <w:rPr>
                <w:rFonts w:ascii="Noto Serif Devanagari" w:hAnsi="Noto Serif Devanagari"/>
                <w:b w:val="0"/>
                <w:sz w:val="14"/>
              </w:rPr>
              <w:t>28–33</w:t>
            </w:r>
          </w:p>
        </w:tc>
      </w:tr>
    </w:tbl>
    <w:p>
      <w:pPr>
        <w:pStyle w:val="Heading2"/>
      </w:pPr>
      <w:r>
        <w:t>Indian knowledge traditions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भारतीय ज्ञान परंपरामे भवनाथ झाजीक महत्व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Indian knowledge traditions; Mithila scholarship; intellectual history</w:t>
            </w:r>
          </w:p>
        </w:tc>
        <w:tc>
          <w:tcPr>
            <w:tcW w:type="dxa" w:w="1306"/>
          </w:tcPr>
          <w:p>
            <w:pPr>
              <w:spacing w:after="0"/>
            </w:pPr>
            <w:r/>
            <w:r>
              <w:rPr>
                <w:rFonts w:ascii="Noto Serif Devanagari" w:hAnsi="Noto Serif Devanagari"/>
                <w:b w:val="0"/>
                <w:sz w:val="14"/>
              </w:rPr>
              <w:t>245–249</w:t>
            </w:r>
          </w:p>
        </w:tc>
      </w:tr>
    </w:tbl>
    <w:p>
      <w:pPr>
        <w:pStyle w:val="Heading2"/>
      </w:pPr>
      <w:r>
        <w:t>Indian legal procedure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वकालतनामा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299 · 2020-06-01</w:t>
            </w:r>
          </w:p>
        </w:tc>
        <w:tc>
          <w:tcPr>
            <w:tcW w:type="dxa" w:w="1306"/>
          </w:tcPr>
          <w:p>
            <w:pPr>
              <w:spacing w:after="0"/>
            </w:pPr>
            <w:r/>
            <w:r>
              <w:rPr>
                <w:rFonts w:ascii="Noto Serif Devanagari" w:hAnsi="Noto Serif Devanagari"/>
                <w:b w:val="0"/>
                <w:sz w:val="14"/>
              </w:rPr>
              <w:t>Indian legal procedure; power of attorney for litigation; legal literacy</w:t>
            </w:r>
          </w:p>
        </w:tc>
        <w:tc>
          <w:tcPr>
            <w:tcW w:type="dxa" w:w="1306"/>
          </w:tcPr>
          <w:p>
            <w:pPr>
              <w:spacing w:after="0"/>
            </w:pPr>
            <w:r/>
            <w:r>
              <w:rPr>
                <w:rFonts w:ascii="Noto Serif Devanagari" w:hAnsi="Noto Serif Devanagari"/>
                <w:b w:val="0"/>
                <w:sz w:val="14"/>
              </w:rPr>
              <w:t>—</w:t>
            </w:r>
          </w:p>
        </w:tc>
      </w:tr>
    </w:tbl>
    <w:p>
      <w:pPr>
        <w:pStyle w:val="Heading2"/>
      </w:pPr>
      <w:r>
        <w:t>India–Nepal relations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भारत-नेपाल आओर मिथिलांचल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55 · 2010-04-01</w:t>
            </w:r>
          </w:p>
        </w:tc>
        <w:tc>
          <w:tcPr>
            <w:tcW w:type="dxa" w:w="1306"/>
          </w:tcPr>
          <w:p>
            <w:pPr>
              <w:spacing w:after="0"/>
            </w:pPr>
            <w:r/>
            <w:r>
              <w:rPr>
                <w:rFonts w:ascii="Noto Serif Devanagari" w:hAnsi="Noto Serif Devanagari"/>
                <w:b w:val="0"/>
                <w:sz w:val="14"/>
              </w:rPr>
              <w:t>India–Nepal relations; Mithila regional studies; political history</w:t>
            </w:r>
          </w:p>
        </w:tc>
        <w:tc>
          <w:tcPr>
            <w:tcW w:type="dxa" w:w="1306"/>
          </w:tcPr>
          <w:p>
            <w:pPr>
              <w:spacing w:after="0"/>
            </w:pPr>
            <w:r/>
            <w:r>
              <w:rPr>
                <w:rFonts w:ascii="Noto Serif Devanagari" w:hAnsi="Noto Serif Devanagari"/>
                <w:b w:val="0"/>
                <w:sz w:val="14"/>
              </w:rPr>
              <w:t>—</w:t>
            </w:r>
          </w:p>
        </w:tc>
      </w:tr>
    </w:tbl>
    <w:p>
      <w:pPr>
        <w:pStyle w:val="Heading2"/>
      </w:pPr>
      <w:r>
        <w:t>Intellectual biography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अमरनाथ झा</w:t>
            </w:r>
          </w:p>
        </w:tc>
        <w:tc>
          <w:tcPr>
            <w:tcW w:type="dxa" w:w="1306"/>
          </w:tcPr>
          <w:p>
            <w:pPr>
              <w:spacing w:after="0"/>
            </w:pPr>
            <w:r/>
            <w:r>
              <w:rPr>
                <w:rFonts w:ascii="Noto Serif Devanagari" w:hAnsi="Noto Serif Devanagari"/>
                <w:b w:val="0"/>
                <w:sz w:val="14"/>
              </w:rPr>
              <w:t>आचार्य पंकज: संताल परगनाक साहित्यिक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Intellectual biography; Hindi literary history; regional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अमरनाथ झा</w:t>
            </w:r>
          </w:p>
        </w:tc>
        <w:tc>
          <w:tcPr>
            <w:tcW w:type="dxa" w:w="1306"/>
          </w:tcPr>
          <w:p>
            <w:pPr>
              <w:spacing w:after="0"/>
            </w:pPr>
            <w:r/>
            <w:r>
              <w:rPr>
                <w:rFonts w:ascii="Noto Serif Devanagari" w:hAnsi="Noto Serif Devanagari"/>
                <w:b w:val="0"/>
                <w:sz w:val="14"/>
              </w:rPr>
              <w:t>विष्णु प्रभाकरजी सादगीक प्रतिमूर्ति छलाह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Intellectual biography; Hindi literary history; personal memoir</w:t>
            </w:r>
          </w:p>
        </w:tc>
        <w:tc>
          <w:tcPr>
            <w:tcW w:type="dxa" w:w="1306"/>
          </w:tcPr>
          <w:p>
            <w:pPr>
              <w:spacing w:after="0"/>
            </w:pPr>
            <w:r/>
            <w:r>
              <w:rPr>
                <w:rFonts w:ascii="Noto Serif Devanagari" w:hAnsi="Noto Serif Devanagari"/>
                <w:b w:val="0"/>
                <w:sz w:val="14"/>
              </w:rPr>
              <w:t>—</w:t>
            </w:r>
          </w:p>
        </w:tc>
      </w:tr>
    </w:tbl>
    <w:p>
      <w:pPr>
        <w:pStyle w:val="Heading2"/>
      </w:pPr>
      <w:r>
        <w:t>International relations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Sindhu Poudyal</w:t>
            </w:r>
          </w:p>
        </w:tc>
        <w:tc>
          <w:tcPr>
            <w:tcW w:type="dxa" w:w="1306"/>
          </w:tcPr>
          <w:p>
            <w:pPr>
              <w:spacing w:after="0"/>
            </w:pPr>
            <w:r/>
            <w:r>
              <w:rPr>
                <w:rFonts w:ascii="Noto Serif Devanagari" w:hAnsi="Noto Serif Devanagari"/>
                <w:b w:val="0"/>
                <w:sz w:val="14"/>
              </w:rPr>
              <w:t>Indo-Nepal Relations: A Personal Reflection</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50 · 2010-01-15</w:t>
            </w:r>
          </w:p>
        </w:tc>
        <w:tc>
          <w:tcPr>
            <w:tcW w:type="dxa" w:w="1306"/>
          </w:tcPr>
          <w:p>
            <w:pPr>
              <w:spacing w:after="0"/>
            </w:pPr>
            <w:r/>
            <w:r>
              <w:rPr>
                <w:rFonts w:ascii="Noto Serif Devanagari" w:hAnsi="Noto Serif Devanagari"/>
                <w:b w:val="0"/>
                <w:sz w:val="14"/>
              </w:rPr>
              <w:t>International relations; India–Nepal history; border and security studies</w:t>
            </w:r>
          </w:p>
        </w:tc>
        <w:tc>
          <w:tcPr>
            <w:tcW w:type="dxa" w:w="1306"/>
          </w:tcPr>
          <w:p>
            <w:pPr>
              <w:spacing w:after="0"/>
            </w:pPr>
            <w:r/>
            <w:r>
              <w:rPr>
                <w:rFonts w:ascii="Noto Serif Devanagari" w:hAnsi="Noto Serif Devanagari"/>
                <w:b w:val="0"/>
                <w:sz w:val="14"/>
              </w:rPr>
              <w:t>—</w:t>
            </w:r>
          </w:p>
        </w:tc>
      </w:tr>
    </w:tbl>
    <w:p>
      <w:pPr>
        <w:pStyle w:val="Heading2"/>
      </w:pPr>
      <w:r>
        <w:t>Kerala cultural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तिरुअनन्तपुरम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231 · 2017-08-01</w:t>
            </w:r>
          </w:p>
        </w:tc>
        <w:tc>
          <w:tcPr>
            <w:tcW w:type="dxa" w:w="1306"/>
          </w:tcPr>
          <w:p>
            <w:pPr>
              <w:spacing w:after="0"/>
            </w:pPr>
            <w:r/>
            <w:r>
              <w:rPr>
                <w:rFonts w:ascii="Noto Serif Devanagari" w:hAnsi="Noto Serif Devanagari"/>
                <w:b w:val="0"/>
                <w:sz w:val="14"/>
              </w:rPr>
              <w:t>Kerala cultural history; Padmanabhaswamy temple heritage; travel ethnography</w:t>
            </w:r>
          </w:p>
        </w:tc>
        <w:tc>
          <w:tcPr>
            <w:tcW w:type="dxa" w:w="1306"/>
          </w:tcPr>
          <w:p>
            <w:pPr>
              <w:spacing w:after="0"/>
            </w:pPr>
            <w:r/>
            <w:r>
              <w:rPr>
                <w:rFonts w:ascii="Noto Serif Devanagari" w:hAnsi="Noto Serif Devanagari"/>
                <w:b w:val="0"/>
                <w:sz w:val="14"/>
              </w:rPr>
              <w:t>—</w:t>
            </w:r>
          </w:p>
        </w:tc>
      </w:tr>
    </w:tbl>
    <w:p>
      <w:pPr>
        <w:pStyle w:val="Heading2"/>
      </w:pPr>
      <w:r>
        <w:t>Language movement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चंदन कुमार झा</w:t>
            </w:r>
          </w:p>
        </w:tc>
        <w:tc>
          <w:tcPr>
            <w:tcW w:type="dxa" w:w="1306"/>
          </w:tcPr>
          <w:p>
            <w:pPr>
              <w:spacing w:after="0"/>
            </w:pPr>
            <w:r/>
            <w:r>
              <w:rPr>
                <w:rFonts w:ascii="Noto Serif Devanagari" w:hAnsi="Noto Serif Devanagari"/>
                <w:b w:val="0"/>
                <w:sz w:val="14"/>
              </w:rPr>
              <w:t>मिथिला-मैथिली आंदोलन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110 · 2012-07-15</w:t>
            </w:r>
          </w:p>
        </w:tc>
        <w:tc>
          <w:tcPr>
            <w:tcW w:type="dxa" w:w="1306"/>
          </w:tcPr>
          <w:p>
            <w:pPr>
              <w:spacing w:after="0"/>
            </w:pPr>
            <w:r/>
            <w:r>
              <w:rPr>
                <w:rFonts w:ascii="Noto Serif Devanagari" w:hAnsi="Noto Serif Devanagari"/>
                <w:b w:val="0"/>
                <w:sz w:val="14"/>
              </w:rPr>
              <w:t>Language movement; Mithila regional politics; social history</w:t>
            </w:r>
          </w:p>
        </w:tc>
        <w:tc>
          <w:tcPr>
            <w:tcW w:type="dxa" w:w="1306"/>
          </w:tcPr>
          <w:p>
            <w:pPr>
              <w:spacing w:after="0"/>
            </w:pPr>
            <w:r/>
            <w:r>
              <w:rPr>
                <w:rFonts w:ascii="Noto Serif Devanagari" w:hAnsi="Noto Serif Devanagari"/>
                <w:b w:val="0"/>
                <w:sz w:val="14"/>
              </w:rPr>
              <w:t>—</w:t>
            </w:r>
          </w:p>
        </w:tc>
      </w:tr>
    </w:tbl>
    <w:p>
      <w:pPr>
        <w:pStyle w:val="Heading2"/>
      </w:pPr>
      <w:r>
        <w:t>Language preservation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सुशान्त झा</w:t>
            </w:r>
          </w:p>
        </w:tc>
        <w:tc>
          <w:tcPr>
            <w:tcW w:type="dxa" w:w="1306"/>
          </w:tcPr>
          <w:p>
            <w:pPr>
              <w:spacing w:after="0"/>
            </w:pPr>
            <w:r/>
            <w:r>
              <w:rPr>
                <w:rFonts w:ascii="Noto Serif Devanagari" w:hAnsi="Noto Serif Devanagari"/>
                <w:b w:val="0"/>
                <w:sz w:val="14"/>
              </w:rPr>
              <w:t>मैथिली भाषा-संस्कृतिक रक्षाक लेल संस्थाक आवश्यकता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 · 2009-07-15</w:t>
            </w:r>
          </w:p>
        </w:tc>
        <w:tc>
          <w:tcPr>
            <w:tcW w:type="dxa" w:w="1306"/>
          </w:tcPr>
          <w:p>
            <w:pPr>
              <w:spacing w:after="0"/>
            </w:pPr>
            <w:r/>
            <w:r>
              <w:rPr>
                <w:rFonts w:ascii="Noto Serif Devanagari" w:hAnsi="Noto Serif Devanagari"/>
                <w:b w:val="0"/>
                <w:sz w:val="14"/>
              </w:rPr>
              <w:t>Language preservation; cultural institutions; digital media archiving</w:t>
            </w:r>
          </w:p>
        </w:tc>
        <w:tc>
          <w:tcPr>
            <w:tcW w:type="dxa" w:w="1306"/>
          </w:tcPr>
          <w:p>
            <w:pPr>
              <w:spacing w:after="0"/>
            </w:pPr>
            <w:r/>
            <w:r>
              <w:rPr>
                <w:rFonts w:ascii="Noto Serif Devanagari" w:hAnsi="Noto Serif Devanagari"/>
                <w:b w:val="0"/>
                <w:sz w:val="14"/>
              </w:rPr>
              <w:t>—</w:t>
            </w:r>
          </w:p>
        </w:tc>
      </w:tr>
    </w:tbl>
    <w:p>
      <w:pPr>
        <w:pStyle w:val="Heading2"/>
      </w:pPr>
      <w:r>
        <w:t>Lexicography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Udaya Narayana Singh</w:t>
            </w:r>
          </w:p>
        </w:tc>
        <w:tc>
          <w:tcPr>
            <w:tcW w:type="dxa" w:w="1306"/>
          </w:tcPr>
          <w:p>
            <w:pPr>
              <w:spacing w:after="0"/>
            </w:pPr>
            <w:r/>
            <w:r>
              <w:rPr>
                <w:rFonts w:ascii="Noto Serif Devanagari" w:hAnsi="Noto Serif Devanagari"/>
                <w:b w:val="0"/>
                <w:sz w:val="14"/>
              </w:rPr>
              <w:t>On English-Maithili Dictionary by Gajendra Thakur</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30 · 2009-03-15</w:t>
            </w:r>
          </w:p>
        </w:tc>
        <w:tc>
          <w:tcPr>
            <w:tcW w:type="dxa" w:w="1306"/>
          </w:tcPr>
          <w:p>
            <w:pPr>
              <w:spacing w:after="0"/>
            </w:pPr>
            <w:r/>
            <w:r>
              <w:rPr>
                <w:rFonts w:ascii="Noto Serif Devanagari" w:hAnsi="Noto Serif Devanagari"/>
                <w:b w:val="0"/>
                <w:sz w:val="14"/>
              </w:rPr>
              <w:t>Lexicography; Maithili language studies; translation studies; digital dictionaries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प्रोफेसर उदय नारायण सिंह ‘नचिकेता’</w:t>
            </w:r>
          </w:p>
        </w:tc>
        <w:tc>
          <w:tcPr>
            <w:tcW w:type="dxa" w:w="1306"/>
          </w:tcPr>
          <w:p>
            <w:pPr>
              <w:spacing w:after="0"/>
            </w:pPr>
            <w:r/>
            <w:r>
              <w:rPr>
                <w:rFonts w:ascii="Noto Serif Devanagari" w:hAnsi="Noto Serif Devanagari"/>
                <w:b w:val="0"/>
                <w:sz w:val="14"/>
              </w:rPr>
              <w:t>गजेन्द्र ठाकुरक मैथिली-अंग्रेजी शब्दकोशपर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 · 2009-04-01</w:t>
            </w:r>
          </w:p>
        </w:tc>
        <w:tc>
          <w:tcPr>
            <w:tcW w:type="dxa" w:w="1306"/>
          </w:tcPr>
          <w:p>
            <w:pPr>
              <w:spacing w:after="0"/>
            </w:pPr>
            <w:r/>
            <w:r>
              <w:rPr>
                <w:rFonts w:ascii="Noto Serif Devanagari" w:hAnsi="Noto Serif Devanagari"/>
                <w:b w:val="0"/>
                <w:sz w:val="14"/>
              </w:rPr>
              <w:t>Lexicography; Maithili language studies; dictionary criticism</w:t>
            </w:r>
          </w:p>
        </w:tc>
        <w:tc>
          <w:tcPr>
            <w:tcW w:type="dxa" w:w="1306"/>
          </w:tcPr>
          <w:p>
            <w:pPr>
              <w:spacing w:after="0"/>
            </w:pPr>
            <w:r/>
            <w:r>
              <w:rPr>
                <w:rFonts w:ascii="Noto Serif Devanagari" w:hAnsi="Noto Serif Devanagari"/>
                <w:b w:val="0"/>
                <w:sz w:val="14"/>
              </w:rPr>
              <w:t>—</w:t>
            </w:r>
          </w:p>
        </w:tc>
      </w:tr>
    </w:tbl>
    <w:p>
      <w:pPr>
        <w:pStyle w:val="Heading2"/>
      </w:pPr>
      <w:r>
        <w:t>Linguistic research methodology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शिव कुमार मिश्र</w:t>
            </w:r>
          </w:p>
        </w:tc>
        <w:tc>
          <w:tcPr>
            <w:tcW w:type="dxa" w:w="1306"/>
          </w:tcPr>
          <w:p>
            <w:pPr>
              <w:spacing w:after="0"/>
            </w:pPr>
            <w:r/>
            <w:r>
              <w:rPr>
                <w:rFonts w:ascii="Noto Serif Devanagari" w:hAnsi="Noto Serif Devanagari"/>
                <w:b w:val="0"/>
                <w:sz w:val="14"/>
              </w:rPr>
              <w:t>प्रोफेसर डा. रामावतार यादव ओ हुनक विलक्षण अनुसंधान तकनीक (मिथिला भारती शोध पत्रिकाक संदर्भमे)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Linguistic research methodology; Maithili periodical studies; intellectual history</w:t>
            </w:r>
          </w:p>
        </w:tc>
        <w:tc>
          <w:tcPr>
            <w:tcW w:type="dxa" w:w="1306"/>
          </w:tcPr>
          <w:p>
            <w:pPr>
              <w:spacing w:after="0"/>
            </w:pPr>
            <w:r/>
            <w:r>
              <w:rPr>
                <w:rFonts w:ascii="Noto Serif Devanagari" w:hAnsi="Noto Serif Devanagari"/>
                <w:b w:val="0"/>
                <w:sz w:val="14"/>
              </w:rPr>
              <w:t>137–144</w:t>
            </w:r>
          </w:p>
        </w:tc>
      </w:tr>
    </w:tbl>
    <w:p>
      <w:pPr>
        <w:pStyle w:val="Heading2"/>
      </w:pPr>
      <w:r>
        <w:t>Linguistics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मैथिलीक एकटा समानान्तर व्याकरण, रचना आ भाषा-विज्ञान (ठेठी-अंगिका आ बज्जिकाकेँ संग लऽ कऽ)- गजेन्द्र ठाकुर] एकीकृत विस्तृत समालोचनात्मक शोध-समीक्षा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Linguistics; criticism; academic research review</w:t>
            </w:r>
          </w:p>
        </w:tc>
        <w:tc>
          <w:tcPr>
            <w:tcW w:type="dxa" w:w="1306"/>
          </w:tcPr>
          <w:p>
            <w:pPr>
              <w:spacing w:after="0"/>
            </w:pPr>
            <w:r/>
            <w:r>
              <w:rPr>
                <w:rFonts w:ascii="Noto Serif Devanagari" w:hAnsi="Noto Serif Devanagari"/>
                <w:b w:val="0"/>
                <w:sz w:val="14"/>
              </w:rPr>
              <w:t>383–442</w:t>
            </w:r>
          </w:p>
        </w:tc>
      </w:tr>
    </w:tbl>
    <w:p>
      <w:pPr>
        <w:pStyle w:val="Heading2"/>
      </w:pPr>
      <w:r>
        <w:t>Linguistics article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अमर जी झा</w:t>
            </w:r>
          </w:p>
        </w:tc>
        <w:tc>
          <w:tcPr>
            <w:tcW w:type="dxa" w:w="1306"/>
          </w:tcPr>
          <w:p>
            <w:pPr>
              <w:spacing w:after="0"/>
            </w:pPr>
            <w:r/>
            <w:r>
              <w:rPr>
                <w:rFonts w:ascii="Noto Serif Devanagari" w:hAnsi="Noto Serif Devanagari"/>
                <w:b w:val="0"/>
                <w:sz w:val="14"/>
              </w:rPr>
              <w:t>भर्तृहरेः भाषाशास्त्राीय योगदानम् / VIDEHA MAITHILI SAMSKRIT EDUCATION (contd.)</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142 · 2013-11-15</w:t>
            </w:r>
          </w:p>
        </w:tc>
        <w:tc>
          <w:tcPr>
            <w:tcW w:type="dxa" w:w="1306"/>
          </w:tcPr>
          <w:p>
            <w:pPr>
              <w:spacing w:after="0"/>
            </w:pPr>
            <w:r/>
            <w:r>
              <w:rPr>
                <w:rFonts w:ascii="Noto Serif Devanagari" w:hAnsi="Noto Serif Devanagari"/>
                <w:b w:val="0"/>
                <w:sz w:val="14"/>
              </w:rPr>
              <w:t>Linguistics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मैथिलीक एकटा समानान्तर व्याकरण, रचना आ भाषा-विज्ञान (ठेठी-अंगिका आ बज्जिकाकेँ संग लऽ कऽ)- गजेन्द्र ठाकुर] एकीकृत विस्तृत समालोचनात्मक शोध-समीक्षा (पृष्ठ ३८३-४४२)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Linguistics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डॉ०अरूण कुमार सिंह</w:t>
            </w:r>
          </w:p>
        </w:tc>
        <w:tc>
          <w:tcPr>
            <w:tcW w:type="dxa" w:w="1306"/>
          </w:tcPr>
          <w:p>
            <w:pPr>
              <w:spacing w:after="0"/>
            </w:pPr>
            <w:r/>
            <w:r>
              <w:rPr>
                <w:rFonts w:ascii="Noto Serif Devanagari" w:hAnsi="Noto Serif Devanagari"/>
                <w:b w:val="0"/>
                <w:sz w:val="14"/>
              </w:rPr>
              <w:t>अभिकलनात्मक/संगनणात्मक (Computational) मैथिली व्याकरण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136 · 2013-08-15</w:t>
            </w:r>
          </w:p>
        </w:tc>
        <w:tc>
          <w:tcPr>
            <w:tcW w:type="dxa" w:w="1306"/>
          </w:tcPr>
          <w:p>
            <w:pPr>
              <w:spacing w:after="0"/>
            </w:pPr>
            <w:r/>
            <w:r>
              <w:rPr>
                <w:rFonts w:ascii="Noto Serif Devanagari" w:hAnsi="Noto Serif Devanagari"/>
                <w:b w:val="0"/>
                <w:sz w:val="14"/>
              </w:rPr>
              <w:t>Linguistics article</w:t>
            </w:r>
          </w:p>
        </w:tc>
        <w:tc>
          <w:tcPr>
            <w:tcW w:type="dxa" w:w="1306"/>
          </w:tcPr>
          <w:p>
            <w:pPr>
              <w:spacing w:after="0"/>
            </w:pPr>
            <w:r/>
            <w:r>
              <w:rPr>
                <w:rFonts w:ascii="Noto Serif Devanagari" w:hAnsi="Noto Serif Devanagari"/>
                <w:b w:val="0"/>
                <w:sz w:val="14"/>
              </w:rPr>
              <w:t>—</w:t>
            </w:r>
          </w:p>
        </w:tc>
      </w:tr>
    </w:tbl>
    <w:p>
      <w:pPr>
        <w:pStyle w:val="Heading2"/>
      </w:pPr>
      <w:r>
        <w:t>Literary criticism (12)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अभिनंदिनी कुमारी</w:t>
            </w:r>
          </w:p>
        </w:tc>
        <w:tc>
          <w:tcPr>
            <w:tcW w:type="dxa" w:w="1306"/>
          </w:tcPr>
          <w:p>
            <w:pPr>
              <w:spacing w:after="0"/>
            </w:pPr>
            <w:r/>
            <w:r>
              <w:rPr>
                <w:rFonts w:ascii="Noto Serif Devanagari" w:hAnsi="Noto Serif Devanagari"/>
                <w:b w:val="0"/>
                <w:sz w:val="14"/>
              </w:rPr>
              <w:t>एकैसम शताब्दीक पहिल औपन्यासिक कृति - ‘पथिक पिआसल’क तात्विक विश्लेषण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Literary criticism</w:t>
            </w:r>
          </w:p>
        </w:tc>
        <w:tc>
          <w:tcPr>
            <w:tcW w:type="dxa" w:w="1306"/>
          </w:tcPr>
          <w:p>
            <w:pPr>
              <w:spacing w:after="0"/>
            </w:pPr>
            <w:r/>
            <w:r>
              <w:rPr>
                <w:rFonts w:ascii="Noto Serif Devanagari" w:hAnsi="Noto Serif Devanagari"/>
                <w:b w:val="0"/>
                <w:sz w:val="14"/>
              </w:rPr>
              <w:t>39–51</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अमरेश ठाकुर</w:t>
            </w:r>
          </w:p>
        </w:tc>
        <w:tc>
          <w:tcPr>
            <w:tcW w:type="dxa" w:w="1306"/>
          </w:tcPr>
          <w:p>
            <w:pPr>
              <w:spacing w:after="0"/>
            </w:pPr>
            <w:r/>
            <w:r>
              <w:rPr>
                <w:rFonts w:ascii="Noto Serif Devanagari" w:hAnsi="Noto Serif Devanagari"/>
                <w:b w:val="0"/>
                <w:sz w:val="14"/>
              </w:rPr>
              <w:t>नैका बनिजारा उपन्‍यासक आलोचनात्‍मक अध्‍ययन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Literary criticism</w:t>
            </w:r>
          </w:p>
        </w:tc>
        <w:tc>
          <w:tcPr>
            <w:tcW w:type="dxa" w:w="1306"/>
          </w:tcPr>
          <w:p>
            <w:pPr>
              <w:spacing w:after="0"/>
            </w:pPr>
            <w:r/>
            <w:r>
              <w:rPr>
                <w:rFonts w:ascii="Noto Serif Devanagari" w:hAnsi="Noto Serif Devanagari"/>
                <w:b w:val="0"/>
                <w:sz w:val="14"/>
              </w:rPr>
              <w:t>71–76</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उमेश मण्डल</w:t>
            </w:r>
          </w:p>
        </w:tc>
        <w:tc>
          <w:tcPr>
            <w:tcW w:type="dxa" w:w="1306"/>
          </w:tcPr>
          <w:p>
            <w:pPr>
              <w:spacing w:after="0"/>
            </w:pPr>
            <w:r/>
            <w:r>
              <w:rPr>
                <w:rFonts w:ascii="Noto Serif Devanagari" w:hAnsi="Noto Serif Devanagari"/>
                <w:b w:val="0"/>
                <w:sz w:val="14"/>
              </w:rPr>
              <w:t>समकालीन मैथिली साहित्यक लोकधर्मी स्वर : राम विलास साहु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439 · 2026-04-01</w:t>
            </w:r>
          </w:p>
        </w:tc>
        <w:tc>
          <w:tcPr>
            <w:tcW w:type="dxa" w:w="1306"/>
          </w:tcPr>
          <w:p>
            <w:pPr>
              <w:spacing w:after="0"/>
            </w:pPr>
            <w:r/>
            <w:r>
              <w:rPr>
                <w:rFonts w:ascii="Noto Serif Devanagari" w:hAnsi="Noto Serif Devanagari"/>
                <w:b w:val="0"/>
                <w:sz w:val="14"/>
              </w:rPr>
              <w:t>Literary criticism; contemporary Maithili literature</w:t>
            </w:r>
          </w:p>
        </w:tc>
        <w:tc>
          <w:tcPr>
            <w:tcW w:type="dxa" w:w="1306"/>
          </w:tcPr>
          <w:p>
            <w:pPr>
              <w:spacing w:after="0"/>
            </w:pPr>
            <w:r/>
            <w:r>
              <w:rPr>
                <w:rFonts w:ascii="Noto Serif Devanagari" w:hAnsi="Noto Serif Devanagari"/>
                <w:b w:val="0"/>
                <w:sz w:val="14"/>
              </w:rPr>
              <w:t>120–137</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रामलोचन ठाकुरक मैथिली लोककथा: एक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Literary criticism; folklore studies; Maithili diaspora; oral narrative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गोहि सभक बीच जलसमाधि [गजेन्द्र ठाकुरक मैथिली कादम्बरी, खण्ड ०-१–२, खण्ड ० अध्याय (-१००) सँ अध्याय (-१); खण्ड १ अध्याय ० सँ अध्याय १००; आ खण्ड २ अध्याय १०१ सँ अध्याय २००] कथासार आ समीक्षात्मक मूल्याङ्कन: भारतीय आ पाश्चात्य साहित्य-सिद्धान्तक आलोकमे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Literary criticism; Indian and Western literary theory; trilogy and narrative studies</w:t>
            </w:r>
          </w:p>
        </w:tc>
        <w:tc>
          <w:tcPr>
            <w:tcW w:type="dxa" w:w="1306"/>
          </w:tcPr>
          <w:p>
            <w:pPr>
              <w:spacing w:after="0"/>
            </w:pPr>
            <w:r/>
            <w:r>
              <w:rPr>
                <w:rFonts w:ascii="Noto Serif Devanagari" w:hAnsi="Noto Serif Devanagari"/>
                <w:b w:val="0"/>
                <w:sz w:val="14"/>
              </w:rPr>
              <w:t>340–382</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डॉ. अमरेन्द्रक ‘अंगिका बाल-साहित्य’- लोकस्मृतिसँ आधुनिक बाल-सृजन धरि : चतुर्आयामी समग्र समीक्षा (मैथिली–ठेठी-अंगिका समानान्तर अनुशीलन)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Literary criticism; Angika children’s literature; comparative research review</w:t>
            </w:r>
          </w:p>
        </w:tc>
        <w:tc>
          <w:tcPr>
            <w:tcW w:type="dxa" w:w="1306"/>
          </w:tcPr>
          <w:p>
            <w:pPr>
              <w:spacing w:after="0"/>
            </w:pPr>
            <w:r/>
            <w:r>
              <w:rPr>
                <w:rFonts w:ascii="Noto Serif Devanagari" w:hAnsi="Noto Serif Devanagari"/>
                <w:b w:val="0"/>
                <w:sz w:val="14"/>
              </w:rPr>
              <w:t>443–525</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दीयरि: एक समग्र साहित्यिक मूल्यांकन [रा. ना. सुधाकरक मैथिली कथा-संग्रहक बहुआयामी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Literary criticism; narrative studies; comparative critical theory</w:t>
            </w:r>
          </w:p>
        </w:tc>
        <w:tc>
          <w:tcPr>
            <w:tcW w:type="dxa" w:w="1306"/>
          </w:tcPr>
          <w:p>
            <w:pPr>
              <w:spacing w:after="0"/>
            </w:pPr>
            <w:r/>
            <w:r>
              <w:rPr>
                <w:rFonts w:ascii="Noto Serif Devanagari" w:hAnsi="Noto Serif Devanagari"/>
                <w:b w:val="0"/>
                <w:sz w:val="14"/>
              </w:rPr>
              <w:t>92–106</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परमेश्वर कापड़िक रचना-संसार- विस्तृत मैथिली साहित्यिक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Literary criticism; comparative aesthetics; Navya-Nyaya; Maithili literary history</w:t>
            </w:r>
          </w:p>
        </w:tc>
        <w:tc>
          <w:tcPr>
            <w:tcW w:type="dxa" w:w="1306"/>
          </w:tcPr>
          <w:p>
            <w:pPr>
              <w:spacing w:after="0"/>
            </w:pPr>
            <w:r/>
            <w:r>
              <w:rPr>
                <w:rFonts w:ascii="Noto Serif Devanagari" w:hAnsi="Noto Serif Devanagari"/>
                <w:b w:val="0"/>
                <w:sz w:val="14"/>
              </w:rPr>
              <w:t>140–148</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लेल एकटा नारी केन्द्रित समीक्षाशास्त्र [क्वीर-फेमिनिज्म सहित] [सन्दर्भ- कामिनीक "खण्ड-खण्ड मे बँटैत स्त्री" आ शान्ति लक्ष्मी चौधरीक"लेस्बियन कॉन्टिन्युअम"]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Literary criticism; feminist and queer-feminist theory</w:t>
            </w:r>
          </w:p>
        </w:tc>
        <w:tc>
          <w:tcPr>
            <w:tcW w:type="dxa" w:w="1306"/>
          </w:tcPr>
          <w:p>
            <w:pPr>
              <w:spacing w:after="0"/>
            </w:pPr>
            <w:r/>
            <w:r>
              <w:rPr>
                <w:rFonts w:ascii="Noto Serif Devanagari" w:hAnsi="Noto Serif Devanagari"/>
                <w:b w:val="0"/>
                <w:sz w:val="14"/>
              </w:rPr>
              <w:t>114–173</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संरचनात्मक अस्थिरता आ अर्थक लीला: रमेशक मैथिली कथा-संग्रह 'कथा-समय' क एकटा आलोचना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438 · 2026-03-15</w:t>
            </w:r>
          </w:p>
        </w:tc>
        <w:tc>
          <w:tcPr>
            <w:tcW w:type="dxa" w:w="1306"/>
          </w:tcPr>
          <w:p>
            <w:pPr>
              <w:spacing w:after="0"/>
            </w:pPr>
            <w:r/>
            <w:r>
              <w:rPr>
                <w:rFonts w:ascii="Noto Serif Devanagari" w:hAnsi="Noto Serif Devanagari"/>
                <w:b w:val="0"/>
                <w:sz w:val="14"/>
              </w:rPr>
              <w:t>Literary criticism; deconstruction; post-structuralist Maithili narrative studies</w:t>
            </w:r>
          </w:p>
        </w:tc>
        <w:tc>
          <w:tcPr>
            <w:tcW w:type="dxa" w:w="1306"/>
          </w:tcPr>
          <w:p>
            <w:pPr>
              <w:spacing w:after="0"/>
            </w:pPr>
            <w:r/>
            <w:r>
              <w:rPr>
                <w:rFonts w:ascii="Noto Serif Devanagari" w:hAnsi="Noto Serif Devanagari"/>
                <w:b w:val="0"/>
                <w:sz w:val="14"/>
              </w:rPr>
              <w:t>37–49</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प्रेमशंकर सिंह</w:t>
            </w:r>
          </w:p>
        </w:tc>
        <w:tc>
          <w:tcPr>
            <w:tcW w:type="dxa" w:w="1306"/>
          </w:tcPr>
          <w:p>
            <w:pPr>
              <w:spacing w:after="0"/>
            </w:pPr>
            <w:r/>
            <w:r>
              <w:rPr>
                <w:rFonts w:ascii="Noto Serif Devanagari" w:hAnsi="Noto Serif Devanagari"/>
                <w:b w:val="0"/>
                <w:sz w:val="14"/>
              </w:rPr>
              <w:t>हरिमोहन झाक रचनाक परवर्त्ती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59 · 2010-06-01</w:t>
            </w:r>
          </w:p>
        </w:tc>
        <w:tc>
          <w:tcPr>
            <w:tcW w:type="dxa" w:w="1306"/>
          </w:tcPr>
          <w:p>
            <w:pPr>
              <w:spacing w:after="0"/>
            </w:pPr>
            <w:r/>
            <w:r>
              <w:rPr>
                <w:rFonts w:ascii="Noto Serif Devanagari" w:hAnsi="Noto Serif Devanagari"/>
                <w:b w:val="0"/>
                <w:sz w:val="14"/>
              </w:rPr>
              <w:t>Literary criticism; Maithili literary history; Harimohan Jha influence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सत्यानंद पाठक</w:t>
            </w:r>
          </w:p>
        </w:tc>
        <w:tc>
          <w:tcPr>
            <w:tcW w:type="dxa" w:w="1306"/>
          </w:tcPr>
          <w:p>
            <w:pPr>
              <w:spacing w:after="0"/>
            </w:pPr>
            <w:r/>
            <w:r>
              <w:rPr>
                <w:rFonts w:ascii="Noto Serif Devanagari" w:hAnsi="Noto Serif Devanagari"/>
                <w:b w:val="0"/>
                <w:sz w:val="14"/>
              </w:rPr>
              <w:t>स्वान विमर्श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55 · 2010-04-01</w:t>
            </w:r>
          </w:p>
        </w:tc>
        <w:tc>
          <w:tcPr>
            <w:tcW w:type="dxa" w:w="1306"/>
          </w:tcPr>
          <w:p>
            <w:pPr>
              <w:spacing w:after="0"/>
            </w:pPr>
            <w:r/>
            <w:r>
              <w:rPr>
                <w:rFonts w:ascii="Noto Serif Devanagari" w:hAnsi="Noto Serif Devanagari"/>
                <w:b w:val="0"/>
                <w:sz w:val="14"/>
              </w:rPr>
              <w:t>Literary criticism; philosophical aesthetics; Maithili intellectual discourse</w:t>
            </w:r>
          </w:p>
        </w:tc>
        <w:tc>
          <w:tcPr>
            <w:tcW w:type="dxa" w:w="1306"/>
          </w:tcPr>
          <w:p>
            <w:pPr>
              <w:spacing w:after="0"/>
            </w:pPr>
            <w:r/>
            <w:r>
              <w:rPr>
                <w:rFonts w:ascii="Noto Serif Devanagari" w:hAnsi="Noto Serif Devanagari"/>
                <w:b w:val="0"/>
                <w:sz w:val="14"/>
              </w:rPr>
              <w:t>—</w:t>
            </w:r>
          </w:p>
        </w:tc>
      </w:tr>
    </w:tbl>
    <w:p>
      <w:pPr>
        <w:pStyle w:val="Heading2"/>
      </w:pPr>
      <w:r>
        <w:t>Literary criticism article (6)</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अमरेश ठाकुर</w:t>
            </w:r>
          </w:p>
        </w:tc>
        <w:tc>
          <w:tcPr>
            <w:tcW w:type="dxa" w:w="1306"/>
          </w:tcPr>
          <w:p>
            <w:pPr>
              <w:spacing w:after="0"/>
            </w:pPr>
            <w:r/>
            <w:r>
              <w:rPr>
                <w:rFonts w:ascii="Noto Serif Devanagari" w:hAnsi="Noto Serif Devanagari"/>
                <w:b w:val="0"/>
                <w:sz w:val="14"/>
              </w:rPr>
              <w:t>नैका बनिजारा उपन्‍यासक आलोचनात्‍मक अध्‍ययन (पृष्ठ ७१-७६)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Literary criticism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आधुनिकताक समस्या ( आलोचना )</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109 · 2012-07-01</w:t>
            </w:r>
          </w:p>
        </w:tc>
        <w:tc>
          <w:tcPr>
            <w:tcW w:type="dxa" w:w="1306"/>
          </w:tcPr>
          <w:p>
            <w:pPr>
              <w:spacing w:after="0"/>
            </w:pPr>
            <w:r/>
            <w:r>
              <w:rPr>
                <w:rFonts w:ascii="Noto Serif Devanagari" w:hAnsi="Noto Serif Devanagari"/>
                <w:b w:val="0"/>
                <w:sz w:val="14"/>
              </w:rPr>
              <w:t>Literary criticism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काव्यशास्त्रमे झारू छंदक अवधारणा : स्वरूप आ तत्व निर्धारण (आलोचना)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157 · 2014-07-01</w:t>
            </w:r>
          </w:p>
        </w:tc>
        <w:tc>
          <w:tcPr>
            <w:tcW w:type="dxa" w:w="1306"/>
          </w:tcPr>
          <w:p>
            <w:pPr>
              <w:spacing w:after="0"/>
            </w:pPr>
            <w:r/>
            <w:r>
              <w:rPr>
                <w:rFonts w:ascii="Noto Serif Devanagari" w:hAnsi="Noto Serif Devanagari"/>
                <w:b w:val="0"/>
                <w:sz w:val="14"/>
              </w:rPr>
              <w:t>Literary criticism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कवि राजीव झा 'एकान्त'</w:t>
            </w:r>
          </w:p>
        </w:tc>
        <w:tc>
          <w:tcPr>
            <w:tcW w:type="dxa" w:w="1306"/>
          </w:tcPr>
          <w:p>
            <w:pPr>
              <w:spacing w:after="0"/>
            </w:pPr>
            <w:r/>
            <w:r>
              <w:rPr>
                <w:rFonts w:ascii="Noto Serif Devanagari" w:hAnsi="Noto Serif Devanagari"/>
                <w:b w:val="0"/>
                <w:sz w:val="14"/>
              </w:rPr>
              <w:t>"हिस्टोरिओग्राफी ऑफ मैथिली लेक्सिकोग्राफी"केर मनोवैज्ञानिक आ आलोचनात्मक व्याख्या(पृ. १५६-१७४)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Literary criticism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परमेश्वर कापड़ि- पद्य-रचनाक आलोचनात्मक समीक्षा (पृष्ठ १२७-१३९)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Literary criticism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बिपिन कुमार झा</w:t>
            </w:r>
          </w:p>
        </w:tc>
        <w:tc>
          <w:tcPr>
            <w:tcW w:type="dxa" w:w="1306"/>
          </w:tcPr>
          <w:p>
            <w:pPr>
              <w:spacing w:after="0"/>
            </w:pPr>
            <w:r/>
            <w:r>
              <w:rPr>
                <w:rFonts w:ascii="Noto Serif Devanagari" w:hAnsi="Noto Serif Devanagari"/>
                <w:b w:val="0"/>
                <w:sz w:val="14"/>
              </w:rPr>
              <w:t>प्रदेश केर विकास : एक चिन्तन- (बिहार-विकास सन्दर्भ मे आलोचनात्मक अभिव्यक्ति)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71 · 2010-12-01</w:t>
            </w:r>
          </w:p>
        </w:tc>
        <w:tc>
          <w:tcPr>
            <w:tcW w:type="dxa" w:w="1306"/>
          </w:tcPr>
          <w:p>
            <w:pPr>
              <w:spacing w:after="0"/>
            </w:pPr>
            <w:r/>
            <w:r>
              <w:rPr>
                <w:rFonts w:ascii="Noto Serif Devanagari" w:hAnsi="Noto Serif Devanagari"/>
                <w:b w:val="0"/>
                <w:sz w:val="14"/>
              </w:rPr>
              <w:t>Literary criticism article</w:t>
            </w:r>
          </w:p>
        </w:tc>
        <w:tc>
          <w:tcPr>
            <w:tcW w:type="dxa" w:w="1306"/>
          </w:tcPr>
          <w:p>
            <w:pPr>
              <w:spacing w:after="0"/>
            </w:pPr>
            <w:r/>
            <w:r>
              <w:rPr>
                <w:rFonts w:ascii="Noto Serif Devanagari" w:hAnsi="Noto Serif Devanagari"/>
                <w:b w:val="0"/>
                <w:sz w:val="14"/>
              </w:rPr>
              <w:t>—</w:t>
            </w:r>
          </w:p>
        </w:tc>
      </w:tr>
    </w:tbl>
    <w:p>
      <w:pPr>
        <w:pStyle w:val="Heading2"/>
      </w:pPr>
      <w:r>
        <w:t>Literary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अमरेश ठाकुर</w:t>
            </w:r>
          </w:p>
        </w:tc>
        <w:tc>
          <w:tcPr>
            <w:tcW w:type="dxa" w:w="1306"/>
          </w:tcPr>
          <w:p>
            <w:pPr>
              <w:spacing w:after="0"/>
            </w:pPr>
            <w:r/>
            <w:r>
              <w:rPr>
                <w:rFonts w:ascii="Noto Serif Devanagari" w:hAnsi="Noto Serif Devanagari"/>
                <w:b w:val="0"/>
                <w:sz w:val="14"/>
              </w:rPr>
              <w:t>मैथिली साहित्यमे उपन्यासक महत्व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Literary history; Maithili novel studies; academic criticism</w:t>
            </w:r>
          </w:p>
        </w:tc>
        <w:tc>
          <w:tcPr>
            <w:tcW w:type="dxa" w:w="1306"/>
          </w:tcPr>
          <w:p>
            <w:pPr>
              <w:spacing w:after="0"/>
            </w:pPr>
            <w:r/>
            <w:r>
              <w:rPr>
                <w:rFonts w:ascii="Noto Serif Devanagari" w:hAnsi="Noto Serif Devanagari"/>
                <w:b w:val="0"/>
                <w:sz w:val="14"/>
              </w:rPr>
              <w:t>87–91</w:t>
            </w:r>
          </w:p>
        </w:tc>
      </w:tr>
    </w:tbl>
    <w:p>
      <w:pPr>
        <w:pStyle w:val="Heading2"/>
      </w:pPr>
      <w:r>
        <w:t>Literary institutions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दुर्गानन्द मण्डल</w:t>
            </w:r>
          </w:p>
        </w:tc>
        <w:tc>
          <w:tcPr>
            <w:tcW w:type="dxa" w:w="1306"/>
          </w:tcPr>
          <w:p>
            <w:pPr>
              <w:spacing w:after="0"/>
            </w:pPr>
            <w:r/>
            <w:r>
              <w:rPr>
                <w:rFonts w:ascii="Noto Serif Devanagari" w:hAnsi="Noto Serif Devanagari"/>
                <w:b w:val="0"/>
                <w:sz w:val="14"/>
              </w:rPr>
              <w:t>टैगोर साहित्य पुरस्कारक बहन्ने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108 · 2012-06-15</w:t>
            </w:r>
          </w:p>
        </w:tc>
        <w:tc>
          <w:tcPr>
            <w:tcW w:type="dxa" w:w="1306"/>
          </w:tcPr>
          <w:p>
            <w:pPr>
              <w:spacing w:after="0"/>
            </w:pPr>
            <w:r/>
            <w:r>
              <w:rPr>
                <w:rFonts w:ascii="Noto Serif Devanagari" w:hAnsi="Noto Serif Devanagari"/>
                <w:b w:val="0"/>
                <w:sz w:val="14"/>
              </w:rPr>
              <w:t>Literary institutions; award criticism; Maithili literary sociology</w:t>
            </w:r>
          </w:p>
        </w:tc>
        <w:tc>
          <w:tcPr>
            <w:tcW w:type="dxa" w:w="1306"/>
          </w:tcPr>
          <w:p>
            <w:pPr>
              <w:spacing w:after="0"/>
            </w:pPr>
            <w:r/>
            <w:r>
              <w:rPr>
                <w:rFonts w:ascii="Noto Serif Devanagari" w:hAnsi="Noto Serif Devanagari"/>
                <w:b w:val="0"/>
                <w:sz w:val="14"/>
              </w:rPr>
              <w:t>—</w:t>
            </w:r>
          </w:p>
        </w:tc>
      </w:tr>
    </w:tbl>
    <w:p>
      <w:pPr>
        <w:pStyle w:val="Heading2"/>
      </w:pPr>
      <w:r>
        <w:t>Madhesh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शीतल झा</w:t>
            </w:r>
          </w:p>
        </w:tc>
        <w:tc>
          <w:tcPr>
            <w:tcW w:type="dxa" w:w="1306"/>
          </w:tcPr>
          <w:p>
            <w:pPr>
              <w:spacing w:after="0"/>
            </w:pPr>
            <w:r/>
            <w:r>
              <w:rPr>
                <w:rFonts w:ascii="Noto Serif Devanagari" w:hAnsi="Noto Serif Devanagari"/>
                <w:b w:val="0"/>
                <w:sz w:val="14"/>
              </w:rPr>
              <w:t>नेपालमे मधेशीकेँ समस्या आ समाधान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49 · 2010-01-01</w:t>
            </w:r>
          </w:p>
        </w:tc>
        <w:tc>
          <w:tcPr>
            <w:tcW w:type="dxa" w:w="1306"/>
          </w:tcPr>
          <w:p>
            <w:pPr>
              <w:spacing w:after="0"/>
            </w:pPr>
            <w:r/>
            <w:r>
              <w:rPr>
                <w:rFonts w:ascii="Noto Serif Devanagari" w:hAnsi="Noto Serif Devanagari"/>
                <w:b w:val="0"/>
                <w:sz w:val="14"/>
              </w:rPr>
              <w:t>Madhesh studies; Nepal politics; minority rights; regional sociology</w:t>
            </w:r>
          </w:p>
        </w:tc>
        <w:tc>
          <w:tcPr>
            <w:tcW w:type="dxa" w:w="1306"/>
          </w:tcPr>
          <w:p>
            <w:pPr>
              <w:spacing w:after="0"/>
            </w:pPr>
            <w:r/>
            <w:r>
              <w:rPr>
                <w:rFonts w:ascii="Noto Serif Devanagari" w:hAnsi="Noto Serif Devanagari"/>
                <w:b w:val="0"/>
                <w:sz w:val="14"/>
              </w:rPr>
              <w:t>—</w:t>
            </w:r>
          </w:p>
        </w:tc>
      </w:tr>
    </w:tbl>
    <w:p>
      <w:pPr>
        <w:pStyle w:val="Heading2"/>
      </w:pPr>
      <w:r>
        <w:t>Madhushravani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लोक-वेद आ व्यवहारक पाबनि मधुश्रावणी: मानवशास्त्रीय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223 · 2017-04-01</w:t>
            </w:r>
          </w:p>
        </w:tc>
        <w:tc>
          <w:tcPr>
            <w:tcW w:type="dxa" w:w="1306"/>
          </w:tcPr>
          <w:p>
            <w:pPr>
              <w:spacing w:after="0"/>
            </w:pPr>
            <w:r/>
            <w:r>
              <w:rPr>
                <w:rFonts w:ascii="Noto Serif Devanagari" w:hAnsi="Noto Serif Devanagari"/>
                <w:b w:val="0"/>
                <w:sz w:val="14"/>
              </w:rPr>
              <w:t>Madhushravani; ritual anthropology; folklore; Mithila gender studies</w:t>
            </w:r>
          </w:p>
        </w:tc>
        <w:tc>
          <w:tcPr>
            <w:tcW w:type="dxa" w:w="1306"/>
          </w:tcPr>
          <w:p>
            <w:pPr>
              <w:spacing w:after="0"/>
            </w:pPr>
            <w:r/>
            <w:r>
              <w:rPr>
                <w:rFonts w:ascii="Noto Serif Devanagari" w:hAnsi="Noto Serif Devanagari"/>
                <w:b w:val="0"/>
                <w:sz w:val="14"/>
              </w:rPr>
              <w:t>—</w:t>
            </w:r>
          </w:p>
        </w:tc>
      </w:tr>
    </w:tbl>
    <w:p>
      <w:pPr>
        <w:pStyle w:val="Heading2"/>
      </w:pPr>
      <w:r>
        <w:t>Maithili bibliography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एकैसम शताब्दीक रचना एवं रचनाकारक अन्यतम अवदान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173 · 2015-03-01</w:t>
            </w:r>
          </w:p>
        </w:tc>
        <w:tc>
          <w:tcPr>
            <w:tcW w:type="dxa" w:w="1306"/>
          </w:tcPr>
          <w:p>
            <w:pPr>
              <w:spacing w:after="0"/>
            </w:pPr>
            <w:r/>
            <w:r>
              <w:rPr>
                <w:rFonts w:ascii="Noto Serif Devanagari" w:hAnsi="Noto Serif Devanagari"/>
                <w:b w:val="0"/>
                <w:sz w:val="14"/>
              </w:rPr>
              <w:t>Maithili bibliography; quantitative literary history; contemporary authorship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श्री जगदीश प्रसाद मण्डलक 25 गोट पोथीमे संकलित पात्रक सूची (Index)</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286 · 2019-11-15</w:t>
            </w:r>
          </w:p>
        </w:tc>
        <w:tc>
          <w:tcPr>
            <w:tcW w:type="dxa" w:w="1306"/>
          </w:tcPr>
          <w:p>
            <w:pPr>
              <w:spacing w:after="0"/>
            </w:pPr>
            <w:r/>
            <w:r>
              <w:rPr>
                <w:rFonts w:ascii="Noto Serif Devanagari" w:hAnsi="Noto Serif Devanagari"/>
                <w:b w:val="0"/>
                <w:sz w:val="14"/>
              </w:rPr>
              <w:t>Maithili bibliography; literary indexing; character studies</w:t>
            </w:r>
          </w:p>
        </w:tc>
        <w:tc>
          <w:tcPr>
            <w:tcW w:type="dxa" w:w="1306"/>
          </w:tcPr>
          <w:p>
            <w:pPr>
              <w:spacing w:after="0"/>
            </w:pPr>
            <w:r/>
            <w:r>
              <w:rPr>
                <w:rFonts w:ascii="Noto Serif Devanagari" w:hAnsi="Noto Serif Devanagari"/>
                <w:b w:val="0"/>
                <w:sz w:val="14"/>
              </w:rPr>
              <w:t>—</w:t>
            </w:r>
          </w:p>
        </w:tc>
      </w:tr>
    </w:tbl>
    <w:p>
      <w:pPr>
        <w:pStyle w:val="Heading2"/>
      </w:pPr>
      <w:r>
        <w:t>Maithili book criticism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अजय कुमार झा</w:t>
            </w:r>
          </w:p>
        </w:tc>
        <w:tc>
          <w:tcPr>
            <w:tcW w:type="dxa" w:w="1306"/>
          </w:tcPr>
          <w:p>
            <w:pPr>
              <w:spacing w:after="0"/>
            </w:pPr>
            <w:r/>
            <w:r>
              <w:rPr>
                <w:rFonts w:ascii="Noto Serif Devanagari" w:hAnsi="Noto Serif Devanagari"/>
                <w:b w:val="0"/>
                <w:sz w:val="14"/>
              </w:rPr>
              <w:t>पोथी समीक्षा : आचार्य चाणक्य (मैथिली खंडकाव्य)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Maithili book criticism; historical poetics; Chanakya studies</w:t>
            </w:r>
          </w:p>
        </w:tc>
        <w:tc>
          <w:tcPr>
            <w:tcW w:type="dxa" w:w="1306"/>
          </w:tcPr>
          <w:p>
            <w:pPr>
              <w:spacing w:after="0"/>
            </w:pPr>
            <w:r/>
            <w:r>
              <w:rPr>
                <w:rFonts w:ascii="Noto Serif Devanagari" w:hAnsi="Noto Serif Devanagari"/>
                <w:b w:val="0"/>
                <w:sz w:val="14"/>
              </w:rPr>
              <w:t>88–89</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लाल देव कामत</w:t>
            </w:r>
          </w:p>
        </w:tc>
        <w:tc>
          <w:tcPr>
            <w:tcW w:type="dxa" w:w="1306"/>
          </w:tcPr>
          <w:p>
            <w:pPr>
              <w:spacing w:after="0"/>
            </w:pPr>
            <w:r/>
            <w:r>
              <w:rPr>
                <w:rFonts w:ascii="Noto Serif Devanagari" w:hAnsi="Noto Serif Devanagari"/>
                <w:b w:val="0"/>
                <w:sz w:val="14"/>
              </w:rPr>
              <w:t>पतीत : पोथी चर्चा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Maithili book criticism; social novel studies; literary sociology</w:t>
            </w:r>
          </w:p>
        </w:tc>
        <w:tc>
          <w:tcPr>
            <w:tcW w:type="dxa" w:w="1306"/>
          </w:tcPr>
          <w:p>
            <w:pPr>
              <w:spacing w:after="0"/>
            </w:pPr>
            <w:r/>
            <w:r>
              <w:rPr>
                <w:rFonts w:ascii="Noto Serif Devanagari" w:hAnsi="Noto Serif Devanagari"/>
                <w:b w:val="0"/>
                <w:sz w:val="14"/>
              </w:rPr>
              <w:t>—</w:t>
            </w:r>
          </w:p>
        </w:tc>
      </w:tr>
    </w:tbl>
    <w:p>
      <w:pPr>
        <w:pStyle w:val="Heading2"/>
      </w:pPr>
      <w:r>
        <w:t>Maithili book review (12)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अमर कान्त अमर</w:t>
            </w:r>
          </w:p>
        </w:tc>
        <w:tc>
          <w:tcPr>
            <w:tcW w:type="dxa" w:w="1306"/>
          </w:tcPr>
          <w:p>
            <w:pPr>
              <w:spacing w:after="0"/>
            </w:pPr>
            <w:r/>
            <w:r>
              <w:rPr>
                <w:rFonts w:ascii="Noto Serif Devanagari" w:hAnsi="Noto Serif Devanagari"/>
                <w:b w:val="0"/>
                <w:sz w:val="14"/>
              </w:rPr>
              <w:t>सुजीतक ‘गन्ध’ सुगन्ध छोड़ि रहल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Maithili book review; Sujit Kumar Jha studies; literary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कमलानन्द झा</w:t>
            </w:r>
          </w:p>
        </w:tc>
        <w:tc>
          <w:tcPr>
            <w:tcW w:type="dxa" w:w="1306"/>
          </w:tcPr>
          <w:p>
            <w:pPr>
              <w:spacing w:after="0"/>
            </w:pPr>
            <w:r/>
            <w:r>
              <w:rPr>
                <w:rFonts w:ascii="Noto Serif Devanagari" w:hAnsi="Noto Serif Devanagari"/>
                <w:b w:val="0"/>
                <w:sz w:val="14"/>
              </w:rPr>
              <w:t>मैथिली समस्याक टोह लैत कथा-संकलन: उदाहरण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 · 2008-09-15</w:t>
            </w:r>
          </w:p>
        </w:tc>
        <w:tc>
          <w:tcPr>
            <w:tcW w:type="dxa" w:w="1306"/>
          </w:tcPr>
          <w:p>
            <w:pPr>
              <w:spacing w:after="0"/>
            </w:pPr>
            <w:r/>
            <w:r>
              <w:rPr>
                <w:rFonts w:ascii="Noto Serif Devanagari" w:hAnsi="Noto Serif Devanagari"/>
                <w:b w:val="0"/>
                <w:sz w:val="14"/>
              </w:rPr>
              <w:t>Maithili book review; short-story criticism; contemporary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सुभाषचन्द्र यादवक कथा-संग्रह ‘बनैत-बिगड़ैत’: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 · 2009-03-15</w:t>
            </w:r>
          </w:p>
        </w:tc>
        <w:tc>
          <w:tcPr>
            <w:tcW w:type="dxa" w:w="1306"/>
          </w:tcPr>
          <w:p>
            <w:pPr>
              <w:spacing w:after="0"/>
            </w:pPr>
            <w:r/>
            <w:r>
              <w:rPr>
                <w:rFonts w:ascii="Noto Serif Devanagari" w:hAnsi="Noto Serif Devanagari"/>
                <w:b w:val="0"/>
                <w:sz w:val="14"/>
              </w:rPr>
              <w:t>Maithili book review; short-story criticism; Subhash Chandra Yadav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खुशबू झा</w:t>
            </w:r>
          </w:p>
        </w:tc>
        <w:tc>
          <w:tcPr>
            <w:tcW w:type="dxa" w:w="1306"/>
          </w:tcPr>
          <w:p>
            <w:pPr>
              <w:spacing w:after="0"/>
            </w:pPr>
            <w:r/>
            <w:r>
              <w:rPr>
                <w:rFonts w:ascii="Noto Serif Devanagari" w:hAnsi="Noto Serif Devanagari"/>
                <w:b w:val="0"/>
                <w:sz w:val="14"/>
              </w:rPr>
              <w:t>मैथिली कथा-संग्रह ‘जिद्दी’ पढ़लापर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116 · 2012-10-15</w:t>
            </w:r>
          </w:p>
        </w:tc>
        <w:tc>
          <w:tcPr>
            <w:tcW w:type="dxa" w:w="1306"/>
          </w:tcPr>
          <w:p>
            <w:pPr>
              <w:spacing w:after="0"/>
            </w:pPr>
            <w:r/>
            <w:r>
              <w:rPr>
                <w:rFonts w:ascii="Noto Serif Devanagari" w:hAnsi="Noto Serif Devanagari"/>
                <w:b w:val="0"/>
                <w:sz w:val="14"/>
              </w:rPr>
              <w:t>Maithili book review; short-story criticism; contemporary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पोथी समीक्षा: समयकेँ अकानैत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 · 2008-07-01</w:t>
            </w:r>
          </w:p>
        </w:tc>
        <w:tc>
          <w:tcPr>
            <w:tcW w:type="dxa" w:w="1306"/>
          </w:tcPr>
          <w:p>
            <w:pPr>
              <w:spacing w:after="0"/>
            </w:pPr>
            <w:r/>
            <w:r>
              <w:rPr>
                <w:rFonts w:ascii="Noto Serif Devanagari" w:hAnsi="Noto Serif Devanagari"/>
                <w:b w:val="0"/>
                <w:sz w:val="14"/>
              </w:rPr>
              <w:t>Maithili book review; poetry criticism; Pankaj Parashar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पोथी समीक्षा: समयकेँ अकानैत (क्रमशः)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 · 2008-07-15</w:t>
            </w:r>
          </w:p>
        </w:tc>
        <w:tc>
          <w:tcPr>
            <w:tcW w:type="dxa" w:w="1306"/>
          </w:tcPr>
          <w:p>
            <w:pPr>
              <w:spacing w:after="0"/>
            </w:pPr>
            <w:r/>
            <w:r>
              <w:rPr>
                <w:rFonts w:ascii="Noto Serif Devanagari" w:hAnsi="Noto Serif Devanagari"/>
                <w:b w:val="0"/>
                <w:sz w:val="14"/>
              </w:rPr>
              <w:t>Maithili book review; poetry criticism; Pankaj Parashar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सुभाषचन्द्र यादवक कथा-संग्रह ‘बनैत-बिगड़ैत’: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 · 2009-03-01</w:t>
            </w:r>
          </w:p>
        </w:tc>
        <w:tc>
          <w:tcPr>
            <w:tcW w:type="dxa" w:w="1306"/>
          </w:tcPr>
          <w:p>
            <w:pPr>
              <w:spacing w:after="0"/>
            </w:pPr>
            <w:r/>
            <w:r>
              <w:rPr>
                <w:rFonts w:ascii="Noto Serif Devanagari" w:hAnsi="Noto Serif Devanagari"/>
                <w:b w:val="0"/>
                <w:sz w:val="14"/>
              </w:rPr>
              <w:t>Maithili book review; short-story criticism; Subhash Chandra Yadav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‘बनैत-बिगड़ैत’: सुभाषचन्द्र यादवक कथा-संग्रहक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 · 2009-05-15</w:t>
            </w:r>
          </w:p>
        </w:tc>
        <w:tc>
          <w:tcPr>
            <w:tcW w:type="dxa" w:w="1306"/>
          </w:tcPr>
          <w:p>
            <w:pPr>
              <w:spacing w:after="0"/>
            </w:pPr>
            <w:r/>
            <w:r>
              <w:rPr>
                <w:rFonts w:ascii="Noto Serif Devanagari" w:hAnsi="Noto Serif Devanagari"/>
                <w:b w:val="0"/>
                <w:sz w:val="14"/>
              </w:rPr>
              <w:t>Maithili book review; short-story criticism; Subhash Chandra Yadav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चन्द्रेश</w:t>
            </w:r>
          </w:p>
        </w:tc>
        <w:tc>
          <w:tcPr>
            <w:tcW w:type="dxa" w:w="1306"/>
          </w:tcPr>
          <w:p>
            <w:pPr>
              <w:spacing w:after="0"/>
            </w:pPr>
            <w:r/>
            <w:r>
              <w:rPr>
                <w:rFonts w:ascii="Noto Serif Devanagari" w:hAnsi="Noto Serif Devanagari"/>
                <w:b w:val="0"/>
                <w:sz w:val="14"/>
              </w:rPr>
              <w:t>‘हुगली ऊपर बहैत गंगा’: संवेदनशील मोनकेँ छुबैत कथा-संग्रह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 · 2009-07-15</w:t>
            </w:r>
          </w:p>
        </w:tc>
        <w:tc>
          <w:tcPr>
            <w:tcW w:type="dxa" w:w="1306"/>
          </w:tcPr>
          <w:p>
            <w:pPr>
              <w:spacing w:after="0"/>
            </w:pPr>
            <w:r/>
            <w:r>
              <w:rPr>
                <w:rFonts w:ascii="Noto Serif Devanagari" w:hAnsi="Noto Serif Devanagari"/>
                <w:b w:val="0"/>
                <w:sz w:val="14"/>
              </w:rPr>
              <w:t>Maithili book review; short-story criticism; Ram Bharos Kapari Bhramar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अदद्दी पेनकें मजगुत करबाक आवश्यकता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 · 2008-09-15</w:t>
            </w:r>
          </w:p>
        </w:tc>
        <w:tc>
          <w:tcPr>
            <w:tcW w:type="dxa" w:w="1306"/>
          </w:tcPr>
          <w:p>
            <w:pPr>
              <w:spacing w:after="0"/>
            </w:pPr>
            <w:r/>
            <w:r>
              <w:rPr>
                <w:rFonts w:ascii="Noto Serif Devanagari" w:hAnsi="Noto Serif Devanagari"/>
                <w:b w:val="0"/>
                <w:sz w:val="14"/>
              </w:rPr>
              <w:t>Maithili book review; cultural criticism; contemporary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साकेतानन्दक ‘गण-नायक’: पुस्तक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256 · 2018-08-15</w:t>
            </w:r>
          </w:p>
        </w:tc>
        <w:tc>
          <w:tcPr>
            <w:tcW w:type="dxa" w:w="1306"/>
          </w:tcPr>
          <w:p>
            <w:pPr>
              <w:spacing w:after="0"/>
            </w:pPr>
            <w:r/>
            <w:r>
              <w:rPr>
                <w:rFonts w:ascii="Noto Serif Devanagari" w:hAnsi="Noto Serif Devanagari"/>
                <w:b w:val="0"/>
                <w:sz w:val="14"/>
              </w:rPr>
              <w:t>Maithili book review; fiction criticism; social realism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डॉ. शशिधर कुमार ‘विदेह’</w:t>
            </w:r>
          </w:p>
        </w:tc>
        <w:tc>
          <w:tcPr>
            <w:tcW w:type="dxa" w:w="1306"/>
          </w:tcPr>
          <w:p>
            <w:pPr>
              <w:spacing w:after="0"/>
            </w:pPr>
            <w:r/>
            <w:r>
              <w:rPr>
                <w:rFonts w:ascii="Noto Serif Devanagari" w:hAnsi="Noto Serif Devanagari"/>
                <w:b w:val="0"/>
                <w:sz w:val="14"/>
              </w:rPr>
              <w:t>गामक शकल-सूरत: पोथी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190 · 2015-11-15</w:t>
            </w:r>
          </w:p>
        </w:tc>
        <w:tc>
          <w:tcPr>
            <w:tcW w:type="dxa" w:w="1306"/>
          </w:tcPr>
          <w:p>
            <w:pPr>
              <w:spacing w:after="0"/>
            </w:pPr>
            <w:r/>
            <w:r>
              <w:rPr>
                <w:rFonts w:ascii="Noto Serif Devanagari" w:hAnsi="Noto Serif Devanagari"/>
                <w:b w:val="0"/>
                <w:sz w:val="14"/>
              </w:rPr>
              <w:t>Maithili book review; village studies; Jagdish Prasad Mandal criticism</w:t>
            </w:r>
          </w:p>
        </w:tc>
        <w:tc>
          <w:tcPr>
            <w:tcW w:type="dxa" w:w="1306"/>
          </w:tcPr>
          <w:p>
            <w:pPr>
              <w:spacing w:after="0"/>
            </w:pPr>
            <w:r/>
            <w:r>
              <w:rPr>
                <w:rFonts w:ascii="Noto Serif Devanagari" w:hAnsi="Noto Serif Devanagari"/>
                <w:b w:val="0"/>
                <w:sz w:val="14"/>
              </w:rPr>
              <w:t>—</w:t>
            </w:r>
          </w:p>
        </w:tc>
      </w:tr>
    </w:tbl>
    <w:p>
      <w:pPr>
        <w:pStyle w:val="Heading2"/>
      </w:pPr>
      <w:r>
        <w:t>Maithili children's literature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आभा झा</w:t>
            </w:r>
          </w:p>
        </w:tc>
        <w:tc>
          <w:tcPr>
            <w:tcW w:type="dxa" w:w="1306"/>
          </w:tcPr>
          <w:p>
            <w:pPr>
              <w:spacing w:after="0"/>
            </w:pPr>
            <w:r/>
            <w:r>
              <w:rPr>
                <w:rFonts w:ascii="Noto Serif Devanagari" w:hAnsi="Noto Serif Devanagari"/>
                <w:b w:val="0"/>
                <w:sz w:val="14"/>
              </w:rPr>
              <w:t>समृद्धि दिशि बढ़ैत बाल-साहित्यमे राजापोता बलगरक मजगूत हस्तक्षेप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children's literature; poetry criticism; genre development</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मैथिली बाल काव्यधारा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70 · 2010-11-15</w:t>
            </w:r>
          </w:p>
        </w:tc>
        <w:tc>
          <w:tcPr>
            <w:tcW w:type="dxa" w:w="1306"/>
          </w:tcPr>
          <w:p>
            <w:pPr>
              <w:spacing w:after="0"/>
            </w:pPr>
            <w:r/>
            <w:r>
              <w:rPr>
                <w:rFonts w:ascii="Noto Serif Devanagari" w:hAnsi="Noto Serif Devanagari"/>
                <w:b w:val="0"/>
                <w:sz w:val="14"/>
              </w:rPr>
              <w:t>Maithili children's literature; poetry history; translation studies</w:t>
            </w:r>
          </w:p>
        </w:tc>
        <w:tc>
          <w:tcPr>
            <w:tcW w:type="dxa" w:w="1306"/>
          </w:tcPr>
          <w:p>
            <w:pPr>
              <w:spacing w:after="0"/>
            </w:pPr>
            <w:r/>
            <w:r>
              <w:rPr>
                <w:rFonts w:ascii="Noto Serif Devanagari" w:hAnsi="Noto Serif Devanagari"/>
                <w:b w:val="0"/>
                <w:sz w:val="14"/>
              </w:rPr>
              <w:t>—</w:t>
            </w:r>
          </w:p>
        </w:tc>
      </w:tr>
    </w:tbl>
    <w:p>
      <w:pPr>
        <w:pStyle w:val="Heading2"/>
      </w:pPr>
      <w:r>
        <w:t>Maithili children’s literature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ओमप्रकाश झा; जगदानन्द झा 'मनु'; आशीष अनचिन्हार; चंदन कुमार झा</w:t>
            </w:r>
          </w:p>
        </w:tc>
        <w:tc>
          <w:tcPr>
            <w:tcW w:type="dxa" w:w="1306"/>
          </w:tcPr>
          <w:p>
            <w:pPr>
              <w:spacing w:after="0"/>
            </w:pPr>
            <w:r/>
            <w:r>
              <w:rPr>
                <w:rFonts w:ascii="Noto Serif Devanagari" w:hAnsi="Noto Serif Devanagari"/>
                <w:b w:val="0"/>
                <w:sz w:val="14"/>
              </w:rPr>
              <w:t>मैथिली बाल गजल: अवधारणा आ बाल-साहित्य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111 · 2012-08-01</w:t>
            </w:r>
          </w:p>
        </w:tc>
        <w:tc>
          <w:tcPr>
            <w:tcW w:type="dxa" w:w="1306"/>
          </w:tcPr>
          <w:p>
            <w:pPr>
              <w:spacing w:after="0"/>
            </w:pPr>
            <w:r/>
            <w:r>
              <w:rPr>
                <w:rFonts w:ascii="Noto Serif Devanagari" w:hAnsi="Noto Serif Devanagari"/>
                <w:b w:val="0"/>
                <w:sz w:val="14"/>
              </w:rPr>
              <w:t>Maithili children’s literature; ghazal theory; genre history and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शिव कुमार झा ‘टिल्लू’</w:t>
            </w:r>
          </w:p>
        </w:tc>
        <w:tc>
          <w:tcPr>
            <w:tcW w:type="dxa" w:w="1306"/>
          </w:tcPr>
          <w:p>
            <w:pPr>
              <w:spacing w:after="0"/>
            </w:pPr>
            <w:r/>
            <w:r>
              <w:rPr>
                <w:rFonts w:ascii="Noto Serif Devanagari" w:hAnsi="Noto Serif Devanagari"/>
                <w:b w:val="0"/>
                <w:sz w:val="14"/>
              </w:rPr>
              <w:t>मैथिली बाल साहित्य उद्भव ओ विकास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152 · 2014-04-15</w:t>
            </w:r>
          </w:p>
        </w:tc>
        <w:tc>
          <w:tcPr>
            <w:tcW w:type="dxa" w:w="1306"/>
          </w:tcPr>
          <w:p>
            <w:pPr>
              <w:spacing w:after="0"/>
            </w:pPr>
            <w:r/>
            <w:r>
              <w:rPr>
                <w:rFonts w:ascii="Noto Serif Devanagari" w:hAnsi="Noto Serif Devanagari"/>
                <w:b w:val="0"/>
                <w:sz w:val="14"/>
              </w:rPr>
              <w:t>Maithili children’s literature; literary history; education and cultural studies</w:t>
            </w:r>
          </w:p>
        </w:tc>
        <w:tc>
          <w:tcPr>
            <w:tcW w:type="dxa" w:w="1306"/>
          </w:tcPr>
          <w:p>
            <w:pPr>
              <w:spacing w:after="0"/>
            </w:pPr>
            <w:r/>
            <w:r>
              <w:rPr>
                <w:rFonts w:ascii="Noto Serif Devanagari" w:hAnsi="Noto Serif Devanagari"/>
                <w:b w:val="0"/>
                <w:sz w:val="14"/>
              </w:rPr>
              <w:t>—</w:t>
            </w:r>
          </w:p>
        </w:tc>
      </w:tr>
    </w:tbl>
    <w:p>
      <w:pPr>
        <w:pStyle w:val="Heading2"/>
      </w:pPr>
      <w:r>
        <w:t>Maithili cinema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किशन कारीगर</w:t>
            </w:r>
          </w:p>
        </w:tc>
        <w:tc>
          <w:tcPr>
            <w:tcW w:type="dxa" w:w="1306"/>
          </w:tcPr>
          <w:p>
            <w:pPr>
              <w:spacing w:after="0"/>
            </w:pPr>
            <w:r/>
            <w:r>
              <w:rPr>
                <w:rFonts w:ascii="Noto Serif Devanagari" w:hAnsi="Noto Serif Devanagari"/>
                <w:b w:val="0"/>
                <w:sz w:val="14"/>
              </w:rPr>
              <w:t>मैथिली फ़िल्म उद्योग अखनी तक आ नबका प्रयोग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344 · 2022-04-15</w:t>
            </w:r>
          </w:p>
        </w:tc>
        <w:tc>
          <w:tcPr>
            <w:tcW w:type="dxa" w:w="1306"/>
          </w:tcPr>
          <w:p>
            <w:pPr>
              <w:spacing w:after="0"/>
            </w:pPr>
            <w:r/>
            <w:r>
              <w:rPr>
                <w:rFonts w:ascii="Noto Serif Devanagari" w:hAnsi="Noto Serif Devanagari"/>
                <w:b w:val="0"/>
                <w:sz w:val="14"/>
              </w:rPr>
              <w:t>Maithili cinema studies; cultural industry; media history</w:t>
            </w:r>
          </w:p>
        </w:tc>
        <w:tc>
          <w:tcPr>
            <w:tcW w:type="dxa" w:w="1306"/>
          </w:tcPr>
          <w:p>
            <w:pPr>
              <w:spacing w:after="0"/>
            </w:pPr>
            <w:r/>
            <w:r>
              <w:rPr>
                <w:rFonts w:ascii="Noto Serif Devanagari" w:hAnsi="Noto Serif Devanagari"/>
                <w:b w:val="0"/>
                <w:sz w:val="14"/>
              </w:rPr>
              <w:t>—</w:t>
            </w:r>
          </w:p>
        </w:tc>
      </w:tr>
    </w:tbl>
    <w:p>
      <w:pPr>
        <w:pStyle w:val="Heading2"/>
      </w:pPr>
      <w:r>
        <w:t>Maithili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"अनुशीलन"क अनुशीलन आवश्यक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395 · 2024-06-01</w:t>
            </w:r>
          </w:p>
        </w:tc>
        <w:tc>
          <w:tcPr>
            <w:tcW w:type="dxa" w:w="1306"/>
          </w:tcPr>
          <w:p>
            <w:pPr>
              <w:spacing w:after="0"/>
            </w:pPr>
            <w:r/>
            <w:r>
              <w:rPr>
                <w:rFonts w:ascii="Noto Serif Devanagari" w:hAnsi="Noto Serif Devanagari"/>
                <w:b w:val="0"/>
                <w:sz w:val="14"/>
              </w:rPr>
              <w:t>Maithili criticism; book review; historiography and research method</w:t>
            </w:r>
          </w:p>
        </w:tc>
        <w:tc>
          <w:tcPr>
            <w:tcW w:type="dxa" w:w="1306"/>
          </w:tcPr>
          <w:p>
            <w:pPr>
              <w:spacing w:after="0"/>
            </w:pPr>
            <w:r/>
            <w:r>
              <w:rPr>
                <w:rFonts w:ascii="Noto Serif Devanagari" w:hAnsi="Noto Serif Devanagari"/>
                <w:b w:val="0"/>
                <w:sz w:val="14"/>
              </w:rPr>
              <w:t>35–43</w:t>
            </w:r>
          </w:p>
        </w:tc>
      </w:tr>
    </w:tbl>
    <w:p>
      <w:pPr>
        <w:pStyle w:val="Heading2"/>
      </w:pPr>
      <w:r>
        <w:t>Maithili cultural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स्वरक माला गँथती अंशु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 · 2008-10-15</w:t>
            </w:r>
          </w:p>
        </w:tc>
        <w:tc>
          <w:tcPr>
            <w:tcW w:type="dxa" w:w="1306"/>
          </w:tcPr>
          <w:p>
            <w:pPr>
              <w:spacing w:after="0"/>
            </w:pPr>
            <w:r/>
            <w:r>
              <w:rPr>
                <w:rFonts w:ascii="Noto Serif Devanagari" w:hAnsi="Noto Serif Devanagari"/>
                <w:b w:val="0"/>
                <w:sz w:val="14"/>
              </w:rPr>
              <w:t>Maithili cultural criticism; music studies; emerging artist profile</w:t>
            </w:r>
          </w:p>
        </w:tc>
        <w:tc>
          <w:tcPr>
            <w:tcW w:type="dxa" w:w="1306"/>
          </w:tcPr>
          <w:p>
            <w:pPr>
              <w:spacing w:after="0"/>
            </w:pPr>
            <w:r/>
            <w:r>
              <w:rPr>
                <w:rFonts w:ascii="Noto Serif Devanagari" w:hAnsi="Noto Serif Devanagari"/>
                <w:b w:val="0"/>
                <w:sz w:val="14"/>
              </w:rPr>
              <w:t>—</w:t>
            </w:r>
          </w:p>
        </w:tc>
      </w:tr>
    </w:tbl>
    <w:p>
      <w:pPr>
        <w:pStyle w:val="Heading2"/>
      </w:pPr>
      <w:r>
        <w:t>Maithili cultural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योगानन्द झा</w:t>
            </w:r>
          </w:p>
        </w:tc>
        <w:tc>
          <w:tcPr>
            <w:tcW w:type="dxa" w:w="1306"/>
          </w:tcPr>
          <w:p>
            <w:pPr>
              <w:spacing w:after="0"/>
            </w:pPr>
            <w:r/>
            <w:r>
              <w:rPr>
                <w:rFonts w:ascii="Noto Serif Devanagari" w:hAnsi="Noto Serif Devanagari"/>
                <w:b w:val="0"/>
                <w:sz w:val="14"/>
              </w:rPr>
              <w:t>इसवी सन 2010: मैथिलीक गतिविधि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78 · 2011-03-15</w:t>
            </w:r>
          </w:p>
        </w:tc>
        <w:tc>
          <w:tcPr>
            <w:tcW w:type="dxa" w:w="1306"/>
          </w:tcPr>
          <w:p>
            <w:pPr>
              <w:spacing w:after="0"/>
            </w:pPr>
            <w:r/>
            <w:r>
              <w:rPr>
                <w:rFonts w:ascii="Noto Serif Devanagari" w:hAnsi="Noto Serif Devanagari"/>
                <w:b w:val="0"/>
                <w:sz w:val="14"/>
              </w:rPr>
              <w:t>Maithili cultural history; literary institutions; annual survey</w:t>
            </w:r>
          </w:p>
        </w:tc>
        <w:tc>
          <w:tcPr>
            <w:tcW w:type="dxa" w:w="1306"/>
          </w:tcPr>
          <w:p>
            <w:pPr>
              <w:spacing w:after="0"/>
            </w:pPr>
            <w:r/>
            <w:r>
              <w:rPr>
                <w:rFonts w:ascii="Noto Serif Devanagari" w:hAnsi="Noto Serif Devanagari"/>
                <w:b w:val="0"/>
                <w:sz w:val="14"/>
              </w:rPr>
              <w:t>—</w:t>
            </w:r>
          </w:p>
        </w:tc>
      </w:tr>
    </w:tbl>
    <w:p>
      <w:pPr>
        <w:pStyle w:val="Heading2"/>
      </w:pPr>
      <w:r>
        <w:t>Maithili dialectology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शम्भु कुमार सिंह</w:t>
            </w:r>
          </w:p>
        </w:tc>
        <w:tc>
          <w:tcPr>
            <w:tcW w:type="dxa" w:w="1306"/>
          </w:tcPr>
          <w:p>
            <w:pPr>
              <w:spacing w:after="0"/>
            </w:pPr>
            <w:r/>
            <w:r>
              <w:rPr>
                <w:rFonts w:ascii="Noto Serif Devanagari" w:hAnsi="Noto Serif Devanagari"/>
                <w:b w:val="0"/>
                <w:sz w:val="14"/>
              </w:rPr>
              <w:t>“मैथिलीक प्रमुख उपभाषाक क्षेत्र आ ओकर प्रमुख विशेषता” यू. पी. एस. सी. परीक्षार्थीक हेतु उपयोगी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66 · 2010-09-15</w:t>
            </w:r>
          </w:p>
        </w:tc>
        <w:tc>
          <w:tcPr>
            <w:tcW w:type="dxa" w:w="1306"/>
          </w:tcPr>
          <w:p>
            <w:pPr>
              <w:spacing w:after="0"/>
            </w:pPr>
            <w:r/>
            <w:r>
              <w:rPr>
                <w:rFonts w:ascii="Noto Serif Devanagari" w:hAnsi="Noto Serif Devanagari"/>
                <w:b w:val="0"/>
                <w:sz w:val="14"/>
              </w:rPr>
              <w:t>Maithili dialectology; linguistic geography; regional language variation</w:t>
            </w:r>
          </w:p>
        </w:tc>
        <w:tc>
          <w:tcPr>
            <w:tcW w:type="dxa" w:w="1306"/>
          </w:tcPr>
          <w:p>
            <w:pPr>
              <w:spacing w:after="0"/>
            </w:pPr>
            <w:r/>
            <w:r>
              <w:rPr>
                <w:rFonts w:ascii="Noto Serif Devanagari" w:hAnsi="Noto Serif Devanagari"/>
                <w:b w:val="0"/>
                <w:sz w:val="14"/>
              </w:rPr>
              <w:t>—</w:t>
            </w:r>
          </w:p>
        </w:tc>
      </w:tr>
    </w:tbl>
    <w:p>
      <w:pPr>
        <w:pStyle w:val="Heading2"/>
      </w:pPr>
      <w:r>
        <w:t>Maithili digital humanities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सोशल मीडिया आ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302 · 2020-07-15</w:t>
            </w:r>
          </w:p>
        </w:tc>
        <w:tc>
          <w:tcPr>
            <w:tcW w:type="dxa" w:w="1306"/>
          </w:tcPr>
          <w:p>
            <w:pPr>
              <w:spacing w:after="0"/>
            </w:pPr>
            <w:r/>
            <w:r>
              <w:rPr>
                <w:rFonts w:ascii="Noto Serif Devanagari" w:hAnsi="Noto Serif Devanagari"/>
                <w:b w:val="0"/>
                <w:sz w:val="14"/>
              </w:rPr>
              <w:t>Maithili digital humanities; social media; language community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भाषा आ प्रौद्योगिकी: अन्तर्जालपर मैथिली लेखन आ ई-प्रकाशन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 · 2009-05-15</w:t>
            </w:r>
          </w:p>
        </w:tc>
        <w:tc>
          <w:tcPr>
            <w:tcW w:type="dxa" w:w="1306"/>
          </w:tcPr>
          <w:p>
            <w:pPr>
              <w:spacing w:after="0"/>
            </w:pPr>
            <w:r/>
            <w:r>
              <w:rPr>
                <w:rFonts w:ascii="Noto Serif Devanagari" w:hAnsi="Noto Serif Devanagari"/>
                <w:b w:val="0"/>
                <w:sz w:val="14"/>
              </w:rPr>
              <w:t>Maithili digital humanities; web publishing; language technology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विकीपीडिया, यूनीकोड तिरहुता आ कैथी, गूगल ट्रांसलेटमे मैथिली, ट्विटरमे मैथिली, अमेजन अलेक्सामे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351 · 2022-08-01</w:t>
            </w:r>
          </w:p>
        </w:tc>
        <w:tc>
          <w:tcPr>
            <w:tcW w:type="dxa" w:w="1306"/>
          </w:tcPr>
          <w:p>
            <w:pPr>
              <w:spacing w:after="0"/>
            </w:pPr>
            <w:r/>
            <w:r>
              <w:rPr>
                <w:rFonts w:ascii="Noto Serif Devanagari" w:hAnsi="Noto Serif Devanagari"/>
                <w:b w:val="0"/>
                <w:sz w:val="14"/>
              </w:rPr>
              <w:t>Maithili digital humanities; Unicode scripts; machine translation; language technology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‘विकीपीडिया’मे मैथिली बाद मैथिली ‘गूगल ट्रान्सलेट’मे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346 · 2022-05-15</w:t>
            </w:r>
          </w:p>
        </w:tc>
        <w:tc>
          <w:tcPr>
            <w:tcW w:type="dxa" w:w="1306"/>
          </w:tcPr>
          <w:p>
            <w:pPr>
              <w:spacing w:after="0"/>
            </w:pPr>
            <w:r/>
            <w:r>
              <w:rPr>
                <w:rFonts w:ascii="Noto Serif Devanagari" w:hAnsi="Noto Serif Devanagari"/>
                <w:b w:val="0"/>
                <w:sz w:val="14"/>
              </w:rPr>
              <w:t>Maithili digital humanities; translation technology; language planning</w:t>
            </w:r>
          </w:p>
        </w:tc>
        <w:tc>
          <w:tcPr>
            <w:tcW w:type="dxa" w:w="1306"/>
          </w:tcPr>
          <w:p>
            <w:pPr>
              <w:spacing w:after="0"/>
            </w:pPr>
            <w:r/>
            <w:r>
              <w:rPr>
                <w:rFonts w:ascii="Noto Serif Devanagari" w:hAnsi="Noto Serif Devanagari"/>
                <w:b w:val="0"/>
                <w:sz w:val="14"/>
              </w:rPr>
              <w:t>—</w:t>
            </w:r>
          </w:p>
        </w:tc>
      </w:tr>
    </w:tbl>
    <w:p>
      <w:pPr>
        <w:pStyle w:val="Heading2"/>
      </w:pPr>
      <w:r>
        <w:t>Maithili drama criticism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प्रेमशंकर सिंह</w:t>
            </w:r>
          </w:p>
        </w:tc>
        <w:tc>
          <w:tcPr>
            <w:tcW w:type="dxa" w:w="1306"/>
          </w:tcPr>
          <w:p>
            <w:pPr>
              <w:spacing w:after="0"/>
            </w:pPr>
            <w:r/>
            <w:r>
              <w:rPr>
                <w:rFonts w:ascii="Noto Serif Devanagari" w:hAnsi="Noto Serif Devanagari"/>
                <w:b w:val="0"/>
                <w:sz w:val="14"/>
              </w:rPr>
              <w:t>जीवन झाक नाटकक सामाजिक विवर्तन (अंक १८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 · 2008-09-15</w:t>
            </w:r>
          </w:p>
        </w:tc>
        <w:tc>
          <w:tcPr>
            <w:tcW w:type="dxa" w:w="1306"/>
          </w:tcPr>
          <w:p>
            <w:pPr>
              <w:spacing w:after="0"/>
            </w:pPr>
            <w:r/>
            <w:r>
              <w:rPr>
                <w:rFonts w:ascii="Noto Serif Devanagari" w:hAnsi="Noto Serif Devanagari"/>
                <w:b w:val="0"/>
                <w:sz w:val="14"/>
              </w:rPr>
              <w:t>Maithili drama criticism; social history; Jivan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प्रेमशंकर सिंह</w:t>
            </w:r>
          </w:p>
        </w:tc>
        <w:tc>
          <w:tcPr>
            <w:tcW w:type="dxa" w:w="1306"/>
          </w:tcPr>
          <w:p>
            <w:pPr>
              <w:spacing w:after="0"/>
            </w:pPr>
            <w:r/>
            <w:r>
              <w:rPr>
                <w:rFonts w:ascii="Noto Serif Devanagari" w:hAnsi="Noto Serif Devanagari"/>
                <w:b w:val="0"/>
                <w:sz w:val="14"/>
              </w:rPr>
              <w:t>जीवन झाक नाटकक सामाजिक विवर्तन (अंक १९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 · 2008-10-01</w:t>
            </w:r>
          </w:p>
        </w:tc>
        <w:tc>
          <w:tcPr>
            <w:tcW w:type="dxa" w:w="1306"/>
          </w:tcPr>
          <w:p>
            <w:pPr>
              <w:spacing w:after="0"/>
            </w:pPr>
            <w:r/>
            <w:r>
              <w:rPr>
                <w:rFonts w:ascii="Noto Serif Devanagari" w:hAnsi="Noto Serif Devanagari"/>
                <w:b w:val="0"/>
                <w:sz w:val="14"/>
              </w:rPr>
              <w:t>Maithili drama criticism; social history; Jivan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प्रेमशंकर सिंह</w:t>
            </w:r>
          </w:p>
        </w:tc>
        <w:tc>
          <w:tcPr>
            <w:tcW w:type="dxa" w:w="1306"/>
          </w:tcPr>
          <w:p>
            <w:pPr>
              <w:spacing w:after="0"/>
            </w:pPr>
            <w:r/>
            <w:r>
              <w:rPr>
                <w:rFonts w:ascii="Noto Serif Devanagari" w:hAnsi="Noto Serif Devanagari"/>
                <w:b w:val="0"/>
                <w:sz w:val="14"/>
              </w:rPr>
              <w:t>जीवन झाक नाटकक सामाजिक विवर्तन (अंक २१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Maithili drama criticism; theatre history; Jivan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नो एण्ट्री: मा प्रविश—नाट्य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 · 2008-09-15</w:t>
            </w:r>
          </w:p>
        </w:tc>
        <w:tc>
          <w:tcPr>
            <w:tcW w:type="dxa" w:w="1306"/>
          </w:tcPr>
          <w:p>
            <w:pPr>
              <w:spacing w:after="0"/>
            </w:pPr>
            <w:r/>
            <w:r>
              <w:rPr>
                <w:rFonts w:ascii="Noto Serif Devanagari" w:hAnsi="Noto Serif Devanagari"/>
                <w:b w:val="0"/>
                <w:sz w:val="14"/>
              </w:rPr>
              <w:t>Maithili drama criticism; theatre theory; Nachiketa studies</w:t>
            </w:r>
          </w:p>
        </w:tc>
        <w:tc>
          <w:tcPr>
            <w:tcW w:type="dxa" w:w="1306"/>
          </w:tcPr>
          <w:p>
            <w:pPr>
              <w:spacing w:after="0"/>
            </w:pPr>
            <w:r/>
            <w:r>
              <w:rPr>
                <w:rFonts w:ascii="Noto Serif Devanagari" w:hAnsi="Noto Serif Devanagari"/>
                <w:b w:val="0"/>
                <w:sz w:val="14"/>
              </w:rPr>
              <w:t>—</w:t>
            </w:r>
          </w:p>
        </w:tc>
      </w:tr>
    </w:tbl>
    <w:p>
      <w:pPr>
        <w:pStyle w:val="Heading2"/>
      </w:pPr>
      <w:r>
        <w:t>Maithili drama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नाट्य कृतिक संक्षिप्त परिचय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284 · 2019-10-15</w:t>
            </w:r>
          </w:p>
        </w:tc>
        <w:tc>
          <w:tcPr>
            <w:tcW w:type="dxa" w:w="1306"/>
          </w:tcPr>
          <w:p>
            <w:pPr>
              <w:spacing w:after="0"/>
            </w:pPr>
            <w:r/>
            <w:r>
              <w:rPr>
                <w:rFonts w:ascii="Noto Serif Devanagari" w:hAnsi="Noto Serif Devanagari"/>
                <w:b w:val="0"/>
                <w:sz w:val="14"/>
              </w:rPr>
              <w:t>Maithili drama studies; theatre bibliography; author study</w:t>
            </w:r>
          </w:p>
        </w:tc>
        <w:tc>
          <w:tcPr>
            <w:tcW w:type="dxa" w:w="1306"/>
          </w:tcPr>
          <w:p>
            <w:pPr>
              <w:spacing w:after="0"/>
            </w:pPr>
            <w:r/>
            <w:r>
              <w:rPr>
                <w:rFonts w:ascii="Noto Serif Devanagari" w:hAnsi="Noto Serif Devanagari"/>
                <w:b w:val="0"/>
                <w:sz w:val="14"/>
              </w:rPr>
              <w:t>—</w:t>
            </w:r>
          </w:p>
        </w:tc>
      </w:tr>
    </w:tbl>
    <w:p>
      <w:pPr>
        <w:pStyle w:val="Heading2"/>
      </w:pPr>
      <w:r>
        <w:t>Maithili education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कलकत्ता विश्वविद्यालयमे मैथिली: राजा टंकनाथ चौधरी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118 · 2012-11-15</w:t>
            </w:r>
          </w:p>
        </w:tc>
        <w:tc>
          <w:tcPr>
            <w:tcW w:type="dxa" w:w="1306"/>
          </w:tcPr>
          <w:p>
            <w:pPr>
              <w:spacing w:after="0"/>
            </w:pPr>
            <w:r/>
            <w:r>
              <w:rPr>
                <w:rFonts w:ascii="Noto Serif Devanagari" w:hAnsi="Noto Serif Devanagari"/>
                <w:b w:val="0"/>
                <w:sz w:val="14"/>
              </w:rPr>
              <w:t>Maithili education history; Calcutta University; intellectual biography</w:t>
            </w:r>
          </w:p>
        </w:tc>
        <w:tc>
          <w:tcPr>
            <w:tcW w:type="dxa" w:w="1306"/>
          </w:tcPr>
          <w:p>
            <w:pPr>
              <w:spacing w:after="0"/>
            </w:pPr>
            <w:r/>
            <w:r>
              <w:rPr>
                <w:rFonts w:ascii="Noto Serif Devanagari" w:hAnsi="Noto Serif Devanagari"/>
                <w:b w:val="0"/>
                <w:sz w:val="14"/>
              </w:rPr>
              <w:t>—</w:t>
            </w:r>
          </w:p>
        </w:tc>
      </w:tr>
    </w:tbl>
    <w:p>
      <w:pPr>
        <w:pStyle w:val="Heading2"/>
      </w:pPr>
      <w:r>
        <w:t>Maithili education policy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दिलीप कुमार झा</w:t>
            </w:r>
          </w:p>
        </w:tc>
        <w:tc>
          <w:tcPr>
            <w:tcW w:type="dxa" w:w="1306"/>
          </w:tcPr>
          <w:p>
            <w:pPr>
              <w:spacing w:after="0"/>
            </w:pPr>
            <w:r/>
            <w:r>
              <w:rPr>
                <w:rFonts w:ascii="Noto Serif Devanagari" w:hAnsi="Noto Serif Devanagari"/>
                <w:b w:val="0"/>
                <w:sz w:val="14"/>
              </w:rPr>
              <w:t>मैथिली माध्यमसँ प्राथमिक शिक्षा होइ सएह छलनि स्व. राजनन्दन लालदासक अंतिम इच्छा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333 · 2021-11-01</w:t>
            </w:r>
          </w:p>
        </w:tc>
        <w:tc>
          <w:tcPr>
            <w:tcW w:type="dxa" w:w="1306"/>
          </w:tcPr>
          <w:p>
            <w:pPr>
              <w:spacing w:after="0"/>
            </w:pPr>
            <w:r/>
            <w:r>
              <w:rPr>
                <w:rFonts w:ascii="Noto Serif Devanagari" w:hAnsi="Noto Serif Devanagari"/>
                <w:b w:val="0"/>
                <w:sz w:val="14"/>
              </w:rPr>
              <w:t>Maithili education policy; language planning; Rajnandan Lal Das</w:t>
            </w:r>
          </w:p>
        </w:tc>
        <w:tc>
          <w:tcPr>
            <w:tcW w:type="dxa" w:w="1306"/>
          </w:tcPr>
          <w:p>
            <w:pPr>
              <w:spacing w:after="0"/>
            </w:pPr>
            <w:r/>
            <w:r>
              <w:rPr>
                <w:rFonts w:ascii="Noto Serif Devanagari" w:hAnsi="Noto Serif Devanagari"/>
                <w:b w:val="0"/>
                <w:sz w:val="14"/>
              </w:rPr>
              <w:t>—</w:t>
            </w:r>
          </w:p>
        </w:tc>
      </w:tr>
    </w:tbl>
    <w:p>
      <w:pPr>
        <w:pStyle w:val="Heading2"/>
      </w:pPr>
      <w:r>
        <w:t>Maithili feminist criticism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प्रसून सिंह</w:t>
            </w:r>
          </w:p>
        </w:tc>
        <w:tc>
          <w:tcPr>
            <w:tcW w:type="dxa" w:w="1306"/>
          </w:tcPr>
          <w:p>
            <w:pPr>
              <w:spacing w:after="0"/>
            </w:pPr>
            <w:r/>
            <w:r>
              <w:rPr>
                <w:rFonts w:ascii="Noto Serif Devanagari" w:hAnsi="Noto Serif Devanagari"/>
                <w:b w:val="0"/>
                <w:sz w:val="14"/>
              </w:rPr>
              <w:t>नारीक चरित्र सभसँ रंगल कथासंग्रह ‘जिद्दी’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122 · 2013-01-15</w:t>
            </w:r>
          </w:p>
        </w:tc>
        <w:tc>
          <w:tcPr>
            <w:tcW w:type="dxa" w:w="1306"/>
          </w:tcPr>
          <w:p>
            <w:pPr>
              <w:spacing w:after="0"/>
            </w:pPr>
            <w:r/>
            <w:r>
              <w:rPr>
                <w:rFonts w:ascii="Noto Serif Devanagari" w:hAnsi="Noto Serif Devanagari"/>
                <w:b w:val="0"/>
                <w:sz w:val="14"/>
              </w:rPr>
              <w:t>Maithili feminist criticism; short-story collection review; gender representation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कथा किरणमे यथार्थबोध ओ नारी विमर्श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87 · 2011-08-01</w:t>
            </w:r>
          </w:p>
        </w:tc>
        <w:tc>
          <w:tcPr>
            <w:tcW w:type="dxa" w:w="1306"/>
          </w:tcPr>
          <w:p>
            <w:pPr>
              <w:spacing w:after="0"/>
            </w:pPr>
            <w:r/>
            <w:r>
              <w:rPr>
                <w:rFonts w:ascii="Noto Serif Devanagari" w:hAnsi="Noto Serif Devanagari"/>
                <w:b w:val="0"/>
                <w:sz w:val="14"/>
              </w:rPr>
              <w:t>Maithili feminist criticism; short-story studies; literary realism</w:t>
            </w:r>
          </w:p>
        </w:tc>
        <w:tc>
          <w:tcPr>
            <w:tcW w:type="dxa" w:w="1306"/>
          </w:tcPr>
          <w:p>
            <w:pPr>
              <w:spacing w:after="0"/>
            </w:pPr>
            <w:r/>
            <w:r>
              <w:rPr>
                <w:rFonts w:ascii="Noto Serif Devanagari" w:hAnsi="Noto Serif Devanagari"/>
                <w:b w:val="0"/>
                <w:sz w:val="14"/>
              </w:rPr>
              <w:t>—</w:t>
            </w:r>
          </w:p>
        </w:tc>
      </w:tr>
    </w:tbl>
    <w:p>
      <w:pPr>
        <w:pStyle w:val="Heading2"/>
      </w:pPr>
      <w:r>
        <w:t>Maithili feminist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शांतिलक्ष्मी चौधरी</w:t>
            </w:r>
          </w:p>
        </w:tc>
        <w:tc>
          <w:tcPr>
            <w:tcW w:type="dxa" w:w="1306"/>
          </w:tcPr>
          <w:p>
            <w:pPr>
              <w:spacing w:after="0"/>
            </w:pPr>
            <w:r/>
            <w:r>
              <w:rPr>
                <w:rFonts w:ascii="Noto Serif Devanagari" w:hAnsi="Noto Serif Devanagari"/>
                <w:b w:val="0"/>
                <w:sz w:val="14"/>
              </w:rPr>
              <w:t>मैथिल नारि केर समस्याक समाधान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89 · 2011-09-01</w:t>
            </w:r>
          </w:p>
        </w:tc>
        <w:tc>
          <w:tcPr>
            <w:tcW w:type="dxa" w:w="1306"/>
          </w:tcPr>
          <w:p>
            <w:pPr>
              <w:spacing w:after="0"/>
            </w:pPr>
            <w:r/>
            <w:r>
              <w:rPr>
                <w:rFonts w:ascii="Noto Serif Devanagari" w:hAnsi="Noto Serif Devanagari"/>
                <w:b w:val="0"/>
                <w:sz w:val="14"/>
              </w:rPr>
              <w:t>Maithili feminist studies; women’s rights; social reform</w:t>
            </w:r>
          </w:p>
        </w:tc>
        <w:tc>
          <w:tcPr>
            <w:tcW w:type="dxa" w:w="1306"/>
          </w:tcPr>
          <w:p>
            <w:pPr>
              <w:spacing w:after="0"/>
            </w:pPr>
            <w:r/>
            <w:r>
              <w:rPr>
                <w:rFonts w:ascii="Noto Serif Devanagari" w:hAnsi="Noto Serif Devanagari"/>
                <w:b w:val="0"/>
                <w:sz w:val="14"/>
              </w:rPr>
              <w:t>—</w:t>
            </w:r>
          </w:p>
        </w:tc>
      </w:tr>
    </w:tbl>
    <w:p>
      <w:pPr>
        <w:pStyle w:val="Heading2"/>
      </w:pPr>
      <w:r>
        <w:t>Maithili fiction criticism (9)</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अर्द्धांगिनी कथा संग्रह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295 · 2020-04-01</w:t>
            </w:r>
          </w:p>
        </w:tc>
        <w:tc>
          <w:tcPr>
            <w:tcW w:type="dxa" w:w="1306"/>
          </w:tcPr>
          <w:p>
            <w:pPr>
              <w:spacing w:after="0"/>
            </w:pPr>
            <w:r/>
            <w:r>
              <w:rPr>
                <w:rFonts w:ascii="Noto Serif Devanagari" w:hAnsi="Noto Serif Devanagari"/>
                <w:b w:val="0"/>
                <w:sz w:val="14"/>
              </w:rPr>
              <w:t>Maithili fiction criticism; gender and society;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‘गामक जिनगी’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288 · 2019-12-15</w:t>
            </w:r>
          </w:p>
        </w:tc>
        <w:tc>
          <w:tcPr>
            <w:tcW w:type="dxa" w:w="1306"/>
          </w:tcPr>
          <w:p>
            <w:pPr>
              <w:spacing w:after="0"/>
            </w:pPr>
            <w:r/>
            <w:r>
              <w:rPr>
                <w:rFonts w:ascii="Noto Serif Devanagari" w:hAnsi="Noto Serif Devanagari"/>
                <w:b w:val="0"/>
                <w:sz w:val="14"/>
              </w:rPr>
              <w:t>Maithili fiction criticism; village studies; rural society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‘बजन्ता-बुझन्ता’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292 · 2020-02-15</w:t>
            </w:r>
          </w:p>
        </w:tc>
        <w:tc>
          <w:tcPr>
            <w:tcW w:type="dxa" w:w="1306"/>
          </w:tcPr>
          <w:p>
            <w:pPr>
              <w:spacing w:after="0"/>
            </w:pPr>
            <w:r/>
            <w:r>
              <w:rPr>
                <w:rFonts w:ascii="Noto Serif Devanagari" w:hAnsi="Noto Serif Devanagari"/>
                <w:b w:val="0"/>
                <w:sz w:val="14"/>
              </w:rPr>
              <w:t>Maithili fiction criticism; short-story studies;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‘मुड़ियाएल घर’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296 · 2020-04-15</w:t>
            </w:r>
          </w:p>
        </w:tc>
        <w:tc>
          <w:tcPr>
            <w:tcW w:type="dxa" w:w="1306"/>
          </w:tcPr>
          <w:p>
            <w:pPr>
              <w:spacing w:after="0"/>
            </w:pPr>
            <w:r/>
            <w:r>
              <w:rPr>
                <w:rFonts w:ascii="Noto Serif Devanagari" w:hAnsi="Noto Serif Devanagari"/>
                <w:b w:val="0"/>
                <w:sz w:val="14"/>
              </w:rPr>
              <w:t>Maithili fiction criticism; family and society;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‘रहै जोकर परिवार’मे परिवर्तनक स्वर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297 · 2020-05-01</w:t>
            </w:r>
          </w:p>
        </w:tc>
        <w:tc>
          <w:tcPr>
            <w:tcW w:type="dxa" w:w="1306"/>
          </w:tcPr>
          <w:p>
            <w:pPr>
              <w:spacing w:after="0"/>
            </w:pPr>
            <w:r/>
            <w:r>
              <w:rPr>
                <w:rFonts w:ascii="Noto Serif Devanagari" w:hAnsi="Noto Serif Devanagari"/>
                <w:b w:val="0"/>
                <w:sz w:val="14"/>
              </w:rPr>
              <w:t>Maithili fiction criticism; social change;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मण्डलजीक ‘सुभिमानी जिनगी’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294 · 2020-03-15</w:t>
            </w:r>
          </w:p>
        </w:tc>
        <w:tc>
          <w:tcPr>
            <w:tcW w:type="dxa" w:w="1306"/>
          </w:tcPr>
          <w:p>
            <w:pPr>
              <w:spacing w:after="0"/>
            </w:pPr>
            <w:r/>
            <w:r>
              <w:rPr>
                <w:rFonts w:ascii="Noto Serif Devanagari" w:hAnsi="Noto Serif Devanagari"/>
                <w:b w:val="0"/>
                <w:sz w:val="14"/>
              </w:rPr>
              <w:t>Maithili fiction criticism; social realism;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आभा झा</w:t>
            </w:r>
          </w:p>
        </w:tc>
        <w:tc>
          <w:tcPr>
            <w:tcW w:type="dxa" w:w="1306"/>
          </w:tcPr>
          <w:p>
            <w:pPr>
              <w:spacing w:after="0"/>
            </w:pPr>
            <w:r/>
            <w:r>
              <w:rPr>
                <w:rFonts w:ascii="Noto Serif Devanagari" w:hAnsi="Noto Serif Devanagari"/>
                <w:b w:val="0"/>
                <w:sz w:val="14"/>
              </w:rPr>
              <w:t>भावुकताक आख्यान-पेपरवेट सन जिनगी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427 · 2025-10-01</w:t>
            </w:r>
          </w:p>
        </w:tc>
        <w:tc>
          <w:tcPr>
            <w:tcW w:type="dxa" w:w="1306"/>
          </w:tcPr>
          <w:p>
            <w:pPr>
              <w:spacing w:after="0"/>
            </w:pPr>
            <w:r/>
            <w:r>
              <w:rPr>
                <w:rFonts w:ascii="Noto Serif Devanagari" w:hAnsi="Noto Serif Devanagari"/>
                <w:b w:val="0"/>
                <w:sz w:val="14"/>
              </w:rPr>
              <w:t>Maithili fiction criticism; affect studies; narrative analysis</w:t>
            </w:r>
          </w:p>
        </w:tc>
        <w:tc>
          <w:tcPr>
            <w:tcW w:type="dxa" w:w="1306"/>
          </w:tcPr>
          <w:p>
            <w:pPr>
              <w:spacing w:after="0"/>
            </w:pPr>
            <w:r/>
            <w:r>
              <w:rPr>
                <w:rFonts w:ascii="Noto Serif Devanagari" w:hAnsi="Noto Serif Devanagari"/>
                <w:b w:val="0"/>
                <w:sz w:val="14"/>
              </w:rPr>
              <w:t>30–37</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प्रदीप बिहारी</w:t>
            </w:r>
          </w:p>
        </w:tc>
        <w:tc>
          <w:tcPr>
            <w:tcW w:type="dxa" w:w="1306"/>
          </w:tcPr>
          <w:p>
            <w:pPr>
              <w:spacing w:after="0"/>
            </w:pPr>
            <w:r/>
            <w:r>
              <w:rPr>
                <w:rFonts w:ascii="Noto Serif Devanagari" w:hAnsi="Noto Serif Devanagari"/>
                <w:b w:val="0"/>
                <w:sz w:val="14"/>
              </w:rPr>
              <w:t>मुख्य पात्रक गौण व्यथा : अबारा नहितन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352 · 2022-08-15</w:t>
            </w:r>
          </w:p>
        </w:tc>
        <w:tc>
          <w:tcPr>
            <w:tcW w:type="dxa" w:w="1306"/>
          </w:tcPr>
          <w:p>
            <w:pPr>
              <w:spacing w:after="0"/>
            </w:pPr>
            <w:r/>
            <w:r>
              <w:rPr>
                <w:rFonts w:ascii="Noto Serif Devanagari" w:hAnsi="Noto Serif Devanagari"/>
                <w:b w:val="0"/>
                <w:sz w:val="14"/>
              </w:rPr>
              <w:t>Maithili fiction criticism; character studies; narrative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ह्रास होइत सभ्यता संस्कृतिक इतिवृत्तिक अयना : अयना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352 · 2022-08-15</w:t>
            </w:r>
          </w:p>
        </w:tc>
        <w:tc>
          <w:tcPr>
            <w:tcW w:type="dxa" w:w="1306"/>
          </w:tcPr>
          <w:p>
            <w:pPr>
              <w:spacing w:after="0"/>
            </w:pPr>
            <w:r/>
            <w:r>
              <w:rPr>
                <w:rFonts w:ascii="Noto Serif Devanagari" w:hAnsi="Noto Serif Devanagari"/>
                <w:b w:val="0"/>
                <w:sz w:val="14"/>
              </w:rPr>
              <w:t>Maithili fiction criticism; cultural history; civilization studies</w:t>
            </w:r>
          </w:p>
        </w:tc>
        <w:tc>
          <w:tcPr>
            <w:tcW w:type="dxa" w:w="1306"/>
          </w:tcPr>
          <w:p>
            <w:pPr>
              <w:spacing w:after="0"/>
            </w:pPr>
            <w:r/>
            <w:r>
              <w:rPr>
                <w:rFonts w:ascii="Noto Serif Devanagari" w:hAnsi="Noto Serif Devanagari"/>
                <w:b w:val="0"/>
                <w:sz w:val="14"/>
              </w:rPr>
              <w:t>—</w:t>
            </w:r>
          </w:p>
        </w:tc>
      </w:tr>
    </w:tbl>
    <w:p>
      <w:pPr>
        <w:pStyle w:val="Heading2"/>
      </w:pPr>
      <w:r>
        <w:t>Maithili fiction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दर्जन भरि कथाक सामान्य परिचय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291 · 2020-02-01</w:t>
            </w:r>
          </w:p>
        </w:tc>
        <w:tc>
          <w:tcPr>
            <w:tcW w:type="dxa" w:w="1306"/>
          </w:tcPr>
          <w:p>
            <w:pPr>
              <w:spacing w:after="0"/>
            </w:pPr>
            <w:r/>
            <w:r>
              <w:rPr>
                <w:rFonts w:ascii="Noto Serif Devanagari" w:hAnsi="Noto Serif Devanagari"/>
                <w:b w:val="0"/>
                <w:sz w:val="14"/>
              </w:rPr>
              <w:t>Maithili fiction studies; literary criticism; author study</w:t>
            </w:r>
          </w:p>
        </w:tc>
        <w:tc>
          <w:tcPr>
            <w:tcW w:type="dxa" w:w="1306"/>
          </w:tcPr>
          <w:p>
            <w:pPr>
              <w:spacing w:after="0"/>
            </w:pPr>
            <w:r/>
            <w:r>
              <w:rPr>
                <w:rFonts w:ascii="Noto Serif Devanagari" w:hAnsi="Noto Serif Devanagari"/>
                <w:b w:val="0"/>
                <w:sz w:val="14"/>
              </w:rPr>
              <w:t>—</w:t>
            </w:r>
          </w:p>
        </w:tc>
      </w:tr>
    </w:tbl>
    <w:p>
      <w:pPr>
        <w:pStyle w:val="Heading2"/>
      </w:pPr>
      <w:r>
        <w:t>Maithili film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पोथी समीक्षा: लखिमा की आंखें/ फिल्म विद्यापति (१९३७)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445 · 2026-07-01</w:t>
            </w:r>
          </w:p>
        </w:tc>
        <w:tc>
          <w:tcPr>
            <w:tcW w:type="dxa" w:w="1306"/>
          </w:tcPr>
          <w:p>
            <w:pPr>
              <w:spacing w:after="0"/>
            </w:pPr>
            <w:r/>
            <w:r>
              <w:rPr>
                <w:rFonts w:ascii="Noto Serif Devanagari" w:hAnsi="Noto Serif Devanagari"/>
                <w:b w:val="0"/>
                <w:sz w:val="14"/>
              </w:rPr>
              <w:t>Maithili film history; literary adaptation; cultural criticism</w:t>
            </w:r>
          </w:p>
        </w:tc>
        <w:tc>
          <w:tcPr>
            <w:tcW w:type="dxa" w:w="1306"/>
          </w:tcPr>
          <w:p>
            <w:pPr>
              <w:spacing w:after="0"/>
            </w:pPr>
            <w:r/>
            <w:r>
              <w:rPr>
                <w:rFonts w:ascii="Noto Serif Devanagari" w:hAnsi="Noto Serif Devanagari"/>
                <w:b w:val="0"/>
                <w:sz w:val="14"/>
              </w:rPr>
              <w:t>57–59</w:t>
            </w:r>
          </w:p>
        </w:tc>
      </w:tr>
    </w:tbl>
    <w:p>
      <w:pPr>
        <w:pStyle w:val="Heading2"/>
      </w:pPr>
      <w:r>
        <w:t>Maithili folk music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लोकगीत मे प्रोफेसर चण्डेश्वर झा केर सी.डी./डी.वी.डी. केर प्रयोग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217 · 2017-01-01</w:t>
            </w:r>
          </w:p>
        </w:tc>
        <w:tc>
          <w:tcPr>
            <w:tcW w:type="dxa" w:w="1306"/>
          </w:tcPr>
          <w:p>
            <w:pPr>
              <w:spacing w:after="0"/>
            </w:pPr>
            <w:r/>
            <w:r>
              <w:rPr>
                <w:rFonts w:ascii="Noto Serif Devanagari" w:hAnsi="Noto Serif Devanagari"/>
                <w:b w:val="0"/>
                <w:sz w:val="14"/>
              </w:rPr>
              <w:t>Maithili folk music; ethnomusicology; cultural documentation</w:t>
            </w:r>
          </w:p>
        </w:tc>
        <w:tc>
          <w:tcPr>
            <w:tcW w:type="dxa" w:w="1306"/>
          </w:tcPr>
          <w:p>
            <w:pPr>
              <w:spacing w:after="0"/>
            </w:pPr>
            <w:r/>
            <w:r>
              <w:rPr>
                <w:rFonts w:ascii="Noto Serif Devanagari" w:hAnsi="Noto Serif Devanagari"/>
                <w:b w:val="0"/>
                <w:sz w:val="14"/>
              </w:rPr>
              <w:t>—</w:t>
            </w:r>
          </w:p>
        </w:tc>
      </w:tr>
    </w:tbl>
    <w:p>
      <w:pPr>
        <w:pStyle w:val="Heading2"/>
      </w:pPr>
      <w:r>
        <w:t>Maithili folk songs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लोकगीतमे कौआ सम्बाहक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211 · 2016-10-01</w:t>
            </w:r>
          </w:p>
        </w:tc>
        <w:tc>
          <w:tcPr>
            <w:tcW w:type="dxa" w:w="1306"/>
          </w:tcPr>
          <w:p>
            <w:pPr>
              <w:spacing w:after="0"/>
            </w:pPr>
            <w:r/>
            <w:r>
              <w:rPr>
                <w:rFonts w:ascii="Noto Serif Devanagari" w:hAnsi="Noto Serif Devanagari"/>
                <w:b w:val="0"/>
                <w:sz w:val="14"/>
              </w:rPr>
              <w:t>Maithili folk songs; bird symbolism; cultural anthropology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सुग्गा आ श्रृंगार: मैथिली लोकगीतक परिदृश्यमे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212 · 2016-10-15</w:t>
            </w:r>
          </w:p>
        </w:tc>
        <w:tc>
          <w:tcPr>
            <w:tcW w:type="dxa" w:w="1306"/>
          </w:tcPr>
          <w:p>
            <w:pPr>
              <w:spacing w:after="0"/>
            </w:pPr>
            <w:r/>
            <w:r>
              <w:rPr>
                <w:rFonts w:ascii="Noto Serif Devanagari" w:hAnsi="Noto Serif Devanagari"/>
                <w:b w:val="0"/>
                <w:sz w:val="14"/>
              </w:rPr>
              <w:t>Maithili folk songs; parrot symbolism; gender and cultural anthropology</w:t>
            </w:r>
          </w:p>
        </w:tc>
        <w:tc>
          <w:tcPr>
            <w:tcW w:type="dxa" w:w="1306"/>
          </w:tcPr>
          <w:p>
            <w:pPr>
              <w:spacing w:after="0"/>
            </w:pPr>
            <w:r/>
            <w:r>
              <w:rPr>
                <w:rFonts w:ascii="Noto Serif Devanagari" w:hAnsi="Noto Serif Devanagari"/>
                <w:b w:val="0"/>
                <w:sz w:val="14"/>
              </w:rPr>
              <w:t>—</w:t>
            </w:r>
          </w:p>
        </w:tc>
      </w:tr>
    </w:tbl>
    <w:p>
      <w:pPr>
        <w:pStyle w:val="Heading2"/>
      </w:pPr>
      <w:r>
        <w:t>Maithili folk-song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जोग गीतमे प्रेम आ तंत्रक प्रभाव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222 · 2017-03-15</w:t>
            </w:r>
          </w:p>
        </w:tc>
        <w:tc>
          <w:tcPr>
            <w:tcW w:type="dxa" w:w="1306"/>
          </w:tcPr>
          <w:p>
            <w:pPr>
              <w:spacing w:after="0"/>
            </w:pPr>
            <w:r/>
            <w:r>
              <w:rPr>
                <w:rFonts w:ascii="Noto Serif Devanagari" w:hAnsi="Noto Serif Devanagari"/>
                <w:b w:val="0"/>
                <w:sz w:val="14"/>
              </w:rPr>
              <w:t>Maithili folk-song studies; gender; tantra; ritual anthropology</w:t>
            </w:r>
          </w:p>
        </w:tc>
        <w:tc>
          <w:tcPr>
            <w:tcW w:type="dxa" w:w="1306"/>
          </w:tcPr>
          <w:p>
            <w:pPr>
              <w:spacing w:after="0"/>
            </w:pPr>
            <w:r/>
            <w:r>
              <w:rPr>
                <w:rFonts w:ascii="Noto Serif Devanagari" w:hAnsi="Noto Serif Devanagari"/>
                <w:b w:val="0"/>
                <w:sz w:val="14"/>
              </w:rPr>
              <w:t>—</w:t>
            </w:r>
          </w:p>
        </w:tc>
      </w:tr>
    </w:tbl>
    <w:p>
      <w:pPr>
        <w:pStyle w:val="Heading2"/>
      </w:pPr>
      <w:r>
        <w:t>Maithili folklore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रमानन्द झा ‘रमण’</w:t>
            </w:r>
          </w:p>
        </w:tc>
        <w:tc>
          <w:tcPr>
            <w:tcW w:type="dxa" w:w="1306"/>
          </w:tcPr>
          <w:p>
            <w:pPr>
              <w:spacing w:after="0"/>
            </w:pPr>
            <w:r/>
            <w:r>
              <w:rPr>
                <w:rFonts w:ascii="Noto Serif Devanagari" w:hAnsi="Noto Serif Devanagari"/>
                <w:b w:val="0"/>
                <w:sz w:val="14"/>
              </w:rPr>
              <w:t>मैथिली लोकगीतक अवस्था/जनकपुर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61 · 2010-07-01</w:t>
            </w:r>
          </w:p>
        </w:tc>
        <w:tc>
          <w:tcPr>
            <w:tcW w:type="dxa" w:w="1306"/>
          </w:tcPr>
          <w:p>
            <w:pPr>
              <w:spacing w:after="0"/>
            </w:pPr>
            <w:r/>
            <w:r>
              <w:rPr>
                <w:rFonts w:ascii="Noto Serif Devanagari" w:hAnsi="Noto Serif Devanagari"/>
                <w:b w:val="0"/>
                <w:sz w:val="14"/>
              </w:rPr>
              <w:t>Maithili folklore; folk-song studies; Mithila cultural history; ethnomusicology</w:t>
            </w:r>
          </w:p>
        </w:tc>
        <w:tc>
          <w:tcPr>
            <w:tcW w:type="dxa" w:w="1306"/>
          </w:tcPr>
          <w:p>
            <w:pPr>
              <w:spacing w:after="0"/>
            </w:pPr>
            <w:r/>
            <w:r>
              <w:rPr>
                <w:rFonts w:ascii="Noto Serif Devanagari" w:hAnsi="Noto Serif Devanagari"/>
                <w:b w:val="0"/>
                <w:sz w:val="14"/>
              </w:rPr>
              <w:t>—</w:t>
            </w:r>
          </w:p>
        </w:tc>
      </w:tr>
    </w:tbl>
    <w:p>
      <w:pPr>
        <w:pStyle w:val="Heading2"/>
      </w:pPr>
      <w:r>
        <w:t>Maithili ghazal criticism (15)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किछु लीखि देलासँ, किछुओ लीखि देलासँ गजल नहि होइत 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437 · 2026-03-01</w:t>
            </w:r>
          </w:p>
        </w:tc>
        <w:tc>
          <w:tcPr>
            <w:tcW w:type="dxa" w:w="1306"/>
          </w:tcPr>
          <w:p>
            <w:pPr>
              <w:spacing w:after="0"/>
            </w:pPr>
            <w:r/>
            <w:r>
              <w:rPr>
                <w:rFonts w:ascii="Noto Serif Devanagari" w:hAnsi="Noto Serif Devanagari"/>
                <w:b w:val="0"/>
                <w:sz w:val="14"/>
              </w:rPr>
              <w:t>Maithili ghazal criticism; genre theory; prosody</w:t>
            </w:r>
          </w:p>
        </w:tc>
        <w:tc>
          <w:tcPr>
            <w:tcW w:type="dxa" w:w="1306"/>
          </w:tcPr>
          <w:p>
            <w:pPr>
              <w:spacing w:after="0"/>
            </w:pPr>
            <w:r/>
            <w:r>
              <w:rPr>
                <w:rFonts w:ascii="Noto Serif Devanagari" w:hAnsi="Noto Serif Devanagari"/>
                <w:b w:val="0"/>
                <w:sz w:val="14"/>
              </w:rPr>
              <w:t>34–36</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चिकनी माटिमे उपजल नागफेनी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165 · 2014-11-01</w:t>
            </w:r>
          </w:p>
        </w:tc>
        <w:tc>
          <w:tcPr>
            <w:tcW w:type="dxa" w:w="1306"/>
          </w:tcPr>
          <w:p>
            <w:pPr>
              <w:spacing w:after="0"/>
            </w:pPr>
            <w:r/>
            <w:r>
              <w:rPr>
                <w:rFonts w:ascii="Noto Serif Devanagari" w:hAnsi="Noto Serif Devanagari"/>
                <w:b w:val="0"/>
                <w:sz w:val="14"/>
              </w:rPr>
              <w:t>Maithili ghazal criticism; book review; contemporary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दुष्यंत कुमारक गजलक मिजाज सन गजल मैथिलीमे कहिया लीखल जेतै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307 · 2020-10-01</w:t>
            </w:r>
          </w:p>
        </w:tc>
        <w:tc>
          <w:tcPr>
            <w:tcW w:type="dxa" w:w="1306"/>
          </w:tcPr>
          <w:p>
            <w:pPr>
              <w:spacing w:after="0"/>
            </w:pPr>
            <w:r/>
            <w:r>
              <w:rPr>
                <w:rFonts w:ascii="Noto Serif Devanagari" w:hAnsi="Noto Serif Devanagari"/>
                <w:b w:val="0"/>
                <w:sz w:val="14"/>
              </w:rPr>
              <w:t>Maithili ghazal criticism; comparative poetics; Dushyant Kumar</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बयानक सन्दर्भमे मैथिली गजल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251 · 2018-06-01</w:t>
            </w:r>
          </w:p>
        </w:tc>
        <w:tc>
          <w:tcPr>
            <w:tcW w:type="dxa" w:w="1306"/>
          </w:tcPr>
          <w:p>
            <w:pPr>
              <w:spacing w:after="0"/>
            </w:pPr>
            <w:r/>
            <w:r>
              <w:rPr>
                <w:rFonts w:ascii="Noto Serif Devanagari" w:hAnsi="Noto Serif Devanagari"/>
                <w:b w:val="0"/>
                <w:sz w:val="14"/>
              </w:rPr>
              <w:t>Maithili ghazal criticism; literary history; prosody; genre theory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 शिव ‘एकरा गजल कहितहुँ’ होइछ लाज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336 · 2021-12-15</w:t>
            </w:r>
          </w:p>
        </w:tc>
        <w:tc>
          <w:tcPr>
            <w:tcW w:type="dxa" w:w="1306"/>
          </w:tcPr>
          <w:p>
            <w:pPr>
              <w:spacing w:after="0"/>
            </w:pPr>
            <w:r/>
            <w:r>
              <w:rPr>
                <w:rFonts w:ascii="Noto Serif Devanagari" w:hAnsi="Noto Serif Devanagari"/>
                <w:b w:val="0"/>
                <w:sz w:val="14"/>
              </w:rPr>
              <w:t>Maithili ghazal criticism; poetics; genre boundaries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ओम प्रकाश</w:t>
            </w:r>
          </w:p>
        </w:tc>
        <w:tc>
          <w:tcPr>
            <w:tcW w:type="dxa" w:w="1306"/>
          </w:tcPr>
          <w:p>
            <w:pPr>
              <w:spacing w:after="0"/>
            </w:pPr>
            <w:r/>
            <w:r>
              <w:rPr>
                <w:rFonts w:ascii="Noto Serif Devanagari" w:hAnsi="Noto Serif Devanagari"/>
                <w:b w:val="0"/>
                <w:sz w:val="14"/>
              </w:rPr>
              <w:t>गजलक लेल: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125 · 2013-03-01</w:t>
            </w:r>
          </w:p>
        </w:tc>
        <w:tc>
          <w:tcPr>
            <w:tcW w:type="dxa" w:w="1306"/>
          </w:tcPr>
          <w:p>
            <w:pPr>
              <w:spacing w:after="0"/>
            </w:pPr>
            <w:r/>
            <w:r>
              <w:rPr>
                <w:rFonts w:ascii="Noto Serif Devanagari" w:hAnsi="Noto Serif Devanagari"/>
                <w:b w:val="0"/>
                <w:sz w:val="14"/>
              </w:rPr>
              <w:t>Maithili ghazal criticism; poetics; literary review</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ओमप्रकाश झा</w:t>
            </w:r>
          </w:p>
        </w:tc>
        <w:tc>
          <w:tcPr>
            <w:tcW w:type="dxa" w:w="1306"/>
          </w:tcPr>
          <w:p>
            <w:pPr>
              <w:spacing w:after="0"/>
            </w:pPr>
            <w:r/>
            <w:r>
              <w:rPr>
                <w:rFonts w:ascii="Noto Serif Devanagari" w:hAnsi="Noto Serif Devanagari"/>
                <w:b w:val="0"/>
                <w:sz w:val="14"/>
              </w:rPr>
              <w:t>बहुरूपिया रचनामे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ghazal criticism; Arvind Thakur studies;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चंदन कुमार झा</w:t>
            </w:r>
          </w:p>
        </w:tc>
        <w:tc>
          <w:tcPr>
            <w:tcW w:type="dxa" w:w="1306"/>
          </w:tcPr>
          <w:p>
            <w:pPr>
              <w:spacing w:after="0"/>
            </w:pPr>
            <w:r/>
            <w:r>
              <w:rPr>
                <w:rFonts w:ascii="Noto Serif Devanagari" w:hAnsi="Noto Serif Devanagari"/>
                <w:b w:val="0"/>
                <w:sz w:val="14"/>
              </w:rPr>
              <w:t>बहुत किछु बुझबैए: कियो बूझि नहि सकल हमरा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142 · 2013-11-15</w:t>
            </w:r>
          </w:p>
        </w:tc>
        <w:tc>
          <w:tcPr>
            <w:tcW w:type="dxa" w:w="1306"/>
          </w:tcPr>
          <w:p>
            <w:pPr>
              <w:spacing w:after="0"/>
            </w:pPr>
            <w:r/>
            <w:r>
              <w:rPr>
                <w:rFonts w:ascii="Noto Serif Devanagari" w:hAnsi="Noto Serif Devanagari"/>
                <w:b w:val="0"/>
                <w:sz w:val="14"/>
              </w:rPr>
              <w:t>Maithili ghazal criticism; modern literary history;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जगदानन्द झा ‘मनु’</w:t>
            </w:r>
          </w:p>
        </w:tc>
        <w:tc>
          <w:tcPr>
            <w:tcW w:type="dxa" w:w="1306"/>
          </w:tcPr>
          <w:p>
            <w:pPr>
              <w:spacing w:after="0"/>
            </w:pPr>
            <w:r/>
            <w:r>
              <w:rPr>
                <w:rFonts w:ascii="Noto Serif Devanagari" w:hAnsi="Noto Serif Devanagari"/>
                <w:b w:val="0"/>
                <w:sz w:val="14"/>
              </w:rPr>
              <w:t>गजल गंगा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ghazal criticism; Jagdish Chandra Thakur Anil studies;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बिना बहर आ काफिया गजल कोना भेलै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ghazal criticism; prosody; genre theory</w:t>
            </w:r>
          </w:p>
        </w:tc>
        <w:tc>
          <w:tcPr>
            <w:tcW w:type="dxa" w:w="1306"/>
          </w:tcPr>
          <w:p>
            <w:pPr>
              <w:spacing w:after="0"/>
            </w:pPr>
            <w:r/>
            <w:r>
              <w:rPr>
                <w:rFonts w:ascii="Noto Serif Devanagari" w:hAnsi="Noto Serif Devanagari"/>
                <w:b w:val="0"/>
                <w:sz w:val="14"/>
              </w:rPr>
              <w:t>213–235</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अरविन्दजीक आजाद गजल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142 · 2013-11-15</w:t>
            </w:r>
          </w:p>
        </w:tc>
        <w:tc>
          <w:tcPr>
            <w:tcW w:type="dxa" w:w="1306"/>
          </w:tcPr>
          <w:p>
            <w:pPr>
              <w:spacing w:after="0"/>
            </w:pPr>
            <w:r/>
            <w:r>
              <w:rPr>
                <w:rFonts w:ascii="Noto Serif Devanagari" w:hAnsi="Noto Serif Devanagari"/>
                <w:b w:val="0"/>
                <w:sz w:val="14"/>
              </w:rPr>
              <w:t>Maithili ghazal criticism; author studies;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अरविन्दजीक आजाद गजल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ghazal criticism; free-verse ghazal; genre theory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13</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प्रतिबद्ध साहित्यकारक अप्रतिबद्ध गजल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142 · 2013-11-15</w:t>
            </w:r>
          </w:p>
        </w:tc>
        <w:tc>
          <w:tcPr>
            <w:tcW w:type="dxa" w:w="1306"/>
          </w:tcPr>
          <w:p>
            <w:pPr>
              <w:spacing w:after="0"/>
            </w:pPr>
            <w:r/>
            <w:r>
              <w:rPr>
                <w:rFonts w:ascii="Noto Serif Devanagari" w:hAnsi="Noto Serif Devanagari"/>
                <w:b w:val="0"/>
                <w:sz w:val="14"/>
              </w:rPr>
              <w:t>Maithili ghazal criticism; literary commitment;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14</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गजल समीक्षा (पेटारसँ)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142 · 2013-11-15</w:t>
            </w:r>
          </w:p>
        </w:tc>
        <w:tc>
          <w:tcPr>
            <w:tcW w:type="dxa" w:w="1306"/>
          </w:tcPr>
          <w:p>
            <w:pPr>
              <w:spacing w:after="0"/>
            </w:pPr>
            <w:r/>
            <w:r>
              <w:rPr>
                <w:rFonts w:ascii="Noto Serif Devanagari" w:hAnsi="Noto Serif Devanagari"/>
                <w:b w:val="0"/>
                <w:sz w:val="14"/>
              </w:rPr>
              <w:t>Maithili ghazal criticism; literary history; genre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15</w:t>
            </w:r>
          </w:p>
        </w:tc>
        <w:tc>
          <w:tcPr>
            <w:tcW w:type="dxa" w:w="1306"/>
          </w:tcPr>
          <w:p>
            <w:pPr>
              <w:spacing w:after="0"/>
            </w:pPr>
            <w:r/>
            <w:r>
              <w:rPr>
                <w:rFonts w:ascii="Noto Serif Devanagari" w:hAnsi="Noto Serif Devanagari"/>
                <w:b w:val="0"/>
                <w:sz w:val="14"/>
              </w:rPr>
              <w:t>राम चैतन्य धीरज</w:t>
            </w:r>
          </w:p>
        </w:tc>
        <w:tc>
          <w:tcPr>
            <w:tcW w:type="dxa" w:w="1306"/>
          </w:tcPr>
          <w:p>
            <w:pPr>
              <w:spacing w:after="0"/>
            </w:pPr>
            <w:r/>
            <w:r>
              <w:rPr>
                <w:rFonts w:ascii="Noto Serif Devanagari" w:hAnsi="Noto Serif Devanagari"/>
                <w:b w:val="0"/>
                <w:sz w:val="14"/>
              </w:rPr>
              <w:t>बहुरुपिया प्रदेश मे: एक दृष्टि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ghazal criticism; Arvind Thakur studies; social poetics</w:t>
            </w:r>
          </w:p>
        </w:tc>
        <w:tc>
          <w:tcPr>
            <w:tcW w:type="dxa" w:w="1306"/>
          </w:tcPr>
          <w:p>
            <w:pPr>
              <w:spacing w:after="0"/>
            </w:pPr>
            <w:r/>
            <w:r>
              <w:rPr>
                <w:rFonts w:ascii="Noto Serif Devanagari" w:hAnsi="Noto Serif Devanagari"/>
                <w:b w:val="0"/>
                <w:sz w:val="14"/>
              </w:rPr>
              <w:t>—</w:t>
            </w:r>
          </w:p>
        </w:tc>
      </w:tr>
    </w:tbl>
    <w:p>
      <w:pPr>
        <w:pStyle w:val="Heading2"/>
      </w:pPr>
      <w:r>
        <w:t>Maithili ghazal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ओम प्रकाश झा</w:t>
            </w:r>
          </w:p>
        </w:tc>
        <w:tc>
          <w:tcPr>
            <w:tcW w:type="dxa" w:w="1306"/>
          </w:tcPr>
          <w:p>
            <w:pPr>
              <w:spacing w:after="0"/>
            </w:pPr>
            <w:r/>
            <w:r>
              <w:rPr>
                <w:rFonts w:ascii="Noto Serif Devanagari" w:hAnsi="Noto Serif Devanagari"/>
                <w:b w:val="0"/>
                <w:sz w:val="14"/>
              </w:rPr>
              <w:t>काशीकान्त मिश्र ‘मधुप’ आ मैथिली गजल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ghazal history; Kashikant Mishra Madhup studies; literary criticism</w:t>
            </w:r>
          </w:p>
        </w:tc>
        <w:tc>
          <w:tcPr>
            <w:tcW w:type="dxa" w:w="1306"/>
          </w:tcPr>
          <w:p>
            <w:pPr>
              <w:spacing w:after="0"/>
            </w:pPr>
            <w:r/>
            <w:r>
              <w:rPr>
                <w:rFonts w:ascii="Noto Serif Devanagari" w:hAnsi="Noto Serif Devanagari"/>
                <w:b w:val="0"/>
                <w:sz w:val="14"/>
              </w:rPr>
              <w:t>—</w:t>
            </w:r>
          </w:p>
        </w:tc>
      </w:tr>
    </w:tbl>
    <w:p>
      <w:pPr>
        <w:pStyle w:val="Heading2"/>
      </w:pPr>
      <w:r>
        <w:t>Maithili ghazal studies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काफिया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112 · 2012-08-15</w:t>
            </w:r>
          </w:p>
        </w:tc>
        <w:tc>
          <w:tcPr>
            <w:tcW w:type="dxa" w:w="1306"/>
          </w:tcPr>
          <w:p>
            <w:pPr>
              <w:spacing w:after="0"/>
            </w:pPr>
            <w:r/>
            <w:r>
              <w:rPr>
                <w:rFonts w:ascii="Noto Serif Devanagari" w:hAnsi="Noto Serif Devanagari"/>
                <w:b w:val="0"/>
                <w:sz w:val="14"/>
              </w:rPr>
              <w:t>Maithili ghazal studies; rhyme theory; phonology; prosody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काफिया आ बहर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113 · 2012-09-01</w:t>
            </w:r>
          </w:p>
        </w:tc>
        <w:tc>
          <w:tcPr>
            <w:tcW w:type="dxa" w:w="1306"/>
          </w:tcPr>
          <w:p>
            <w:pPr>
              <w:spacing w:after="0"/>
            </w:pPr>
            <w:r/>
            <w:r>
              <w:rPr>
                <w:rFonts w:ascii="Noto Serif Devanagari" w:hAnsi="Noto Serif Devanagari"/>
                <w:b w:val="0"/>
                <w:sz w:val="14"/>
              </w:rPr>
              <w:t>Maithili ghazal studies; rhyme and metre; phonology; prosody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गजल व्याकरणक शुरूआती प्रयोग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165 · 2014-11-01</w:t>
            </w:r>
          </w:p>
        </w:tc>
        <w:tc>
          <w:tcPr>
            <w:tcW w:type="dxa" w:w="1306"/>
          </w:tcPr>
          <w:p>
            <w:pPr>
              <w:spacing w:after="0"/>
            </w:pPr>
            <w:r/>
            <w:r>
              <w:rPr>
                <w:rFonts w:ascii="Noto Serif Devanagari" w:hAnsi="Noto Serif Devanagari"/>
                <w:b w:val="0"/>
                <w:sz w:val="14"/>
              </w:rPr>
              <w:t>Maithili ghazal studies; grammar; literary theory and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गजलकार परिचय श्रृंखला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110 · 2012-07-15</w:t>
            </w:r>
          </w:p>
        </w:tc>
        <w:tc>
          <w:tcPr>
            <w:tcW w:type="dxa" w:w="1306"/>
          </w:tcPr>
          <w:p>
            <w:pPr>
              <w:spacing w:after="0"/>
            </w:pPr>
            <w:r/>
            <w:r>
              <w:rPr>
                <w:rFonts w:ascii="Noto Serif Devanagari" w:hAnsi="Noto Serif Devanagari"/>
                <w:b w:val="0"/>
                <w:sz w:val="14"/>
              </w:rPr>
              <w:t>Maithili ghazal studies; literary history; author bibliography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धीरेन्द्र प्रेमर्षि</w:t>
            </w:r>
          </w:p>
        </w:tc>
        <w:tc>
          <w:tcPr>
            <w:tcW w:type="dxa" w:w="1306"/>
          </w:tcPr>
          <w:p>
            <w:pPr>
              <w:spacing w:after="0"/>
            </w:pPr>
            <w:r/>
            <w:r>
              <w:rPr>
                <w:rFonts w:ascii="Noto Serif Devanagari" w:hAnsi="Noto Serif Devanagari"/>
                <w:b w:val="0"/>
                <w:sz w:val="14"/>
              </w:rPr>
              <w:t>मैथिलीमे गजल आ एकर संरचना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Maithili ghazal studies; genre history; poetics and structure</w:t>
            </w:r>
          </w:p>
        </w:tc>
        <w:tc>
          <w:tcPr>
            <w:tcW w:type="dxa" w:w="1306"/>
          </w:tcPr>
          <w:p>
            <w:pPr>
              <w:spacing w:after="0"/>
            </w:pPr>
            <w:r/>
            <w:r>
              <w:rPr>
                <w:rFonts w:ascii="Noto Serif Devanagari" w:hAnsi="Noto Serif Devanagari"/>
                <w:b w:val="0"/>
                <w:sz w:val="14"/>
              </w:rPr>
              <w:t>—</w:t>
            </w:r>
          </w:p>
        </w:tc>
      </w:tr>
    </w:tbl>
    <w:p>
      <w:pPr>
        <w:pStyle w:val="Heading2"/>
      </w:pPr>
      <w:r>
        <w:t>Maithili historical linguistics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मैथिलीक उत्पत्ति आ विकास तथा भारोपीय भाषा परिवार मध्य मैथिलीक स्थान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63 · 2010-08-01</w:t>
            </w:r>
          </w:p>
        </w:tc>
        <w:tc>
          <w:tcPr>
            <w:tcW w:type="dxa" w:w="1306"/>
          </w:tcPr>
          <w:p>
            <w:pPr>
              <w:spacing w:after="0"/>
            </w:pPr>
            <w:r/>
            <w:r>
              <w:rPr>
                <w:rFonts w:ascii="Noto Serif Devanagari" w:hAnsi="Noto Serif Devanagari"/>
                <w:b w:val="0"/>
                <w:sz w:val="14"/>
              </w:rPr>
              <w:t>Maithili historical linguistics; Indo-European language studies; language history and pedagogy</w:t>
            </w:r>
          </w:p>
        </w:tc>
        <w:tc>
          <w:tcPr>
            <w:tcW w:type="dxa" w:w="1306"/>
          </w:tcPr>
          <w:p>
            <w:pPr>
              <w:spacing w:after="0"/>
            </w:pPr>
            <w:r/>
            <w:r>
              <w:rPr>
                <w:rFonts w:ascii="Noto Serif Devanagari" w:hAnsi="Noto Serif Devanagari"/>
                <w:b w:val="0"/>
                <w:sz w:val="14"/>
              </w:rPr>
              <w:t>—</w:t>
            </w:r>
          </w:p>
        </w:tc>
      </w:tr>
    </w:tbl>
    <w:p>
      <w:pPr>
        <w:pStyle w:val="Heading2"/>
      </w:pPr>
      <w:r>
        <w:t>Maithili intellectual history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गंगेश गुंजन; विद्या मिश्र</w:t>
            </w:r>
          </w:p>
        </w:tc>
        <w:tc>
          <w:tcPr>
            <w:tcW w:type="dxa" w:w="1306"/>
          </w:tcPr>
          <w:p>
            <w:pPr>
              <w:spacing w:after="0"/>
            </w:pPr>
            <w:r/>
            <w:r>
              <w:rPr>
                <w:rFonts w:ascii="Noto Serif Devanagari" w:hAnsi="Noto Serif Devanagari"/>
                <w:b w:val="0"/>
                <w:sz w:val="14"/>
              </w:rPr>
              <w:t>जयकान्त मिश्रपर विशेष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 · 2009-03-01</w:t>
            </w:r>
          </w:p>
        </w:tc>
        <w:tc>
          <w:tcPr>
            <w:tcW w:type="dxa" w:w="1306"/>
          </w:tcPr>
          <w:p>
            <w:pPr>
              <w:spacing w:after="0"/>
            </w:pPr>
            <w:r/>
            <w:r>
              <w:rPr>
                <w:rFonts w:ascii="Noto Serif Devanagari" w:hAnsi="Noto Serif Devanagari"/>
                <w:b w:val="0"/>
                <w:sz w:val="14"/>
              </w:rPr>
              <w:t>Maithili intellectual history; memorial criticism; Jayakant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तन्त्रानाथ झा / सुभद्र झा जन्मशतवार्षिकी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51 · 2010-02-01</w:t>
            </w:r>
          </w:p>
        </w:tc>
        <w:tc>
          <w:tcPr>
            <w:tcW w:type="dxa" w:w="1306"/>
          </w:tcPr>
          <w:p>
            <w:pPr>
              <w:spacing w:after="0"/>
            </w:pPr>
            <w:r/>
            <w:r>
              <w:rPr>
                <w:rFonts w:ascii="Noto Serif Devanagari" w:hAnsi="Noto Serif Devanagari"/>
                <w:b w:val="0"/>
                <w:sz w:val="14"/>
              </w:rPr>
              <w:t>Maithili intellectual history; language movement; literary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सुमित आनन्द</w:t>
            </w:r>
          </w:p>
        </w:tc>
        <w:tc>
          <w:tcPr>
            <w:tcW w:type="dxa" w:w="1306"/>
          </w:tcPr>
          <w:p>
            <w:pPr>
              <w:spacing w:after="0"/>
            </w:pPr>
            <w:r/>
            <w:r>
              <w:rPr>
                <w:rFonts w:ascii="Noto Serif Devanagari" w:hAnsi="Noto Serif Devanagari"/>
                <w:b w:val="0"/>
                <w:sz w:val="14"/>
              </w:rPr>
              <w:t>आचार्य रमानाथ झा आ प्रो. तंत्रनाथ झाक भाषणमाला-२०१०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68 · 2010-10-15</w:t>
            </w:r>
          </w:p>
        </w:tc>
        <w:tc>
          <w:tcPr>
            <w:tcW w:type="dxa" w:w="1306"/>
          </w:tcPr>
          <w:p>
            <w:pPr>
              <w:spacing w:after="0"/>
            </w:pPr>
            <w:r/>
            <w:r>
              <w:rPr>
                <w:rFonts w:ascii="Noto Serif Devanagari" w:hAnsi="Noto Serif Devanagari"/>
                <w:b w:val="0"/>
                <w:sz w:val="14"/>
              </w:rPr>
              <w:t>Maithili intellectual history; scholarly lectures; language movement</w:t>
            </w:r>
          </w:p>
        </w:tc>
        <w:tc>
          <w:tcPr>
            <w:tcW w:type="dxa" w:w="1306"/>
          </w:tcPr>
          <w:p>
            <w:pPr>
              <w:spacing w:after="0"/>
            </w:pPr>
            <w:r/>
            <w:r>
              <w:rPr>
                <w:rFonts w:ascii="Noto Serif Devanagari" w:hAnsi="Noto Serif Devanagari"/>
                <w:b w:val="0"/>
                <w:sz w:val="14"/>
              </w:rPr>
              <w:t>—</w:t>
            </w:r>
          </w:p>
        </w:tc>
      </w:tr>
    </w:tbl>
    <w:p>
      <w:pPr>
        <w:pStyle w:val="Heading2"/>
      </w:pPr>
      <w:r>
        <w:t>Maithili journalism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खुशबू झा</w:t>
            </w:r>
          </w:p>
        </w:tc>
        <w:tc>
          <w:tcPr>
            <w:tcW w:type="dxa" w:w="1306"/>
          </w:tcPr>
          <w:p>
            <w:pPr>
              <w:spacing w:after="0"/>
            </w:pPr>
            <w:r/>
            <w:r>
              <w:rPr>
                <w:rFonts w:ascii="Noto Serif Devanagari" w:hAnsi="Noto Serif Devanagari"/>
                <w:b w:val="0"/>
                <w:sz w:val="14"/>
              </w:rPr>
              <w:t>हमरा नजरिमे सुजीतक रिपोर्टर डायरी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99 · 2012-02-01</w:t>
            </w:r>
          </w:p>
        </w:tc>
        <w:tc>
          <w:tcPr>
            <w:tcW w:type="dxa" w:w="1306"/>
          </w:tcPr>
          <w:p>
            <w:pPr>
              <w:spacing w:after="0"/>
            </w:pPr>
            <w:r/>
            <w:r>
              <w:rPr>
                <w:rFonts w:ascii="Noto Serif Devanagari" w:hAnsi="Noto Serif Devanagari"/>
                <w:b w:val="0"/>
                <w:sz w:val="14"/>
              </w:rPr>
              <w:t>Maithili journalism studies; memoir criticism; media history</w:t>
            </w:r>
          </w:p>
        </w:tc>
        <w:tc>
          <w:tcPr>
            <w:tcW w:type="dxa" w:w="1306"/>
          </w:tcPr>
          <w:p>
            <w:pPr>
              <w:spacing w:after="0"/>
            </w:pPr>
            <w:r/>
            <w:r>
              <w:rPr>
                <w:rFonts w:ascii="Noto Serif Devanagari" w:hAnsi="Noto Serif Devanagari"/>
                <w:b w:val="0"/>
                <w:sz w:val="14"/>
              </w:rPr>
              <w:t>—</w:t>
            </w:r>
          </w:p>
        </w:tc>
      </w:tr>
    </w:tbl>
    <w:p>
      <w:pPr>
        <w:pStyle w:val="Heading2"/>
      </w:pPr>
      <w:r>
        <w:t>Maithili language and culture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आभा झा</w:t>
            </w:r>
          </w:p>
        </w:tc>
        <w:tc>
          <w:tcPr>
            <w:tcW w:type="dxa" w:w="1306"/>
          </w:tcPr>
          <w:p>
            <w:pPr>
              <w:spacing w:after="0"/>
            </w:pPr>
            <w:r/>
            <w:r>
              <w:rPr>
                <w:rFonts w:ascii="Noto Serif Devanagari" w:hAnsi="Noto Serif Devanagari"/>
                <w:b w:val="0"/>
                <w:sz w:val="14"/>
              </w:rPr>
              <w:t>भाषा आ संस्कृतिक वैश्विक प्रसार लेल दत्तचित्त ठाकुर परिवार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398 · 2024-07-15</w:t>
            </w:r>
          </w:p>
        </w:tc>
        <w:tc>
          <w:tcPr>
            <w:tcW w:type="dxa" w:w="1306"/>
          </w:tcPr>
          <w:p>
            <w:pPr>
              <w:spacing w:after="0"/>
            </w:pPr>
            <w:r/>
            <w:r>
              <w:rPr>
                <w:rFonts w:ascii="Noto Serif Devanagari" w:hAnsi="Noto Serif Devanagari"/>
                <w:b w:val="0"/>
                <w:sz w:val="14"/>
              </w:rPr>
              <w:t>Maithili language and culture; diaspora studies; cultural transmission</w:t>
            </w:r>
          </w:p>
        </w:tc>
        <w:tc>
          <w:tcPr>
            <w:tcW w:type="dxa" w:w="1306"/>
          </w:tcPr>
          <w:p>
            <w:pPr>
              <w:spacing w:after="0"/>
            </w:pPr>
            <w:r/>
            <w:r>
              <w:rPr>
                <w:rFonts w:ascii="Noto Serif Devanagari" w:hAnsi="Noto Serif Devanagari"/>
                <w:b w:val="0"/>
                <w:sz w:val="14"/>
              </w:rPr>
              <w:t>49–53</w:t>
            </w:r>
          </w:p>
        </w:tc>
      </w:tr>
    </w:tbl>
    <w:p>
      <w:pPr>
        <w:pStyle w:val="Heading2"/>
      </w:pPr>
      <w:r>
        <w:t>Maithili language history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साहित्यक सेवक नहि, मैथिली भाषाक सेवकः शरदिन्दु चौधरी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language history; language activism; intellectual biography</w:t>
            </w:r>
          </w:p>
        </w:tc>
        <w:tc>
          <w:tcPr>
            <w:tcW w:type="dxa" w:w="1306"/>
          </w:tcPr>
          <w:p>
            <w:pPr>
              <w:spacing w:after="0"/>
            </w:pPr>
            <w:r/>
            <w:r>
              <w:rPr>
                <w:rFonts w:ascii="Noto Serif Devanagari" w:hAnsi="Noto Serif Devanagari"/>
                <w:b w:val="0"/>
                <w:sz w:val="14"/>
              </w:rPr>
              <w:t>26–30</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चित्रलेखा</w:t>
            </w:r>
          </w:p>
        </w:tc>
        <w:tc>
          <w:tcPr>
            <w:tcW w:type="dxa" w:w="1306"/>
          </w:tcPr>
          <w:p>
            <w:pPr>
              <w:spacing w:after="0"/>
            </w:pPr>
            <w:r/>
            <w:r>
              <w:rPr>
                <w:rFonts w:ascii="Noto Serif Devanagari" w:hAnsi="Noto Serif Devanagari"/>
                <w:b w:val="0"/>
                <w:sz w:val="14"/>
              </w:rPr>
              <w:t>मिथिलाक भाषा एवं साहित्य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Maithili language history; literary history; Mithila cultural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महाकवि चंदा झा बनाम भाषाविद ग्रियर्सन : मिथिला भाषा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412 · 2025-02-15</w:t>
            </w:r>
          </w:p>
        </w:tc>
        <w:tc>
          <w:tcPr>
            <w:tcW w:type="dxa" w:w="1306"/>
          </w:tcPr>
          <w:p>
            <w:pPr>
              <w:spacing w:after="0"/>
            </w:pPr>
            <w:r/>
            <w:r>
              <w:rPr>
                <w:rFonts w:ascii="Noto Serif Devanagari" w:hAnsi="Noto Serif Devanagari"/>
                <w:b w:val="0"/>
                <w:sz w:val="14"/>
              </w:rPr>
              <w:t>Maithili language history; Chanda Jha and Grierson studies; historiography</w:t>
            </w:r>
          </w:p>
        </w:tc>
        <w:tc>
          <w:tcPr>
            <w:tcW w:type="dxa" w:w="1306"/>
          </w:tcPr>
          <w:p>
            <w:pPr>
              <w:spacing w:after="0"/>
            </w:pPr>
            <w:r/>
            <w:r>
              <w:rPr>
                <w:rFonts w:ascii="Noto Serif Devanagari" w:hAnsi="Noto Serif Devanagari"/>
                <w:b w:val="0"/>
                <w:sz w:val="14"/>
              </w:rPr>
              <w:t>26–29</w:t>
            </w:r>
          </w:p>
        </w:tc>
      </w:tr>
    </w:tbl>
    <w:p>
      <w:pPr>
        <w:pStyle w:val="Heading2"/>
      </w:pPr>
      <w:r>
        <w:t>Maithili language movement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अजित कुमार झा</w:t>
            </w:r>
          </w:p>
        </w:tc>
        <w:tc>
          <w:tcPr>
            <w:tcW w:type="dxa" w:w="1306"/>
          </w:tcPr>
          <w:p>
            <w:pPr>
              <w:spacing w:after="0"/>
            </w:pPr>
            <w:r/>
            <w:r>
              <w:rPr>
                <w:rFonts w:ascii="Noto Serif Devanagari" w:hAnsi="Noto Serif Devanagari"/>
                <w:b w:val="0"/>
                <w:sz w:val="14"/>
              </w:rPr>
              <w:t>मिथिला मैथिली आन्दोलनक पाथेय: श्रद्धेय रवीन्द्र 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348 · 2022-06-15</w:t>
            </w:r>
          </w:p>
        </w:tc>
        <w:tc>
          <w:tcPr>
            <w:tcW w:type="dxa" w:w="1306"/>
          </w:tcPr>
          <w:p>
            <w:pPr>
              <w:spacing w:after="0"/>
            </w:pPr>
            <w:r/>
            <w:r>
              <w:rPr>
                <w:rFonts w:ascii="Noto Serif Devanagari" w:hAnsi="Noto Serif Devanagari"/>
                <w:b w:val="0"/>
                <w:sz w:val="14"/>
              </w:rPr>
              <w:t>Maithili language movement; literary institutions; cultural history</w:t>
            </w:r>
          </w:p>
        </w:tc>
        <w:tc>
          <w:tcPr>
            <w:tcW w:type="dxa" w:w="1306"/>
          </w:tcPr>
          <w:p>
            <w:pPr>
              <w:spacing w:after="0"/>
            </w:pPr>
            <w:r/>
            <w:r>
              <w:rPr>
                <w:rFonts w:ascii="Noto Serif Devanagari" w:hAnsi="Noto Serif Devanagari"/>
                <w:b w:val="0"/>
                <w:sz w:val="14"/>
              </w:rPr>
              <w:t>—</w:t>
            </w:r>
          </w:p>
        </w:tc>
      </w:tr>
    </w:tbl>
    <w:p>
      <w:pPr>
        <w:pStyle w:val="Heading2"/>
      </w:pPr>
      <w:r>
        <w:t>Maithili language policy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अमरकान्त अमर</w:t>
            </w:r>
          </w:p>
        </w:tc>
        <w:tc>
          <w:tcPr>
            <w:tcW w:type="dxa" w:w="1306"/>
          </w:tcPr>
          <w:p>
            <w:pPr>
              <w:spacing w:after="0"/>
            </w:pPr>
            <w:r/>
            <w:r>
              <w:rPr>
                <w:rFonts w:ascii="Noto Serif Devanagari" w:hAnsi="Noto Serif Devanagari"/>
                <w:b w:val="0"/>
                <w:sz w:val="14"/>
              </w:rPr>
              <w:t>संघीयतामे मैथिली भाषा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99 · 2012-02-01</w:t>
            </w:r>
          </w:p>
        </w:tc>
        <w:tc>
          <w:tcPr>
            <w:tcW w:type="dxa" w:w="1306"/>
          </w:tcPr>
          <w:p>
            <w:pPr>
              <w:spacing w:after="0"/>
            </w:pPr>
            <w:r/>
            <w:r>
              <w:rPr>
                <w:rFonts w:ascii="Noto Serif Devanagari" w:hAnsi="Noto Serif Devanagari"/>
                <w:b w:val="0"/>
                <w:sz w:val="14"/>
              </w:rPr>
              <w:t>Maithili language policy; federalism; Nepal sociolinguistics and education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मैथिली: सरकार आ हम सभ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Maithili language policy; public institutions; sociolinguistics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प्रदीप कुमार मंडल 'पबड़ा'</w:t>
            </w:r>
          </w:p>
        </w:tc>
        <w:tc>
          <w:tcPr>
            <w:tcW w:type="dxa" w:w="1306"/>
          </w:tcPr>
          <w:p>
            <w:pPr>
              <w:spacing w:after="0"/>
            </w:pPr>
            <w:r/>
            <w:r>
              <w:rPr>
                <w:rFonts w:ascii="Noto Serif Devanagari" w:hAnsi="Noto Serif Devanagari"/>
                <w:b w:val="0"/>
                <w:sz w:val="14"/>
              </w:rPr>
              <w:t>मैथिली मानक सऽ मैथिली के चुनौती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427 · 2025-10-01</w:t>
            </w:r>
          </w:p>
        </w:tc>
        <w:tc>
          <w:tcPr>
            <w:tcW w:type="dxa" w:w="1306"/>
          </w:tcPr>
          <w:p>
            <w:pPr>
              <w:spacing w:after="0"/>
            </w:pPr>
            <w:r/>
            <w:r>
              <w:rPr>
                <w:rFonts w:ascii="Noto Serif Devanagari" w:hAnsi="Noto Serif Devanagari"/>
                <w:b w:val="0"/>
                <w:sz w:val="14"/>
              </w:rPr>
              <w:t>Maithili language policy; standardization; sociolinguistics</w:t>
            </w:r>
          </w:p>
        </w:tc>
        <w:tc>
          <w:tcPr>
            <w:tcW w:type="dxa" w:w="1306"/>
          </w:tcPr>
          <w:p>
            <w:pPr>
              <w:spacing w:after="0"/>
            </w:pPr>
            <w:r/>
            <w:r>
              <w:rPr>
                <w:rFonts w:ascii="Noto Serif Devanagari" w:hAnsi="Noto Serif Devanagari"/>
                <w:b w:val="0"/>
                <w:sz w:val="14"/>
              </w:rPr>
              <w:t>68–71</w:t>
            </w:r>
          </w:p>
        </w:tc>
      </w:tr>
    </w:tbl>
    <w:p>
      <w:pPr>
        <w:pStyle w:val="Heading2"/>
      </w:pPr>
      <w:r>
        <w:t>Maithili language politics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बाँटल गेल मैथिली: बरत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128 · 2013-04-15</w:t>
            </w:r>
          </w:p>
        </w:tc>
        <w:tc>
          <w:tcPr>
            <w:tcW w:type="dxa" w:w="1306"/>
          </w:tcPr>
          <w:p>
            <w:pPr>
              <w:spacing w:after="0"/>
            </w:pPr>
            <w:r/>
            <w:r>
              <w:rPr>
                <w:rFonts w:ascii="Noto Serif Devanagari" w:hAnsi="Noto Serif Devanagari"/>
                <w:b w:val="0"/>
                <w:sz w:val="14"/>
              </w:rPr>
              <w:t>Maithili language politics; regional identity; sociolinguistics</w:t>
            </w:r>
          </w:p>
        </w:tc>
        <w:tc>
          <w:tcPr>
            <w:tcW w:type="dxa" w:w="1306"/>
          </w:tcPr>
          <w:p>
            <w:pPr>
              <w:spacing w:after="0"/>
            </w:pPr>
            <w:r/>
            <w:r>
              <w:rPr>
                <w:rFonts w:ascii="Noto Serif Devanagari" w:hAnsi="Noto Serif Devanagari"/>
                <w:b w:val="0"/>
                <w:sz w:val="14"/>
              </w:rPr>
              <w:t>—</w:t>
            </w:r>
          </w:p>
        </w:tc>
      </w:tr>
    </w:tbl>
    <w:p>
      <w:pPr>
        <w:pStyle w:val="Heading2"/>
      </w:pPr>
      <w:r>
        <w:t>Maithili language sociology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किशन कारीगर</w:t>
            </w:r>
          </w:p>
        </w:tc>
        <w:tc>
          <w:tcPr>
            <w:tcW w:type="dxa" w:w="1306"/>
          </w:tcPr>
          <w:p>
            <w:pPr>
              <w:spacing w:after="0"/>
            </w:pPr>
            <w:r/>
            <w:r>
              <w:rPr>
                <w:rFonts w:ascii="Noto Serif Devanagari" w:hAnsi="Noto Serif Devanagari"/>
                <w:b w:val="0"/>
                <w:sz w:val="14"/>
              </w:rPr>
              <w:t>मिथिला मैथिली के दुर्दशा लैए दोखी के सब हइ/अछि?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338 · 2022-01-15</w:t>
            </w:r>
          </w:p>
        </w:tc>
        <w:tc>
          <w:tcPr>
            <w:tcW w:type="dxa" w:w="1306"/>
          </w:tcPr>
          <w:p>
            <w:pPr>
              <w:spacing w:after="0"/>
            </w:pPr>
            <w:r/>
            <w:r>
              <w:rPr>
                <w:rFonts w:ascii="Noto Serif Devanagari" w:hAnsi="Noto Serif Devanagari"/>
                <w:b w:val="0"/>
                <w:sz w:val="14"/>
              </w:rPr>
              <w:t>Maithili language sociology; cultural policy; regional studies</w:t>
            </w:r>
          </w:p>
        </w:tc>
        <w:tc>
          <w:tcPr>
            <w:tcW w:type="dxa" w:w="1306"/>
          </w:tcPr>
          <w:p>
            <w:pPr>
              <w:spacing w:after="0"/>
            </w:pPr>
            <w:r/>
            <w:r>
              <w:rPr>
                <w:rFonts w:ascii="Noto Serif Devanagari" w:hAnsi="Noto Serif Devanagari"/>
                <w:b w:val="0"/>
                <w:sz w:val="14"/>
              </w:rPr>
              <w:t>—</w:t>
            </w:r>
          </w:p>
        </w:tc>
      </w:tr>
    </w:tbl>
    <w:p>
      <w:pPr>
        <w:pStyle w:val="Heading2"/>
      </w:pPr>
      <w:r>
        <w:t>Maithili language standardization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मैथिली मानकीकरण/ महाकुंभ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411 · 2025-02-01</w:t>
            </w:r>
          </w:p>
        </w:tc>
        <w:tc>
          <w:tcPr>
            <w:tcW w:type="dxa" w:w="1306"/>
          </w:tcPr>
          <w:p>
            <w:pPr>
              <w:spacing w:after="0"/>
            </w:pPr>
            <w:r/>
            <w:r>
              <w:rPr>
                <w:rFonts w:ascii="Noto Serif Devanagari" w:hAnsi="Noto Serif Devanagari"/>
                <w:b w:val="0"/>
                <w:sz w:val="14"/>
              </w:rPr>
              <w:t>Maithili language standardization; sociolinguistics; cultural studies</w:t>
            </w:r>
          </w:p>
        </w:tc>
        <w:tc>
          <w:tcPr>
            <w:tcW w:type="dxa" w:w="1306"/>
          </w:tcPr>
          <w:p>
            <w:pPr>
              <w:spacing w:after="0"/>
            </w:pPr>
            <w:r/>
            <w:r>
              <w:rPr>
                <w:rFonts w:ascii="Noto Serif Devanagari" w:hAnsi="Noto Serif Devanagari"/>
                <w:b w:val="0"/>
                <w:sz w:val="14"/>
              </w:rPr>
              <w:t>30–34</w:t>
            </w:r>
          </w:p>
        </w:tc>
      </w:tr>
    </w:tbl>
    <w:p>
      <w:pPr>
        <w:pStyle w:val="Heading2"/>
      </w:pPr>
      <w:r>
        <w:t>Maithili language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सुजीतकुमार झा</w:t>
            </w:r>
          </w:p>
        </w:tc>
        <w:tc>
          <w:tcPr>
            <w:tcW w:type="dxa" w:w="1306"/>
          </w:tcPr>
          <w:p>
            <w:pPr>
              <w:spacing w:after="0"/>
            </w:pPr>
            <w:r/>
            <w:r>
              <w:rPr>
                <w:rFonts w:ascii="Noto Serif Devanagari" w:hAnsi="Noto Serif Devanagari"/>
                <w:b w:val="0"/>
                <w:sz w:val="14"/>
              </w:rPr>
              <w:t>नेपालमे मैथिली भाषामे पढाइ: उत्साह कम निराशा बेसी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54 · 2010-03-15</w:t>
            </w:r>
          </w:p>
        </w:tc>
        <w:tc>
          <w:tcPr>
            <w:tcW w:type="dxa" w:w="1306"/>
          </w:tcPr>
          <w:p>
            <w:pPr>
              <w:spacing w:after="0"/>
            </w:pPr>
            <w:r/>
            <w:r>
              <w:rPr>
                <w:rFonts w:ascii="Noto Serif Devanagari" w:hAnsi="Noto Serif Devanagari"/>
                <w:b w:val="0"/>
                <w:sz w:val="14"/>
              </w:rPr>
              <w:t>Maithili language studies; education policy; Nepal sociolinguistics</w:t>
            </w:r>
          </w:p>
        </w:tc>
        <w:tc>
          <w:tcPr>
            <w:tcW w:type="dxa" w:w="1306"/>
          </w:tcPr>
          <w:p>
            <w:pPr>
              <w:spacing w:after="0"/>
            </w:pPr>
            <w:r/>
            <w:r>
              <w:rPr>
                <w:rFonts w:ascii="Noto Serif Devanagari" w:hAnsi="Noto Serif Devanagari"/>
                <w:b w:val="0"/>
                <w:sz w:val="14"/>
              </w:rPr>
              <w:t>—</w:t>
            </w:r>
          </w:p>
        </w:tc>
      </w:tr>
    </w:tbl>
    <w:p>
      <w:pPr>
        <w:pStyle w:val="Heading2"/>
      </w:pPr>
      <w:r>
        <w:t>Maithili language technology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भाषा आ प्रौद्योगिकी (संगणक, छायांकन, कुँजी पटल/टंकणक तकनीक)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313 · 2021-01-01</w:t>
            </w:r>
          </w:p>
        </w:tc>
        <w:tc>
          <w:tcPr>
            <w:tcW w:type="dxa" w:w="1306"/>
          </w:tcPr>
          <w:p>
            <w:pPr>
              <w:spacing w:after="0"/>
            </w:pPr>
            <w:r/>
            <w:r>
              <w:rPr>
                <w:rFonts w:ascii="Noto Serif Devanagari" w:hAnsi="Noto Serif Devanagari"/>
                <w:b w:val="0"/>
                <w:sz w:val="14"/>
              </w:rPr>
              <w:t>Maithili language technology; Unicode; digital publishing; script studies</w:t>
            </w:r>
          </w:p>
        </w:tc>
        <w:tc>
          <w:tcPr>
            <w:tcW w:type="dxa" w:w="1306"/>
          </w:tcPr>
          <w:p>
            <w:pPr>
              <w:spacing w:after="0"/>
            </w:pPr>
            <w:r/>
            <w:r>
              <w:rPr>
                <w:rFonts w:ascii="Noto Serif Devanagari" w:hAnsi="Noto Serif Devanagari"/>
                <w:b w:val="0"/>
                <w:sz w:val="14"/>
              </w:rPr>
              <w:t>—</w:t>
            </w:r>
          </w:p>
        </w:tc>
      </w:tr>
    </w:tbl>
    <w:p>
      <w:pPr>
        <w:pStyle w:val="Heading2"/>
      </w:pPr>
      <w:r>
        <w:t>Maithili lexicography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कवि राजीव झा 'एकान्त'</w:t>
            </w:r>
          </w:p>
        </w:tc>
        <w:tc>
          <w:tcPr>
            <w:tcW w:type="dxa" w:w="1306"/>
          </w:tcPr>
          <w:p>
            <w:pPr>
              <w:spacing w:after="0"/>
            </w:pPr>
            <w:r/>
            <w:r>
              <w:rPr>
                <w:rFonts w:ascii="Noto Serif Devanagari" w:hAnsi="Noto Serif Devanagari"/>
                <w:b w:val="0"/>
                <w:sz w:val="14"/>
              </w:rPr>
              <w:t>"हिस्टोरिओग्राफी ऑफ मैथिली लेक्सिकोग्राफी"केर मनोवैज्ञानिक आ आलोचनात्मक व्याख्या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Maithili lexicography; historiography; psychology of language; critical analysis</w:t>
            </w:r>
          </w:p>
        </w:tc>
        <w:tc>
          <w:tcPr>
            <w:tcW w:type="dxa" w:w="1306"/>
          </w:tcPr>
          <w:p>
            <w:pPr>
              <w:spacing w:after="0"/>
            </w:pPr>
            <w:r/>
            <w:r>
              <w:rPr>
                <w:rFonts w:ascii="Noto Serif Devanagari" w:hAnsi="Noto Serif Devanagari"/>
                <w:b w:val="0"/>
                <w:sz w:val="14"/>
              </w:rPr>
              <w:t>156–174</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आवश्यकता अछि मैथिली शब्दतन्त्र निर्माणक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49 · 2010-01-01</w:t>
            </w:r>
          </w:p>
        </w:tc>
        <w:tc>
          <w:tcPr>
            <w:tcW w:type="dxa" w:w="1306"/>
          </w:tcPr>
          <w:p>
            <w:pPr>
              <w:spacing w:after="0"/>
            </w:pPr>
            <w:r/>
            <w:r>
              <w:rPr>
                <w:rFonts w:ascii="Noto Serif Devanagari" w:hAnsi="Noto Serif Devanagari"/>
                <w:b w:val="0"/>
                <w:sz w:val="14"/>
              </w:rPr>
              <w:t>Maithili lexicography; language technology; computational linguistics</w:t>
            </w:r>
          </w:p>
        </w:tc>
        <w:tc>
          <w:tcPr>
            <w:tcW w:type="dxa" w:w="1306"/>
          </w:tcPr>
          <w:p>
            <w:pPr>
              <w:spacing w:after="0"/>
            </w:pPr>
            <w:r/>
            <w:r>
              <w:rPr>
                <w:rFonts w:ascii="Noto Serif Devanagari" w:hAnsi="Noto Serif Devanagari"/>
                <w:b w:val="0"/>
                <w:sz w:val="14"/>
              </w:rPr>
              <w:t>—</w:t>
            </w:r>
          </w:p>
        </w:tc>
      </w:tr>
    </w:tbl>
    <w:p>
      <w:pPr>
        <w:pStyle w:val="Heading2"/>
      </w:pPr>
      <w:r>
        <w:t>Maithili linguistics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Prof. Dr. Yogendra P. Yadava</w:t>
            </w:r>
          </w:p>
        </w:tc>
        <w:tc>
          <w:tcPr>
            <w:tcW w:type="dxa" w:w="1306"/>
          </w:tcPr>
          <w:p>
            <w:pPr>
              <w:spacing w:after="0"/>
            </w:pPr>
            <w:r/>
            <w:r>
              <w:rPr>
                <w:rFonts w:ascii="Noto Serif Devanagari" w:hAnsi="Noto Serif Devanagari"/>
                <w:b w:val="0"/>
                <w:sz w:val="14"/>
              </w:rPr>
              <w:t>Maithili</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49 · 2010-01-01</w:t>
            </w:r>
          </w:p>
        </w:tc>
        <w:tc>
          <w:tcPr>
            <w:tcW w:type="dxa" w:w="1306"/>
          </w:tcPr>
          <w:p>
            <w:pPr>
              <w:spacing w:after="0"/>
            </w:pPr>
            <w:r/>
            <w:r>
              <w:rPr>
                <w:rFonts w:ascii="Noto Serif Devanagari" w:hAnsi="Noto Serif Devanagari"/>
                <w:b w:val="0"/>
                <w:sz w:val="14"/>
              </w:rPr>
              <w:t>Maithili linguistics; grammar; language documentation (English)</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किशन कारीगर</w:t>
            </w:r>
          </w:p>
        </w:tc>
        <w:tc>
          <w:tcPr>
            <w:tcW w:type="dxa" w:w="1306"/>
          </w:tcPr>
          <w:p>
            <w:pPr>
              <w:spacing w:after="0"/>
            </w:pPr>
            <w:r/>
            <w:r>
              <w:rPr>
                <w:rFonts w:ascii="Noto Serif Devanagari" w:hAnsi="Noto Serif Devanagari"/>
                <w:b w:val="0"/>
                <w:sz w:val="14"/>
              </w:rPr>
              <w:t>मानकीकृत तराजू पर जोखाइत लोकभाषा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386 · 2024-01-15</w:t>
            </w:r>
          </w:p>
        </w:tc>
        <w:tc>
          <w:tcPr>
            <w:tcW w:type="dxa" w:w="1306"/>
          </w:tcPr>
          <w:p>
            <w:pPr>
              <w:spacing w:after="0"/>
            </w:pPr>
            <w:r/>
            <w:r>
              <w:rPr>
                <w:rFonts w:ascii="Noto Serif Devanagari" w:hAnsi="Noto Serif Devanagari"/>
                <w:b w:val="0"/>
                <w:sz w:val="14"/>
              </w:rPr>
              <w:t>Maithili linguistics; language standardization; sociolinguistics</w:t>
            </w:r>
          </w:p>
        </w:tc>
        <w:tc>
          <w:tcPr>
            <w:tcW w:type="dxa" w:w="1306"/>
          </w:tcPr>
          <w:p>
            <w:pPr>
              <w:spacing w:after="0"/>
            </w:pPr>
            <w:r/>
            <w:r>
              <w:rPr>
                <w:rFonts w:ascii="Noto Serif Devanagari" w:hAnsi="Noto Serif Devanagari"/>
                <w:b w:val="0"/>
                <w:sz w:val="14"/>
              </w:rPr>
              <w:t>60–62</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प्रदीप कुमार पबड़ा</w:t>
            </w:r>
          </w:p>
        </w:tc>
        <w:tc>
          <w:tcPr>
            <w:tcW w:type="dxa" w:w="1306"/>
          </w:tcPr>
          <w:p>
            <w:pPr>
              <w:spacing w:after="0"/>
            </w:pPr>
            <w:r/>
            <w:r>
              <w:rPr>
                <w:rFonts w:ascii="Noto Serif Devanagari" w:hAnsi="Noto Serif Devanagari"/>
                <w:b w:val="0"/>
                <w:sz w:val="14"/>
              </w:rPr>
              <w:t>मैथिली भाषा परिवार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398 · 2024-07-15</w:t>
            </w:r>
          </w:p>
        </w:tc>
        <w:tc>
          <w:tcPr>
            <w:tcW w:type="dxa" w:w="1306"/>
          </w:tcPr>
          <w:p>
            <w:pPr>
              <w:spacing w:after="0"/>
            </w:pPr>
            <w:r/>
            <w:r>
              <w:rPr>
                <w:rFonts w:ascii="Noto Serif Devanagari" w:hAnsi="Noto Serif Devanagari"/>
                <w:b w:val="0"/>
                <w:sz w:val="14"/>
              </w:rPr>
              <w:t>Maithili linguistics; language family studies; historical linguistics</w:t>
            </w:r>
          </w:p>
        </w:tc>
        <w:tc>
          <w:tcPr>
            <w:tcW w:type="dxa" w:w="1306"/>
          </w:tcPr>
          <w:p>
            <w:pPr>
              <w:spacing w:after="0"/>
            </w:pPr>
            <w:r/>
            <w:r>
              <w:rPr>
                <w:rFonts w:ascii="Noto Serif Devanagari" w:hAnsi="Noto Serif Devanagari"/>
                <w:b w:val="0"/>
                <w:sz w:val="14"/>
              </w:rPr>
              <w:t>78–82</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मिथिला भाषाक अध्ययन आ डॉ. ग्रिअर्सन कृत मैथिली व्याकरण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86 · 2011-07-15</w:t>
            </w:r>
          </w:p>
        </w:tc>
        <w:tc>
          <w:tcPr>
            <w:tcW w:type="dxa" w:w="1306"/>
          </w:tcPr>
          <w:p>
            <w:pPr>
              <w:spacing w:after="0"/>
            </w:pPr>
            <w:r/>
            <w:r>
              <w:rPr>
                <w:rFonts w:ascii="Noto Serif Devanagari" w:hAnsi="Noto Serif Devanagari"/>
                <w:b w:val="0"/>
                <w:sz w:val="14"/>
              </w:rPr>
              <w:t>Maithili linguistics; Grierson studies; grammar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शम्भु कुमार सिंह</w:t>
            </w:r>
          </w:p>
        </w:tc>
        <w:tc>
          <w:tcPr>
            <w:tcW w:type="dxa" w:w="1306"/>
          </w:tcPr>
          <w:p>
            <w:pPr>
              <w:spacing w:after="0"/>
            </w:pPr>
            <w:r/>
            <w:r>
              <w:rPr>
                <w:rFonts w:ascii="Noto Serif Devanagari" w:hAnsi="Noto Serif Devanagari"/>
                <w:b w:val="0"/>
                <w:sz w:val="14"/>
              </w:rPr>
              <w:t>मैथिलीक प्रमुख उपभाषाक क्षेत्र आ ओकर प्रमुख विशेषता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66 · 2010-09-15</w:t>
            </w:r>
          </w:p>
        </w:tc>
        <w:tc>
          <w:tcPr>
            <w:tcW w:type="dxa" w:w="1306"/>
          </w:tcPr>
          <w:p>
            <w:pPr>
              <w:spacing w:after="0"/>
            </w:pPr>
            <w:r/>
            <w:r>
              <w:rPr>
                <w:rFonts w:ascii="Noto Serif Devanagari" w:hAnsi="Noto Serif Devanagari"/>
                <w:b w:val="0"/>
                <w:sz w:val="14"/>
              </w:rPr>
              <w:t>Maithili linguistics; dialect geography; language studies</w:t>
            </w:r>
          </w:p>
        </w:tc>
        <w:tc>
          <w:tcPr>
            <w:tcW w:type="dxa" w:w="1306"/>
          </w:tcPr>
          <w:p>
            <w:pPr>
              <w:spacing w:after="0"/>
            </w:pPr>
            <w:r/>
            <w:r>
              <w:rPr>
                <w:rFonts w:ascii="Noto Serif Devanagari" w:hAnsi="Noto Serif Devanagari"/>
                <w:b w:val="0"/>
                <w:sz w:val="14"/>
              </w:rPr>
              <w:t>—</w:t>
            </w:r>
          </w:p>
        </w:tc>
      </w:tr>
    </w:tbl>
    <w:p>
      <w:pPr>
        <w:pStyle w:val="Heading2"/>
      </w:pPr>
      <w:r>
        <w:t>Maithili literary biography (6)</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जीवन-संघर्ष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283 · 2019-10-01</w:t>
            </w:r>
          </w:p>
        </w:tc>
        <w:tc>
          <w:tcPr>
            <w:tcW w:type="dxa" w:w="1306"/>
          </w:tcPr>
          <w:p>
            <w:pPr>
              <w:spacing w:after="0"/>
            </w:pPr>
            <w:r/>
            <w:r>
              <w:rPr>
                <w:rFonts w:ascii="Noto Serif Devanagari" w:hAnsi="Noto Serif Devanagari"/>
                <w:b w:val="0"/>
                <w:sz w:val="14"/>
              </w:rPr>
              <w:t>Maithili literary biography; author study; social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मण्डलजीक व्यक्तित्व ओ कृतित्व एक अनुशीलन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300 · 2020-06-15</w:t>
            </w:r>
          </w:p>
        </w:tc>
        <w:tc>
          <w:tcPr>
            <w:tcW w:type="dxa" w:w="1306"/>
          </w:tcPr>
          <w:p>
            <w:pPr>
              <w:spacing w:after="0"/>
            </w:pPr>
            <w:r/>
            <w:r>
              <w:rPr>
                <w:rFonts w:ascii="Noto Serif Devanagari" w:hAnsi="Noto Serif Devanagari"/>
                <w:b w:val="0"/>
                <w:sz w:val="14"/>
              </w:rPr>
              <w:t>Maithili literary biography; author study; social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जगदीश प्रसाद मण्डल: एकटा बायोग्राफी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118 · 2012-11-15</w:t>
            </w:r>
          </w:p>
        </w:tc>
        <w:tc>
          <w:tcPr>
            <w:tcW w:type="dxa" w:w="1306"/>
          </w:tcPr>
          <w:p>
            <w:pPr>
              <w:spacing w:after="0"/>
            </w:pPr>
            <w:r/>
            <w:r>
              <w:rPr>
                <w:rFonts w:ascii="Noto Serif Devanagari" w:hAnsi="Noto Serif Devanagari"/>
                <w:b w:val="0"/>
                <w:sz w:val="14"/>
              </w:rPr>
              <w:t>Maithili literary biography; Jagdish Prasad Mandal studies;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जगदीश प्रसाद मण्डल: एकटा बायोग्राफी—आगाँ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121 · 2013-01-01</w:t>
            </w:r>
          </w:p>
        </w:tc>
        <w:tc>
          <w:tcPr>
            <w:tcW w:type="dxa" w:w="1306"/>
          </w:tcPr>
          <w:p>
            <w:pPr>
              <w:spacing w:after="0"/>
            </w:pPr>
            <w:r/>
            <w:r>
              <w:rPr>
                <w:rFonts w:ascii="Noto Serif Devanagari" w:hAnsi="Noto Serif Devanagari"/>
                <w:b w:val="0"/>
                <w:sz w:val="14"/>
              </w:rPr>
              <w:t>Maithili literary biography; Jagdish Prasad Mandal studies;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चन्दना दत्त</w:t>
            </w:r>
          </w:p>
        </w:tc>
        <w:tc>
          <w:tcPr>
            <w:tcW w:type="dxa" w:w="1306"/>
          </w:tcPr>
          <w:p>
            <w:pPr>
              <w:spacing w:after="0"/>
            </w:pPr>
            <w:r/>
            <w:r>
              <w:rPr>
                <w:rFonts w:ascii="Noto Serif Devanagari" w:hAnsi="Noto Serif Devanagari"/>
                <w:b w:val="0"/>
                <w:sz w:val="14"/>
              </w:rPr>
              <w:t>बाबा लालदास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212 · 2016-10-15</w:t>
            </w:r>
          </w:p>
        </w:tc>
        <w:tc>
          <w:tcPr>
            <w:tcW w:type="dxa" w:w="1306"/>
          </w:tcPr>
          <w:p>
            <w:pPr>
              <w:spacing w:after="0"/>
            </w:pPr>
            <w:r/>
            <w:r>
              <w:rPr>
                <w:rFonts w:ascii="Noto Serif Devanagari" w:hAnsi="Noto Serif Devanagari"/>
                <w:b w:val="0"/>
                <w:sz w:val="14"/>
              </w:rPr>
              <w:t>Maithili literary biography; Lal Das studies;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राजेश्वर नेपाली</w:t>
            </w:r>
          </w:p>
        </w:tc>
        <w:tc>
          <w:tcPr>
            <w:tcW w:type="dxa" w:w="1306"/>
          </w:tcPr>
          <w:p>
            <w:pPr>
              <w:spacing w:after="0"/>
            </w:pPr>
            <w:r/>
            <w:r>
              <w:rPr>
                <w:rFonts w:ascii="Noto Serif Devanagari" w:hAnsi="Noto Serif Devanagari"/>
                <w:b w:val="0"/>
                <w:sz w:val="14"/>
              </w:rPr>
              <w:t>कवि पं. प्रतापनारायण झा कें छठम पुण्यतिथि पर हार्दिक श्रद्धाञ्जलि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58 · 2010-05-15</w:t>
            </w:r>
          </w:p>
        </w:tc>
        <w:tc>
          <w:tcPr>
            <w:tcW w:type="dxa" w:w="1306"/>
          </w:tcPr>
          <w:p>
            <w:pPr>
              <w:spacing w:after="0"/>
            </w:pPr>
            <w:r/>
            <w:r>
              <w:rPr>
                <w:rFonts w:ascii="Noto Serif Devanagari" w:hAnsi="Noto Serif Devanagari"/>
                <w:b w:val="0"/>
                <w:sz w:val="14"/>
              </w:rPr>
              <w:t>Maithili literary biography; poet studies; literary history</w:t>
            </w:r>
          </w:p>
        </w:tc>
        <w:tc>
          <w:tcPr>
            <w:tcW w:type="dxa" w:w="1306"/>
          </w:tcPr>
          <w:p>
            <w:pPr>
              <w:spacing w:after="0"/>
            </w:pPr>
            <w:r/>
            <w:r>
              <w:rPr>
                <w:rFonts w:ascii="Noto Serif Devanagari" w:hAnsi="Noto Serif Devanagari"/>
                <w:b w:val="0"/>
                <w:sz w:val="14"/>
              </w:rPr>
              <w:t>—</w:t>
            </w:r>
          </w:p>
        </w:tc>
      </w:tr>
    </w:tbl>
    <w:p>
      <w:pPr>
        <w:pStyle w:val="Heading2"/>
      </w:pPr>
      <w:r>
        <w:t>Maithili literary criticism (86)</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अजित कुमार झा</w:t>
            </w:r>
          </w:p>
        </w:tc>
        <w:tc>
          <w:tcPr>
            <w:tcW w:type="dxa" w:w="1306"/>
          </w:tcPr>
          <w:p>
            <w:pPr>
              <w:spacing w:after="0"/>
            </w:pPr>
            <w:r/>
            <w:r>
              <w:rPr>
                <w:rFonts w:ascii="Noto Serif Devanagari" w:hAnsi="Noto Serif Devanagari"/>
                <w:b w:val="0"/>
                <w:sz w:val="14"/>
              </w:rPr>
              <w:t>शिवशंकर श्रीनिवास जीक गामक लोक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rural society;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अनुपम रैना</w:t>
            </w:r>
          </w:p>
        </w:tc>
        <w:tc>
          <w:tcPr>
            <w:tcW w:type="dxa" w:w="1306"/>
          </w:tcPr>
          <w:p>
            <w:pPr>
              <w:spacing w:after="0"/>
            </w:pPr>
            <w:r/>
            <w:r>
              <w:rPr>
                <w:rFonts w:ascii="Noto Serif Devanagari" w:hAnsi="Noto Serif Devanagari"/>
                <w:b w:val="0"/>
                <w:sz w:val="14"/>
              </w:rPr>
              <w:t>यात्रीक गद्य-साहित्यमे मिथिला समाज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312 · 2020-12-15</w:t>
            </w:r>
          </w:p>
        </w:tc>
        <w:tc>
          <w:tcPr>
            <w:tcW w:type="dxa" w:w="1306"/>
          </w:tcPr>
          <w:p>
            <w:pPr>
              <w:spacing w:after="0"/>
            </w:pPr>
            <w:r/>
            <w:r>
              <w:rPr>
                <w:rFonts w:ascii="Noto Serif Devanagari" w:hAnsi="Noto Serif Devanagari"/>
                <w:b w:val="0"/>
                <w:sz w:val="14"/>
              </w:rPr>
              <w:t>Maithili literary criticism; prose studies; sociology of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अनुपम रैना</w:t>
            </w:r>
          </w:p>
        </w:tc>
        <w:tc>
          <w:tcPr>
            <w:tcW w:type="dxa" w:w="1306"/>
          </w:tcPr>
          <w:p>
            <w:pPr>
              <w:spacing w:after="0"/>
            </w:pPr>
            <w:r/>
            <w:r>
              <w:rPr>
                <w:rFonts w:ascii="Noto Serif Devanagari" w:hAnsi="Noto Serif Devanagari"/>
                <w:b w:val="0"/>
                <w:sz w:val="14"/>
              </w:rPr>
              <w:t>यात्रीक पद्यमे मिथिला-समाज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312 · 2020-12-15</w:t>
            </w:r>
          </w:p>
        </w:tc>
        <w:tc>
          <w:tcPr>
            <w:tcW w:type="dxa" w:w="1306"/>
          </w:tcPr>
          <w:p>
            <w:pPr>
              <w:spacing w:after="0"/>
            </w:pPr>
            <w:r/>
            <w:r>
              <w:rPr>
                <w:rFonts w:ascii="Noto Serif Devanagari" w:hAnsi="Noto Serif Devanagari"/>
                <w:b w:val="0"/>
                <w:sz w:val="14"/>
              </w:rPr>
              <w:t>Maithili literary criticism; poetry studies; sociology of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अनुपम रैना</w:t>
            </w:r>
          </w:p>
        </w:tc>
        <w:tc>
          <w:tcPr>
            <w:tcW w:type="dxa" w:w="1306"/>
          </w:tcPr>
          <w:p>
            <w:pPr>
              <w:spacing w:after="0"/>
            </w:pPr>
            <w:r/>
            <w:r>
              <w:rPr>
                <w:rFonts w:ascii="Noto Serif Devanagari" w:hAnsi="Noto Serif Devanagari"/>
                <w:b w:val="0"/>
                <w:sz w:val="14"/>
              </w:rPr>
              <w:t>यात्रीजीक मैथिली रचनामे समसामयिक जीवनक अभिव्यक्ति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Maithili literary criticism; Nagarjun-Yatri studies; social history and representation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“चित्रा-विचित्रा” सं प्रदर्शित होइत मैथिल प्रिमिटिविज्म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333 · 2021-11-01</w:t>
            </w:r>
          </w:p>
        </w:tc>
        <w:tc>
          <w:tcPr>
            <w:tcW w:type="dxa" w:w="1306"/>
          </w:tcPr>
          <w:p>
            <w:pPr>
              <w:spacing w:after="0"/>
            </w:pPr>
            <w:r/>
            <w:r>
              <w:rPr>
                <w:rFonts w:ascii="Noto Serif Devanagari" w:hAnsi="Noto Serif Devanagari"/>
                <w:b w:val="0"/>
                <w:sz w:val="14"/>
              </w:rPr>
              <w:t>Maithili literary criticism; primitivism; cultural representation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अरविन्द मिश्र नीरज</w:t>
            </w:r>
          </w:p>
        </w:tc>
        <w:tc>
          <w:tcPr>
            <w:tcW w:type="dxa" w:w="1306"/>
          </w:tcPr>
          <w:p>
            <w:pPr>
              <w:spacing w:after="0"/>
            </w:pPr>
            <w:r/>
            <w:r>
              <w:rPr>
                <w:rFonts w:ascii="Noto Serif Devanagari" w:hAnsi="Noto Serif Devanagari"/>
                <w:b w:val="0"/>
                <w:sz w:val="14"/>
              </w:rPr>
              <w:t>अरविन्द ठाकुर: व्यक्तित्व आ कृतित्व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literary criticism; author biography; Arvind Thakur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स्वातन्त्र्योत्तर मैथिली कथामे सामाजिक समरसता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115 · 2012-10-01</w:t>
            </w:r>
          </w:p>
        </w:tc>
        <w:tc>
          <w:tcPr>
            <w:tcW w:type="dxa" w:w="1306"/>
          </w:tcPr>
          <w:p>
            <w:pPr>
              <w:spacing w:after="0"/>
            </w:pPr>
            <w:r/>
            <w:r>
              <w:rPr>
                <w:rFonts w:ascii="Noto Serif Devanagari" w:hAnsi="Noto Serif Devanagari"/>
                <w:b w:val="0"/>
                <w:sz w:val="14"/>
              </w:rPr>
              <w:t>Maithili literary criticism; social harmony; post-independence fiction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डॉ.आभा झा</w:t>
            </w:r>
          </w:p>
        </w:tc>
        <w:tc>
          <w:tcPr>
            <w:tcW w:type="dxa" w:w="1306"/>
          </w:tcPr>
          <w:p>
            <w:pPr>
              <w:spacing w:after="0"/>
            </w:pPr>
            <w:r/>
            <w:r>
              <w:rPr>
                <w:rFonts w:ascii="Noto Serif Devanagari" w:hAnsi="Noto Serif Devanagari"/>
                <w:b w:val="0"/>
                <w:sz w:val="14"/>
              </w:rPr>
              <w:t>माटिक सुवास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429 · 2025-11-01</w:t>
            </w:r>
          </w:p>
        </w:tc>
        <w:tc>
          <w:tcPr>
            <w:tcW w:type="dxa" w:w="1306"/>
          </w:tcPr>
          <w:p>
            <w:pPr>
              <w:spacing w:after="0"/>
            </w:pPr>
            <w:r/>
            <w:r>
              <w:rPr>
                <w:rFonts w:ascii="Noto Serif Devanagari" w:hAnsi="Noto Serif Devanagari"/>
                <w:b w:val="0"/>
                <w:sz w:val="14"/>
              </w:rPr>
              <w:t>Maithili literary criticism; regional identity; cultural memory</w:t>
            </w:r>
          </w:p>
        </w:tc>
        <w:tc>
          <w:tcPr>
            <w:tcW w:type="dxa" w:w="1306"/>
          </w:tcPr>
          <w:p>
            <w:pPr>
              <w:spacing w:after="0"/>
            </w:pPr>
            <w:r/>
            <w:r>
              <w:rPr>
                <w:rFonts w:ascii="Noto Serif Devanagari" w:hAnsi="Noto Serif Devanagari"/>
                <w:b w:val="0"/>
                <w:sz w:val="14"/>
              </w:rPr>
              <w:t>17–20</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अनुशासन + विद्रोह = परिवर्तन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339 · 2022-02-01</w:t>
            </w:r>
          </w:p>
        </w:tc>
        <w:tc>
          <w:tcPr>
            <w:tcW w:type="dxa" w:w="1306"/>
          </w:tcPr>
          <w:p>
            <w:pPr>
              <w:spacing w:after="0"/>
            </w:pPr>
            <w:r/>
            <w:r>
              <w:rPr>
                <w:rFonts w:ascii="Noto Serif Devanagari" w:hAnsi="Noto Serif Devanagari"/>
                <w:b w:val="0"/>
                <w:sz w:val="14"/>
              </w:rPr>
              <w:t>Maithili literary criticism; social change; discipline and rebellion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अन्हार पर इजोतक कहिओ विजय नहि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 · 2009-02-01</w:t>
            </w:r>
          </w:p>
        </w:tc>
        <w:tc>
          <w:tcPr>
            <w:tcW w:type="dxa" w:w="1306"/>
          </w:tcPr>
          <w:p>
            <w:pPr>
              <w:spacing w:after="0"/>
            </w:pPr>
            <w:r/>
            <w:r>
              <w:rPr>
                <w:rFonts w:ascii="Noto Serif Devanagari" w:hAnsi="Noto Serif Devanagari"/>
                <w:b w:val="0"/>
                <w:sz w:val="14"/>
              </w:rPr>
              <w:t>Maithili literary criticism; political satire; social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गामके अधिकारी तोहे बड़का भैया 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195 · 2016-02-01</w:t>
            </w:r>
          </w:p>
        </w:tc>
        <w:tc>
          <w:tcPr>
            <w:tcW w:type="dxa" w:w="1306"/>
          </w:tcPr>
          <w:p>
            <w:pPr>
              <w:spacing w:after="0"/>
            </w:pPr>
            <w:r/>
            <w:r>
              <w:rPr>
                <w:rFonts w:ascii="Noto Serif Devanagari" w:hAnsi="Noto Serif Devanagari"/>
                <w:b w:val="0"/>
                <w:sz w:val="14"/>
              </w:rPr>
              <w:t>Maithili literary criticism; rural power structures; social satire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धारक ‘अइ’ 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literary criticism; social and political consciousness; poetry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13</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पाठकीय विधा एवं हितनाथ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criticism; reader-response theory;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14</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या तऽ अपूर्ण शीर्षक या तऽ अपूर्ण पोथी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textual criticism;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15</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मण्डलजीक ‘भकमोड़’मे परिवर्तनक स्वर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281 · 2019-09-01</w:t>
            </w:r>
          </w:p>
        </w:tc>
        <w:tc>
          <w:tcPr>
            <w:tcW w:type="dxa" w:w="1306"/>
          </w:tcPr>
          <w:p>
            <w:pPr>
              <w:spacing w:after="0"/>
            </w:pPr>
            <w:r/>
            <w:r>
              <w:rPr>
                <w:rFonts w:ascii="Noto Serif Devanagari" w:hAnsi="Noto Serif Devanagari"/>
                <w:b w:val="0"/>
                <w:sz w:val="14"/>
              </w:rPr>
              <w:t>Maithili literary criticism; social change; Jagdish Prasad Mandal; village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16</w:t>
            </w:r>
          </w:p>
        </w:tc>
        <w:tc>
          <w:tcPr>
            <w:tcW w:type="dxa" w:w="1306"/>
          </w:tcPr>
          <w:p>
            <w:pPr>
              <w:spacing w:after="0"/>
            </w:pPr>
            <w:r/>
            <w:r>
              <w:rPr>
                <w:rFonts w:ascii="Noto Serif Devanagari" w:hAnsi="Noto Serif Devanagari"/>
                <w:b w:val="0"/>
                <w:sz w:val="14"/>
              </w:rPr>
              <w:t>डॉ. उमेश मण्डल</w:t>
            </w:r>
          </w:p>
        </w:tc>
        <w:tc>
          <w:tcPr>
            <w:tcW w:type="dxa" w:w="1306"/>
          </w:tcPr>
          <w:p>
            <w:pPr>
              <w:spacing w:after="0"/>
            </w:pPr>
            <w:r/>
            <w:r>
              <w:rPr>
                <w:rFonts w:ascii="Noto Serif Devanagari" w:hAnsi="Noto Serif Devanagari"/>
                <w:b w:val="0"/>
                <w:sz w:val="14"/>
              </w:rPr>
              <w:t>पयस्विनी : लोकचेतना आ संवादधर्मिताक समेकित अभिव्यक्ति (पृष्ठ- २४-२८)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440 · 2026-04-15</w:t>
            </w:r>
          </w:p>
        </w:tc>
        <w:tc>
          <w:tcPr>
            <w:tcW w:type="dxa" w:w="1306"/>
          </w:tcPr>
          <w:p>
            <w:pPr>
              <w:spacing w:after="0"/>
            </w:pPr>
            <w:r/>
            <w:r>
              <w:rPr>
                <w:rFonts w:ascii="Noto Serif Devanagari" w:hAnsi="Noto Serif Devanagari"/>
                <w:b w:val="0"/>
                <w:sz w:val="14"/>
              </w:rPr>
              <w:t>Maithili literary criticism; folk consciousness; dialogic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17</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ठाँहि-पठाहिँ बाजब/लिखब सहज नहि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literary criticism; authorship studies; critical method</w:t>
            </w:r>
          </w:p>
        </w:tc>
        <w:tc>
          <w:tcPr>
            <w:tcW w:type="dxa" w:w="1306"/>
          </w:tcPr>
          <w:p>
            <w:pPr>
              <w:spacing w:after="0"/>
            </w:pPr>
            <w:r/>
            <w:r>
              <w:rPr>
                <w:rFonts w:ascii="Noto Serif Devanagari" w:hAnsi="Noto Serif Devanagari"/>
                <w:b w:val="0"/>
                <w:sz w:val="14"/>
              </w:rPr>
              <w:t>25–28</w:t>
            </w:r>
          </w:p>
        </w:tc>
      </w:tr>
      <w:tr>
        <w:tc>
          <w:tcPr>
            <w:tcW w:type="dxa" w:w="1306"/>
          </w:tcPr>
          <w:p>
            <w:pPr>
              <w:spacing w:after="0"/>
            </w:pPr>
            <w:r/>
            <w:r>
              <w:rPr>
                <w:rFonts w:ascii="Noto Serif Devanagari" w:hAnsi="Noto Serif Devanagari"/>
                <w:b w:val="0"/>
                <w:sz w:val="14"/>
              </w:rPr>
              <w:t>18</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लेख-रेख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criticism; book review; literary historiography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19</w:t>
            </w:r>
          </w:p>
        </w:tc>
        <w:tc>
          <w:tcPr>
            <w:tcW w:type="dxa" w:w="1306"/>
          </w:tcPr>
          <w:p>
            <w:pPr>
              <w:spacing w:after="0"/>
            </w:pPr>
            <w:r/>
            <w:r>
              <w:rPr>
                <w:rFonts w:ascii="Noto Serif Devanagari" w:hAnsi="Noto Serif Devanagari"/>
                <w:b w:val="0"/>
                <w:sz w:val="14"/>
              </w:rPr>
              <w:t>कुमार पृथु</w:t>
            </w:r>
          </w:p>
        </w:tc>
        <w:tc>
          <w:tcPr>
            <w:tcW w:type="dxa" w:w="1306"/>
          </w:tcPr>
          <w:p>
            <w:pPr>
              <w:spacing w:after="0"/>
            </w:pPr>
            <w:r/>
            <w:r>
              <w:rPr>
                <w:rFonts w:ascii="Noto Serif Devanagari" w:hAnsi="Noto Serif Devanagari"/>
                <w:b w:val="0"/>
                <w:sz w:val="14"/>
              </w:rPr>
              <w:t>नापल तौलल पसरल पथार (परमेश्वर कापड़िक पथार)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136 · 2013-08-15</w:t>
            </w:r>
          </w:p>
        </w:tc>
        <w:tc>
          <w:tcPr>
            <w:tcW w:type="dxa" w:w="1306"/>
          </w:tcPr>
          <w:p>
            <w:pPr>
              <w:spacing w:after="0"/>
            </w:pPr>
            <w:r/>
            <w:r>
              <w:rPr>
                <w:rFonts w:ascii="Noto Serif Devanagari" w:hAnsi="Noto Serif Devanagari"/>
                <w:b w:val="0"/>
                <w:sz w:val="14"/>
              </w:rPr>
              <w:t>Maithili literary criticism; social-cultural realism; Parmeshwar Kapadi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20</w:t>
            </w:r>
          </w:p>
        </w:tc>
        <w:tc>
          <w:tcPr>
            <w:tcW w:type="dxa" w:w="1306"/>
          </w:tcPr>
          <w:p>
            <w:pPr>
              <w:spacing w:after="0"/>
            </w:pPr>
            <w:r/>
            <w:r>
              <w:rPr>
                <w:rFonts w:ascii="Noto Serif Devanagari" w:hAnsi="Noto Serif Devanagari"/>
                <w:b w:val="0"/>
                <w:sz w:val="14"/>
              </w:rPr>
              <w:t>कुमार विक्रमादित्य</w:t>
            </w:r>
          </w:p>
        </w:tc>
        <w:tc>
          <w:tcPr>
            <w:tcW w:type="dxa" w:w="1306"/>
          </w:tcPr>
          <w:p>
            <w:pPr>
              <w:spacing w:after="0"/>
            </w:pPr>
            <w:r/>
            <w:r>
              <w:rPr>
                <w:rFonts w:ascii="Noto Serif Devanagari" w:hAnsi="Noto Serif Devanagari"/>
                <w:b w:val="0"/>
                <w:sz w:val="14"/>
              </w:rPr>
              <w:t>गद्य सं पद्य धरिक सर्जन केर लेखा जोखा प्रस्तुत करैत पोथी-लेख रेख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criticism; book studies; literary historiography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21</w:t>
            </w:r>
          </w:p>
        </w:tc>
        <w:tc>
          <w:tcPr>
            <w:tcW w:type="dxa" w:w="1306"/>
          </w:tcPr>
          <w:p>
            <w:pPr>
              <w:spacing w:after="0"/>
            </w:pPr>
            <w:r/>
            <w:r>
              <w:rPr>
                <w:rFonts w:ascii="Noto Serif Devanagari" w:hAnsi="Noto Serif Devanagari"/>
                <w:b w:val="0"/>
                <w:sz w:val="14"/>
              </w:rPr>
              <w:t>केदार कानन</w:t>
            </w:r>
          </w:p>
        </w:tc>
        <w:tc>
          <w:tcPr>
            <w:tcW w:type="dxa" w:w="1306"/>
          </w:tcPr>
          <w:p>
            <w:pPr>
              <w:spacing w:after="0"/>
            </w:pPr>
            <w:r/>
            <w:r>
              <w:rPr>
                <w:rFonts w:ascii="Noto Serif Devanagari" w:hAnsi="Noto Serif Devanagari"/>
                <w:b w:val="0"/>
                <w:sz w:val="14"/>
              </w:rPr>
              <w:t>मधुपक रचना-व्यक्तित्व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literary criticism; author studies; Madhup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इंद्रधनुषी अकास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104 · 2012-04-15</w:t>
            </w:r>
          </w:p>
        </w:tc>
        <w:tc>
          <w:tcPr>
            <w:tcW w:type="dxa" w:w="1306"/>
          </w:tcPr>
          <w:p>
            <w:pPr>
              <w:spacing w:after="0"/>
            </w:pPr>
            <w:r/>
            <w:r>
              <w:rPr>
                <w:rFonts w:ascii="Noto Serif Devanagari" w:hAnsi="Noto Serif Devanagari"/>
                <w:b w:val="0"/>
                <w:sz w:val="14"/>
              </w:rPr>
              <w:t>Maithili literary criticism; social anthropology; contemporary fiction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23</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हितनाथ झा समर्पित पाठक केर साकांक्ष प्रतिनिधि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criticism; reader-response studies;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केदारनाथ चौधरीक उपन्यास ‘चमेली रानी’ आ ‘माहुर’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 · 2009-02-15</w:t>
            </w:r>
          </w:p>
        </w:tc>
        <w:tc>
          <w:tcPr>
            <w:tcW w:type="dxa" w:w="1306"/>
          </w:tcPr>
          <w:p>
            <w:pPr>
              <w:spacing w:after="0"/>
            </w:pPr>
            <w:r/>
            <w:r>
              <w:rPr>
                <w:rFonts w:ascii="Noto Serif Devanagari" w:hAnsi="Noto Serif Devanagari"/>
                <w:b w:val="0"/>
                <w:sz w:val="14"/>
              </w:rPr>
              <w:t>Maithili literary criticism; novel studies; Kedar Nath Choudhary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पाठक हमर पोथी किए पढ़थि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353 · 2022-09-01</w:t>
            </w:r>
          </w:p>
        </w:tc>
        <w:tc>
          <w:tcPr>
            <w:tcW w:type="dxa" w:w="1306"/>
          </w:tcPr>
          <w:p>
            <w:pPr>
              <w:spacing w:after="0"/>
            </w:pPr>
            <w:r/>
            <w:r>
              <w:rPr>
                <w:rFonts w:ascii="Noto Serif Devanagari" w:hAnsi="Noto Serif Devanagari"/>
                <w:b w:val="0"/>
                <w:sz w:val="14"/>
              </w:rPr>
              <w:t>Maithili literary criticism; authorial poetics; reception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 · 2008-02-01</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10)</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 · 2008-06-15</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28</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11)</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 · 2008-07-01</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29</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12)</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 · 2008-07-15</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30</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4)</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 · 2008-03-15</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5)</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 · 2008-04-01</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6)</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 · 2008-04-15</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33</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7)</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 · 2008-05-01</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8)</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 · 2008-05-15</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35</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(क्रमशः 9)</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 · 2008-06-01</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मायानन्द मिश्रक इतिहास-बोध (समापन)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 · 2008-08-01</w:t>
            </w:r>
          </w:p>
        </w:tc>
        <w:tc>
          <w:tcPr>
            <w:tcW w:type="dxa" w:w="1306"/>
          </w:tcPr>
          <w:p>
            <w:pPr>
              <w:spacing w:after="0"/>
            </w:pPr>
            <w:r/>
            <w:r>
              <w:rPr>
                <w:rFonts w:ascii="Noto Serif Devanagari" w:hAnsi="Noto Serif Devanagari"/>
                <w:b w:val="0"/>
                <w:sz w:val="14"/>
              </w:rPr>
              <w:t>Maithili literary criticism; historical fiction; Mayanand Mishra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 रामचरित मानस—मैथिली समालोचनाक विफलता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 · 2008-01-15</w:t>
            </w:r>
          </w:p>
        </w:tc>
        <w:tc>
          <w:tcPr>
            <w:tcW w:type="dxa" w:w="1306"/>
          </w:tcPr>
          <w:p>
            <w:pPr>
              <w:spacing w:after="0"/>
            </w:pPr>
            <w:r/>
            <w:r>
              <w:rPr>
                <w:rFonts w:ascii="Noto Serif Devanagari" w:hAnsi="Noto Serif Devanagari"/>
                <w:b w:val="0"/>
                <w:sz w:val="14"/>
              </w:rPr>
              <w:t>Maithili literary criticism; Ramayana studies; reception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38</w:t>
            </w:r>
          </w:p>
        </w:tc>
        <w:tc>
          <w:tcPr>
            <w:tcW w:type="dxa" w:w="1306"/>
          </w:tcPr>
          <w:p>
            <w:pPr>
              <w:spacing w:after="0"/>
            </w:pPr>
            <w:r/>
            <w:r>
              <w:rPr>
                <w:rFonts w:ascii="Noto Serif Devanagari" w:hAnsi="Noto Serif Devanagari"/>
                <w:b w:val="0"/>
                <w:sz w:val="14"/>
              </w:rPr>
              <w:t>चंद्रेश</w:t>
            </w:r>
          </w:p>
        </w:tc>
        <w:tc>
          <w:tcPr>
            <w:tcW w:type="dxa" w:w="1306"/>
          </w:tcPr>
          <w:p>
            <w:pPr>
              <w:spacing w:after="0"/>
            </w:pPr>
            <w:r/>
            <w:r>
              <w:rPr>
                <w:rFonts w:ascii="Noto Serif Devanagari" w:hAnsi="Noto Serif Devanagari"/>
                <w:b w:val="0"/>
                <w:sz w:val="14"/>
              </w:rPr>
              <w:t>पाथरपर दूभि उपजाबैत राग-भावक अन्वेषक लक्ष्मण झा 'सागर'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382 · 2023-11-15</w:t>
            </w:r>
          </w:p>
        </w:tc>
        <w:tc>
          <w:tcPr>
            <w:tcW w:type="dxa" w:w="1306"/>
          </w:tcPr>
          <w:p>
            <w:pPr>
              <w:spacing w:after="0"/>
            </w:pPr>
            <w:r/>
            <w:r>
              <w:rPr>
                <w:rFonts w:ascii="Noto Serif Devanagari" w:hAnsi="Noto Serif Devanagari"/>
                <w:b w:val="0"/>
                <w:sz w:val="14"/>
              </w:rPr>
              <w:t>Maithili literary criticism; author studies; cultural history</w:t>
            </w:r>
          </w:p>
        </w:tc>
        <w:tc>
          <w:tcPr>
            <w:tcW w:type="dxa" w:w="1306"/>
          </w:tcPr>
          <w:p>
            <w:pPr>
              <w:spacing w:after="0"/>
            </w:pPr>
            <w:r/>
            <w:r>
              <w:rPr>
                <w:rFonts w:ascii="Noto Serif Devanagari" w:hAnsi="Noto Serif Devanagari"/>
                <w:b w:val="0"/>
                <w:sz w:val="14"/>
              </w:rPr>
              <w:t>86–99</w:t>
            </w:r>
          </w:p>
        </w:tc>
      </w:tr>
      <w:tr>
        <w:tc>
          <w:tcPr>
            <w:tcW w:type="dxa" w:w="1306"/>
          </w:tcPr>
          <w:p>
            <w:pPr>
              <w:spacing w:after="0"/>
            </w:pPr>
            <w:r/>
            <w:r>
              <w:rPr>
                <w:rFonts w:ascii="Noto Serif Devanagari" w:hAnsi="Noto Serif Devanagari"/>
                <w:b w:val="0"/>
                <w:sz w:val="14"/>
              </w:rPr>
              <w:t>39</w:t>
            </w:r>
          </w:p>
        </w:tc>
        <w:tc>
          <w:tcPr>
            <w:tcW w:type="dxa" w:w="1306"/>
          </w:tcPr>
          <w:p>
            <w:pPr>
              <w:spacing w:after="0"/>
            </w:pPr>
            <w:r/>
            <w:r>
              <w:rPr>
                <w:rFonts w:ascii="Noto Serif Devanagari" w:hAnsi="Noto Serif Devanagari"/>
                <w:b w:val="0"/>
                <w:sz w:val="14"/>
              </w:rPr>
              <w:t>चंद्रेश</w:t>
            </w:r>
          </w:p>
        </w:tc>
        <w:tc>
          <w:tcPr>
            <w:tcW w:type="dxa" w:w="1306"/>
          </w:tcPr>
          <w:p>
            <w:pPr>
              <w:spacing w:after="0"/>
            </w:pPr>
            <w:r/>
            <w:r>
              <w:rPr>
                <w:rFonts w:ascii="Noto Serif Devanagari" w:hAnsi="Noto Serif Devanagari"/>
                <w:b w:val="0"/>
                <w:sz w:val="14"/>
              </w:rPr>
              <w:t>प्रतिरोधी साहित्यकार रामलोचन ठाकुर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literary criticism; resistance literature; author study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40</w:t>
            </w:r>
          </w:p>
        </w:tc>
        <w:tc>
          <w:tcPr>
            <w:tcW w:type="dxa" w:w="1306"/>
          </w:tcPr>
          <w:p>
            <w:pPr>
              <w:spacing w:after="0"/>
            </w:pPr>
            <w:r/>
            <w:r>
              <w:rPr>
                <w:rFonts w:ascii="Noto Serif Devanagari" w:hAnsi="Noto Serif Devanagari"/>
                <w:b w:val="0"/>
                <w:sz w:val="14"/>
              </w:rPr>
              <w:t>चन्द्रेश</w:t>
            </w:r>
          </w:p>
        </w:tc>
        <w:tc>
          <w:tcPr>
            <w:tcW w:type="dxa" w:w="1306"/>
          </w:tcPr>
          <w:p>
            <w:pPr>
              <w:spacing w:after="0"/>
            </w:pPr>
            <w:r/>
            <w:r>
              <w:rPr>
                <w:rFonts w:ascii="Noto Serif Devanagari" w:hAnsi="Noto Serif Devanagari"/>
                <w:b w:val="0"/>
                <w:sz w:val="14"/>
              </w:rPr>
              <w:t>रचनात्मक विमर्शक अयनामे ‘चिड़ै’</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90 · 2011-09-15</w:t>
            </w:r>
          </w:p>
        </w:tc>
        <w:tc>
          <w:tcPr>
            <w:tcW w:type="dxa" w:w="1306"/>
          </w:tcPr>
          <w:p>
            <w:pPr>
              <w:spacing w:after="0"/>
            </w:pPr>
            <w:r/>
            <w:r>
              <w:rPr>
                <w:rFonts w:ascii="Noto Serif Devanagari" w:hAnsi="Noto Serif Devanagari"/>
                <w:b w:val="0"/>
                <w:sz w:val="14"/>
              </w:rPr>
              <w:t>Maithili literary criticism; poetry studies; textual interpretation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41</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कथ्य, तथ्य आ सत्यक चिन्तन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literary criticism; Sharadindu Chaudhary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42</w:t>
            </w:r>
          </w:p>
        </w:tc>
        <w:tc>
          <w:tcPr>
            <w:tcW w:type="dxa" w:w="1306"/>
          </w:tcPr>
          <w:p>
            <w:pPr>
              <w:spacing w:after="0"/>
            </w:pPr>
            <w:r/>
            <w:r>
              <w:rPr>
                <w:rFonts w:ascii="Noto Serif Devanagari" w:hAnsi="Noto Serif Devanagari"/>
                <w:b w:val="0"/>
                <w:sz w:val="14"/>
              </w:rPr>
              <w:t>डॉ. ज़ियाउर रहमान जाफ़री</w:t>
            </w:r>
          </w:p>
        </w:tc>
        <w:tc>
          <w:tcPr>
            <w:tcW w:type="dxa" w:w="1306"/>
          </w:tcPr>
          <w:p>
            <w:pPr>
              <w:spacing w:after="0"/>
            </w:pPr>
            <w:r/>
            <w:r>
              <w:rPr>
                <w:rFonts w:ascii="Noto Serif Devanagari" w:hAnsi="Noto Serif Devanagari"/>
                <w:b w:val="0"/>
                <w:sz w:val="14"/>
              </w:rPr>
              <w:t>मैथिली प्रबंध काव्य हरवहाक बेटी मे फजलुर रहमान हाशमीक दृष्टि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406 · 2024-11-15</w:t>
            </w:r>
          </w:p>
        </w:tc>
        <w:tc>
          <w:tcPr>
            <w:tcW w:type="dxa" w:w="1306"/>
          </w:tcPr>
          <w:p>
            <w:pPr>
              <w:spacing w:after="0"/>
            </w:pPr>
            <w:r/>
            <w:r>
              <w:rPr>
                <w:rFonts w:ascii="Noto Serif Devanagari" w:hAnsi="Noto Serif Devanagari"/>
                <w:b w:val="0"/>
                <w:sz w:val="14"/>
              </w:rPr>
              <w:t>Maithili literary criticism; modern epic poetry; comparative studies</w:t>
            </w:r>
          </w:p>
        </w:tc>
        <w:tc>
          <w:tcPr>
            <w:tcW w:type="dxa" w:w="1306"/>
          </w:tcPr>
          <w:p>
            <w:pPr>
              <w:spacing w:after="0"/>
            </w:pPr>
            <w:r/>
            <w:r>
              <w:rPr>
                <w:rFonts w:ascii="Noto Serif Devanagari" w:hAnsi="Noto Serif Devanagari"/>
                <w:b w:val="0"/>
                <w:sz w:val="14"/>
              </w:rPr>
              <w:t>19–28</w:t>
            </w:r>
          </w:p>
        </w:tc>
      </w:tr>
      <w:tr>
        <w:tc>
          <w:tcPr>
            <w:tcW w:type="dxa" w:w="1306"/>
          </w:tcPr>
          <w:p>
            <w:pPr>
              <w:spacing w:after="0"/>
            </w:pPr>
            <w:r/>
            <w:r>
              <w:rPr>
                <w:rFonts w:ascii="Noto Serif Devanagari" w:hAnsi="Noto Serif Devanagari"/>
                <w:b w:val="0"/>
                <w:sz w:val="14"/>
              </w:rPr>
              <w:t>43</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विमलक गजल आ सुजितक कथा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89 · 2011-09-01</w:t>
            </w:r>
          </w:p>
        </w:tc>
        <w:tc>
          <w:tcPr>
            <w:tcW w:type="dxa" w:w="1306"/>
          </w:tcPr>
          <w:p>
            <w:pPr>
              <w:spacing w:after="0"/>
            </w:pPr>
            <w:r/>
            <w:r>
              <w:rPr>
                <w:rFonts w:ascii="Noto Serif Devanagari" w:hAnsi="Noto Serif Devanagari"/>
                <w:b w:val="0"/>
                <w:sz w:val="14"/>
              </w:rPr>
              <w:t>Maithili literary criticism; ghazal studies; short-story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44</w:t>
            </w:r>
          </w:p>
        </w:tc>
        <w:tc>
          <w:tcPr>
            <w:tcW w:type="dxa" w:w="1306"/>
          </w:tcPr>
          <w:p>
            <w:pPr>
              <w:spacing w:after="0"/>
            </w:pPr>
            <w:r/>
            <w:r>
              <w:rPr>
                <w:rFonts w:ascii="Noto Serif Devanagari" w:hAnsi="Noto Serif Devanagari"/>
                <w:b w:val="0"/>
                <w:sz w:val="14"/>
              </w:rPr>
              <w:t>डा. आभा झा</w:t>
            </w:r>
          </w:p>
        </w:tc>
        <w:tc>
          <w:tcPr>
            <w:tcW w:type="dxa" w:w="1306"/>
          </w:tcPr>
          <w:p>
            <w:pPr>
              <w:spacing w:after="0"/>
            </w:pPr>
            <w:r/>
            <w:r>
              <w:rPr>
                <w:rFonts w:ascii="Noto Serif Devanagari" w:hAnsi="Noto Serif Devanagari"/>
                <w:b w:val="0"/>
                <w:sz w:val="14"/>
              </w:rPr>
              <w:t>चाणक्य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426 · 2025-09-15</w:t>
            </w:r>
          </w:p>
        </w:tc>
        <w:tc>
          <w:tcPr>
            <w:tcW w:type="dxa" w:w="1306"/>
          </w:tcPr>
          <w:p>
            <w:pPr>
              <w:spacing w:after="0"/>
            </w:pPr>
            <w:r/>
            <w:r>
              <w:rPr>
                <w:rFonts w:ascii="Noto Serif Devanagari" w:hAnsi="Noto Serif Devanagari"/>
                <w:b w:val="0"/>
                <w:sz w:val="14"/>
              </w:rPr>
              <w:t>Maithili literary criticism; classical reception; character studies</w:t>
            </w:r>
          </w:p>
        </w:tc>
        <w:tc>
          <w:tcPr>
            <w:tcW w:type="dxa" w:w="1306"/>
          </w:tcPr>
          <w:p>
            <w:pPr>
              <w:spacing w:after="0"/>
            </w:pPr>
            <w:r/>
            <w:r>
              <w:rPr>
                <w:rFonts w:ascii="Noto Serif Devanagari" w:hAnsi="Noto Serif Devanagari"/>
                <w:b w:val="0"/>
                <w:sz w:val="14"/>
              </w:rPr>
              <w:t>23–28</w:t>
            </w:r>
          </w:p>
        </w:tc>
      </w:tr>
      <w:tr>
        <w:tc>
          <w:tcPr>
            <w:tcW w:type="dxa" w:w="1306"/>
          </w:tcPr>
          <w:p>
            <w:pPr>
              <w:spacing w:after="0"/>
            </w:pPr>
            <w:r/>
            <w:r>
              <w:rPr>
                <w:rFonts w:ascii="Noto Serif Devanagari" w:hAnsi="Noto Serif Devanagari"/>
                <w:b w:val="0"/>
                <w:sz w:val="14"/>
              </w:rPr>
              <w:t>45</w:t>
            </w:r>
          </w:p>
        </w:tc>
        <w:tc>
          <w:tcPr>
            <w:tcW w:type="dxa" w:w="1306"/>
          </w:tcPr>
          <w:p>
            <w:pPr>
              <w:spacing w:after="0"/>
            </w:pPr>
            <w:r/>
            <w:r>
              <w:rPr>
                <w:rFonts w:ascii="Noto Serif Devanagari" w:hAnsi="Noto Serif Devanagari"/>
                <w:b w:val="0"/>
                <w:sz w:val="14"/>
              </w:rPr>
              <w:t>डा. नारायणजी</w:t>
            </w:r>
          </w:p>
        </w:tc>
        <w:tc>
          <w:tcPr>
            <w:tcW w:type="dxa" w:w="1306"/>
          </w:tcPr>
          <w:p>
            <w:pPr>
              <w:spacing w:after="0"/>
            </w:pPr>
            <w:r/>
            <w:r>
              <w:rPr>
                <w:rFonts w:ascii="Noto Serif Devanagari" w:hAnsi="Noto Serif Devanagari"/>
                <w:b w:val="0"/>
                <w:sz w:val="14"/>
              </w:rPr>
              <w:t>विसंगतिक विरुद्ध प्रतिरोधक-स्वर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literary criticism; Sharadindu Chaudhary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46</w:t>
            </w:r>
          </w:p>
        </w:tc>
        <w:tc>
          <w:tcPr>
            <w:tcW w:type="dxa" w:w="1306"/>
          </w:tcPr>
          <w:p>
            <w:pPr>
              <w:spacing w:after="0"/>
            </w:pPr>
            <w:r/>
            <w:r>
              <w:rPr>
                <w:rFonts w:ascii="Noto Serif Devanagari" w:hAnsi="Noto Serif Devanagari"/>
                <w:b w:val="0"/>
                <w:sz w:val="14"/>
              </w:rPr>
              <w:t>डा. शैलेन्द्र मिश्र</w:t>
            </w:r>
          </w:p>
        </w:tc>
        <w:tc>
          <w:tcPr>
            <w:tcW w:type="dxa" w:w="1306"/>
          </w:tcPr>
          <w:p>
            <w:pPr>
              <w:spacing w:after="0"/>
            </w:pPr>
            <w:r/>
            <w:r>
              <w:rPr>
                <w:rFonts w:ascii="Noto Serif Devanagari" w:hAnsi="Noto Serif Devanagari"/>
                <w:b w:val="0"/>
                <w:sz w:val="14"/>
              </w:rPr>
              <w:t>श्री शिवशंकर श्रीनिवासक कथा-संसार एकटा मूल्यांकन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narrative theory;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47</w:t>
            </w:r>
          </w:p>
        </w:tc>
        <w:tc>
          <w:tcPr>
            <w:tcW w:type="dxa" w:w="1306"/>
          </w:tcPr>
          <w:p>
            <w:pPr>
              <w:spacing w:after="0"/>
            </w:pPr>
            <w:r/>
            <w:r>
              <w:rPr>
                <w:rFonts w:ascii="Noto Serif Devanagari" w:hAnsi="Noto Serif Devanagari"/>
                <w:b w:val="0"/>
                <w:sz w:val="14"/>
              </w:rPr>
              <w:t>दिलीप कुमार झा</w:t>
            </w:r>
          </w:p>
        </w:tc>
        <w:tc>
          <w:tcPr>
            <w:tcW w:type="dxa" w:w="1306"/>
          </w:tcPr>
          <w:p>
            <w:pPr>
              <w:spacing w:after="0"/>
            </w:pPr>
            <w:r/>
            <w:r>
              <w:rPr>
                <w:rFonts w:ascii="Noto Serif Devanagari" w:hAnsi="Noto Serif Devanagari"/>
                <w:b w:val="0"/>
                <w:sz w:val="14"/>
              </w:rPr>
              <w:t>माटि वस्तुए सएह छैक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rural realism;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48</w:t>
            </w:r>
          </w:p>
        </w:tc>
        <w:tc>
          <w:tcPr>
            <w:tcW w:type="dxa" w:w="1306"/>
          </w:tcPr>
          <w:p>
            <w:pPr>
              <w:spacing w:after="0"/>
            </w:pPr>
            <w:r/>
            <w:r>
              <w:rPr>
                <w:rFonts w:ascii="Noto Serif Devanagari" w:hAnsi="Noto Serif Devanagari"/>
                <w:b w:val="0"/>
                <w:sz w:val="14"/>
              </w:rPr>
              <w:t>दुर्गानन्द मण्डल</w:t>
            </w:r>
          </w:p>
        </w:tc>
        <w:tc>
          <w:tcPr>
            <w:tcW w:type="dxa" w:w="1306"/>
          </w:tcPr>
          <w:p>
            <w:pPr>
              <w:spacing w:after="0"/>
            </w:pPr>
            <w:r/>
            <w:r>
              <w:rPr>
                <w:rFonts w:ascii="Noto Serif Devanagari" w:hAnsi="Noto Serif Devanagari"/>
                <w:b w:val="0"/>
                <w:sz w:val="14"/>
              </w:rPr>
              <w:t>जीवन-संघर्ष: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109 · 2012-07-01</w:t>
            </w:r>
          </w:p>
        </w:tc>
        <w:tc>
          <w:tcPr>
            <w:tcW w:type="dxa" w:w="1306"/>
          </w:tcPr>
          <w:p>
            <w:pPr>
              <w:spacing w:after="0"/>
            </w:pPr>
            <w:r/>
            <w:r>
              <w:rPr>
                <w:rFonts w:ascii="Noto Serif Devanagari" w:hAnsi="Noto Serif Devanagari"/>
                <w:b w:val="0"/>
                <w:sz w:val="14"/>
              </w:rPr>
              <w:t>Maithili literary criticism; novel review; social realism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49</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बटुआमे बिहाड़ि आ बिर्ड़ो: राजकमल चौधरीक उपन्यास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 · 2009-03-15</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50</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Maithili literary criticism; Rajkamal Chaudhary studies; modern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51</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 शोध लेख (चारिम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 · 2008-11-15</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52</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 शोध लेख (छठम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 · 2009-02-01</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53</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 शोध लेख (तेसर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 · 2008-10-15</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54</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 शोध लेख (दोसर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 · 2008-10-01</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55</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 शोध लेख (पहिल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 · 2008-09-15</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56</w:t>
            </w:r>
          </w:p>
        </w:tc>
        <w:tc>
          <w:tcPr>
            <w:tcW w:type="dxa" w:w="1306"/>
          </w:tcPr>
          <w:p>
            <w:pPr>
              <w:spacing w:after="0"/>
            </w:pPr>
            <w:r/>
            <w:r>
              <w:rPr>
                <w:rFonts w:ascii="Noto Serif Devanagari" w:hAnsi="Noto Serif Devanagari"/>
                <w:b w:val="0"/>
                <w:sz w:val="14"/>
              </w:rPr>
              <w:t>डॉ. देवशंकर नवीन</w:t>
            </w:r>
          </w:p>
        </w:tc>
        <w:tc>
          <w:tcPr>
            <w:tcW w:type="dxa" w:w="1306"/>
          </w:tcPr>
          <w:p>
            <w:pPr>
              <w:spacing w:after="0"/>
            </w:pPr>
            <w:r/>
            <w:r>
              <w:rPr>
                <w:rFonts w:ascii="Noto Serif Devanagari" w:hAnsi="Noto Serif Devanagari"/>
                <w:b w:val="0"/>
                <w:sz w:val="14"/>
              </w:rPr>
              <w:t>स्व. राजकमल चौधरी पर शोध लेख (पाँचम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 · 2008-12-01</w:t>
            </w:r>
          </w:p>
        </w:tc>
        <w:tc>
          <w:tcPr>
            <w:tcW w:type="dxa" w:w="1306"/>
          </w:tcPr>
          <w:p>
            <w:pPr>
              <w:spacing w:after="0"/>
            </w:pPr>
            <w:r/>
            <w:r>
              <w:rPr>
                <w:rFonts w:ascii="Noto Serif Devanagari" w:hAnsi="Noto Serif Devanagari"/>
                <w:b w:val="0"/>
                <w:sz w:val="14"/>
              </w:rPr>
              <w:t>Maithili literary criticism; Rajkamal Choudhary studies; novel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57</w:t>
            </w:r>
          </w:p>
        </w:tc>
        <w:tc>
          <w:tcPr>
            <w:tcW w:type="dxa" w:w="1306"/>
          </w:tcPr>
          <w:p>
            <w:pPr>
              <w:spacing w:after="0"/>
            </w:pPr>
            <w:r/>
            <w:r>
              <w:rPr>
                <w:rFonts w:ascii="Noto Serif Devanagari" w:hAnsi="Noto Serif Devanagari"/>
                <w:b w:val="0"/>
                <w:sz w:val="14"/>
              </w:rPr>
              <w:t>श्रीधरम</w:t>
            </w:r>
          </w:p>
        </w:tc>
        <w:tc>
          <w:tcPr>
            <w:tcW w:type="dxa" w:w="1306"/>
          </w:tcPr>
          <w:p>
            <w:pPr>
              <w:spacing w:after="0"/>
            </w:pPr>
            <w:r/>
            <w:r>
              <w:rPr>
                <w:rFonts w:ascii="Noto Serif Devanagari" w:hAnsi="Noto Serif Devanagari"/>
                <w:b w:val="0"/>
                <w:sz w:val="14"/>
              </w:rPr>
              <w:t>शरदिन्दु कुमार चौधरीक साहित्य : 'स्वारथ लागि करहिं सब प्रीती'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literary criticism; authorship studies; social interpretation</w:t>
            </w:r>
          </w:p>
        </w:tc>
        <w:tc>
          <w:tcPr>
            <w:tcW w:type="dxa" w:w="1306"/>
          </w:tcPr>
          <w:p>
            <w:pPr>
              <w:spacing w:after="0"/>
            </w:pPr>
            <w:r/>
            <w:r>
              <w:rPr>
                <w:rFonts w:ascii="Noto Serif Devanagari" w:hAnsi="Noto Serif Devanagari"/>
                <w:b w:val="0"/>
                <w:sz w:val="14"/>
              </w:rPr>
              <w:t>125–134</w:t>
            </w:r>
          </w:p>
        </w:tc>
      </w:tr>
      <w:tr>
        <w:tc>
          <w:tcPr>
            <w:tcW w:type="dxa" w:w="1306"/>
          </w:tcPr>
          <w:p>
            <w:pPr>
              <w:spacing w:after="0"/>
            </w:pPr>
            <w:r/>
            <w:r>
              <w:rPr>
                <w:rFonts w:ascii="Noto Serif Devanagari" w:hAnsi="Noto Serif Devanagari"/>
                <w:b w:val="0"/>
                <w:sz w:val="14"/>
              </w:rPr>
              <w:t>58</w:t>
            </w:r>
          </w:p>
        </w:tc>
        <w:tc>
          <w:tcPr>
            <w:tcW w:type="dxa" w:w="1306"/>
          </w:tcPr>
          <w:p>
            <w:pPr>
              <w:spacing w:after="0"/>
            </w:pPr>
            <w:r/>
            <w:r>
              <w:rPr>
                <w:rFonts w:ascii="Noto Serif Devanagari" w:hAnsi="Noto Serif Devanagari"/>
                <w:b w:val="0"/>
                <w:sz w:val="14"/>
              </w:rPr>
              <w:t>नवीन कुमार झा ‘शरद’</w:t>
            </w:r>
          </w:p>
        </w:tc>
        <w:tc>
          <w:tcPr>
            <w:tcW w:type="dxa" w:w="1306"/>
          </w:tcPr>
          <w:p>
            <w:pPr>
              <w:spacing w:after="0"/>
            </w:pPr>
            <w:r/>
            <w:r>
              <w:rPr>
                <w:rFonts w:ascii="Noto Serif Devanagari" w:hAnsi="Noto Serif Devanagari"/>
                <w:b w:val="0"/>
                <w:sz w:val="14"/>
              </w:rPr>
              <w:t>मिथिलाक माटि-पानिक कथाकार शिवशंकर श्रीनिवास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regional realism;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59</w:t>
            </w:r>
          </w:p>
        </w:tc>
        <w:tc>
          <w:tcPr>
            <w:tcW w:type="dxa" w:w="1306"/>
          </w:tcPr>
          <w:p>
            <w:pPr>
              <w:spacing w:after="0"/>
            </w:pPr>
            <w:r/>
            <w:r>
              <w:rPr>
                <w:rFonts w:ascii="Noto Serif Devanagari" w:hAnsi="Noto Serif Devanagari"/>
                <w:b w:val="0"/>
                <w:sz w:val="14"/>
              </w:rPr>
              <w:t>प्रीतम कुमार निषाद</w:t>
            </w:r>
          </w:p>
        </w:tc>
        <w:tc>
          <w:tcPr>
            <w:tcW w:type="dxa" w:w="1306"/>
          </w:tcPr>
          <w:p>
            <w:pPr>
              <w:spacing w:after="0"/>
            </w:pPr>
            <w:r/>
            <w:r>
              <w:rPr>
                <w:rFonts w:ascii="Noto Serif Devanagari" w:hAnsi="Noto Serif Devanagari"/>
                <w:b w:val="0"/>
                <w:sz w:val="14"/>
              </w:rPr>
              <w:t>आचार्य-चाणक्य (खण्ड-काव्य) मादे, मैथिली केँ सेवैत : कविश्री राजकिशोर मिश्रा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422 · 2025-07-15</w:t>
            </w:r>
          </w:p>
        </w:tc>
        <w:tc>
          <w:tcPr>
            <w:tcW w:type="dxa" w:w="1306"/>
          </w:tcPr>
          <w:p>
            <w:pPr>
              <w:spacing w:after="0"/>
            </w:pPr>
            <w:r/>
            <w:r>
              <w:rPr>
                <w:rFonts w:ascii="Noto Serif Devanagari" w:hAnsi="Noto Serif Devanagari"/>
                <w:b w:val="0"/>
                <w:sz w:val="14"/>
              </w:rPr>
              <w:t>Maithili literary criticism; poet studies; cultural history</w:t>
            </w:r>
          </w:p>
        </w:tc>
        <w:tc>
          <w:tcPr>
            <w:tcW w:type="dxa" w:w="1306"/>
          </w:tcPr>
          <w:p>
            <w:pPr>
              <w:spacing w:after="0"/>
            </w:pPr>
            <w:r/>
            <w:r>
              <w:rPr>
                <w:rFonts w:ascii="Noto Serif Devanagari" w:hAnsi="Noto Serif Devanagari"/>
                <w:b w:val="0"/>
                <w:sz w:val="14"/>
              </w:rPr>
              <w:t>53–66</w:t>
            </w:r>
          </w:p>
        </w:tc>
      </w:tr>
      <w:tr>
        <w:tc>
          <w:tcPr>
            <w:tcW w:type="dxa" w:w="1306"/>
          </w:tcPr>
          <w:p>
            <w:pPr>
              <w:spacing w:after="0"/>
            </w:pPr>
            <w:r/>
            <w:r>
              <w:rPr>
                <w:rFonts w:ascii="Noto Serif Devanagari" w:hAnsi="Noto Serif Devanagari"/>
                <w:b w:val="0"/>
                <w:sz w:val="14"/>
              </w:rPr>
              <w:t>60</w:t>
            </w:r>
          </w:p>
        </w:tc>
        <w:tc>
          <w:tcPr>
            <w:tcW w:type="dxa" w:w="1306"/>
          </w:tcPr>
          <w:p>
            <w:pPr>
              <w:spacing w:after="0"/>
            </w:pPr>
            <w:r/>
            <w:r>
              <w:rPr>
                <w:rFonts w:ascii="Noto Serif Devanagari" w:hAnsi="Noto Serif Devanagari"/>
                <w:b w:val="0"/>
                <w:sz w:val="14"/>
              </w:rPr>
              <w:t>प्रो. प्रेमशंकर सिंह</w:t>
            </w:r>
          </w:p>
        </w:tc>
        <w:tc>
          <w:tcPr>
            <w:tcW w:type="dxa" w:w="1306"/>
          </w:tcPr>
          <w:p>
            <w:pPr>
              <w:spacing w:after="0"/>
            </w:pPr>
            <w:r/>
            <w:r>
              <w:rPr>
                <w:rFonts w:ascii="Noto Serif Devanagari" w:hAnsi="Noto Serif Devanagari"/>
                <w:b w:val="0"/>
                <w:sz w:val="14"/>
              </w:rPr>
              <w:t>मणिपद्मक कथा–यात्रा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49 · 2010-01-01</w:t>
            </w:r>
          </w:p>
        </w:tc>
        <w:tc>
          <w:tcPr>
            <w:tcW w:type="dxa" w:w="1306"/>
          </w:tcPr>
          <w:p>
            <w:pPr>
              <w:spacing w:after="0"/>
            </w:pPr>
            <w:r/>
            <w:r>
              <w:rPr>
                <w:rFonts w:ascii="Noto Serif Devanagari" w:hAnsi="Noto Serif Devanagari"/>
                <w:b w:val="0"/>
                <w:sz w:val="14"/>
              </w:rPr>
              <w:t>Maithili literary criticism; Manipadma studies; narrative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61</w:t>
            </w:r>
          </w:p>
        </w:tc>
        <w:tc>
          <w:tcPr>
            <w:tcW w:type="dxa" w:w="1306"/>
          </w:tcPr>
          <w:p>
            <w:pPr>
              <w:spacing w:after="0"/>
            </w:pPr>
            <w:r/>
            <w:r>
              <w:rPr>
                <w:rFonts w:ascii="Noto Serif Devanagari" w:hAnsi="Noto Serif Devanagari"/>
                <w:b w:val="0"/>
                <w:sz w:val="14"/>
              </w:rPr>
              <w:t>प्रेमशंकर सिंह</w:t>
            </w:r>
          </w:p>
        </w:tc>
        <w:tc>
          <w:tcPr>
            <w:tcW w:type="dxa" w:w="1306"/>
          </w:tcPr>
          <w:p>
            <w:pPr>
              <w:spacing w:after="0"/>
            </w:pPr>
            <w:r/>
            <w:r>
              <w:rPr>
                <w:rFonts w:ascii="Noto Serif Devanagari" w:hAnsi="Noto Serif Devanagari"/>
                <w:b w:val="0"/>
                <w:sz w:val="14"/>
              </w:rPr>
              <w:t>संस्मरण साहित्य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58 · 2010-05-15</w:t>
            </w:r>
          </w:p>
        </w:tc>
        <w:tc>
          <w:tcPr>
            <w:tcW w:type="dxa" w:w="1306"/>
          </w:tcPr>
          <w:p>
            <w:pPr>
              <w:spacing w:after="0"/>
            </w:pPr>
            <w:r/>
            <w:r>
              <w:rPr>
                <w:rFonts w:ascii="Noto Serif Devanagari" w:hAnsi="Noto Serif Devanagari"/>
                <w:b w:val="0"/>
                <w:sz w:val="14"/>
              </w:rPr>
              <w:t>Maithili literary criticism; memoir studies;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62</w:t>
            </w:r>
          </w:p>
        </w:tc>
        <w:tc>
          <w:tcPr>
            <w:tcW w:type="dxa" w:w="1306"/>
          </w:tcPr>
          <w:p>
            <w:pPr>
              <w:spacing w:after="0"/>
            </w:pPr>
            <w:r/>
            <w:r>
              <w:rPr>
                <w:rFonts w:ascii="Noto Serif Devanagari" w:hAnsi="Noto Serif Devanagari"/>
                <w:b w:val="0"/>
                <w:sz w:val="14"/>
              </w:rPr>
              <w:t>प्रोफेसर उदय नारायण सिंह ‘नचिकेता’</w:t>
            </w:r>
          </w:p>
        </w:tc>
        <w:tc>
          <w:tcPr>
            <w:tcW w:type="dxa" w:w="1306"/>
          </w:tcPr>
          <w:p>
            <w:pPr>
              <w:spacing w:after="0"/>
            </w:pPr>
            <w:r/>
            <w:r>
              <w:rPr>
                <w:rFonts w:ascii="Noto Serif Devanagari" w:hAnsi="Noto Serif Devanagari"/>
                <w:b w:val="0"/>
                <w:sz w:val="14"/>
              </w:rPr>
              <w:t>गजेन्द्र ठाकुरक ‘कुरुक्षेत्रम् अन्तर्मनक’ 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Maithili literary criticism; collected-works review; digital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63</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हास्य-व्यंग्य सम्राट प्रोफेसर हरिमोहन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 · 2009-05-15</w:t>
            </w:r>
          </w:p>
        </w:tc>
        <w:tc>
          <w:tcPr>
            <w:tcW w:type="dxa" w:w="1306"/>
          </w:tcPr>
          <w:p>
            <w:pPr>
              <w:spacing w:after="0"/>
            </w:pPr>
            <w:r/>
            <w:r>
              <w:rPr>
                <w:rFonts w:ascii="Noto Serif Devanagari" w:hAnsi="Noto Serif Devanagari"/>
                <w:b w:val="0"/>
                <w:sz w:val="14"/>
              </w:rPr>
              <w:t>Maithili literary criticism; humour and satire; Harimohan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64</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हे हृदयेश्वरी: एक कटाक्षालोचन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62 · 2010-07-15</w:t>
            </w:r>
          </w:p>
        </w:tc>
        <w:tc>
          <w:tcPr>
            <w:tcW w:type="dxa" w:w="1306"/>
          </w:tcPr>
          <w:p>
            <w:pPr>
              <w:spacing w:after="0"/>
            </w:pPr>
            <w:r/>
            <w:r>
              <w:rPr>
                <w:rFonts w:ascii="Noto Serif Devanagari" w:hAnsi="Noto Serif Devanagari"/>
                <w:b w:val="0"/>
                <w:sz w:val="14"/>
              </w:rPr>
              <w:t>Maithili literary criticism; satire;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65</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जन-चेतनाक स्वर वाहक मधुप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literary criticism; social consciousness; Madhup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66</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परती टूटि गेलै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literary criticism; author studies; social change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67</w:t>
            </w:r>
          </w:p>
        </w:tc>
        <w:tc>
          <w:tcPr>
            <w:tcW w:type="dxa" w:w="1306"/>
          </w:tcPr>
          <w:p>
            <w:pPr>
              <w:spacing w:after="0"/>
            </w:pPr>
            <w:r/>
            <w:r>
              <w:rPr>
                <w:rFonts w:ascii="Noto Serif Devanagari" w:hAnsi="Noto Serif Devanagari"/>
                <w:b w:val="0"/>
                <w:sz w:val="14"/>
              </w:rPr>
              <w:t>योगानन्द झा</w:t>
            </w:r>
          </w:p>
        </w:tc>
        <w:tc>
          <w:tcPr>
            <w:tcW w:type="dxa" w:w="1306"/>
          </w:tcPr>
          <w:p>
            <w:pPr>
              <w:spacing w:after="0"/>
            </w:pPr>
            <w:r/>
            <w:r>
              <w:rPr>
                <w:rFonts w:ascii="Noto Serif Devanagari" w:hAnsi="Noto Serif Devanagari"/>
                <w:b w:val="0"/>
                <w:sz w:val="14"/>
              </w:rPr>
              <w:t>ग्रामजीवनक सत्यक संवाहक: अर्द्धांगिनी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101 · 2012-03-01</w:t>
            </w:r>
          </w:p>
        </w:tc>
        <w:tc>
          <w:tcPr>
            <w:tcW w:type="dxa" w:w="1306"/>
          </w:tcPr>
          <w:p>
            <w:pPr>
              <w:spacing w:after="0"/>
            </w:pPr>
            <w:r/>
            <w:r>
              <w:rPr>
                <w:rFonts w:ascii="Noto Serif Devanagari" w:hAnsi="Noto Serif Devanagari"/>
                <w:b w:val="0"/>
                <w:sz w:val="14"/>
              </w:rPr>
              <w:t>Maithili literary criticism; village studies; social realism and gender</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68</w:t>
            </w:r>
          </w:p>
        </w:tc>
        <w:tc>
          <w:tcPr>
            <w:tcW w:type="dxa" w:w="1306"/>
          </w:tcPr>
          <w:p>
            <w:pPr>
              <w:spacing w:after="0"/>
            </w:pPr>
            <w:r/>
            <w:r>
              <w:rPr>
                <w:rFonts w:ascii="Noto Serif Devanagari" w:hAnsi="Noto Serif Devanagari"/>
                <w:b w:val="0"/>
                <w:sz w:val="14"/>
              </w:rPr>
              <w:t>योगेन्द्र पाठक ‘वियोगी’</w:t>
            </w:r>
          </w:p>
        </w:tc>
        <w:tc>
          <w:tcPr>
            <w:tcW w:type="dxa" w:w="1306"/>
          </w:tcPr>
          <w:p>
            <w:pPr>
              <w:spacing w:after="0"/>
            </w:pPr>
            <w:r/>
            <w:r>
              <w:rPr>
                <w:rFonts w:ascii="Noto Serif Devanagari" w:hAnsi="Noto Serif Devanagari"/>
                <w:b w:val="0"/>
                <w:sz w:val="14"/>
              </w:rPr>
              <w:t>एकैसम शताब्दी मे घसल अठन्नीक प्रासंगिकता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literary criticism; Madhup studies; social relevance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69</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बेजोड़ छथि श्री शिवशंकर श्रीनिवास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author studies; literary reception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70</w:t>
            </w:r>
          </w:p>
        </w:tc>
        <w:tc>
          <w:tcPr>
            <w:tcW w:type="dxa" w:w="1306"/>
          </w:tcPr>
          <w:p>
            <w:pPr>
              <w:spacing w:after="0"/>
            </w:pPr>
            <w:r/>
            <w:r>
              <w:rPr>
                <w:rFonts w:ascii="Noto Serif Devanagari" w:hAnsi="Noto Serif Devanagari"/>
                <w:b w:val="0"/>
                <w:sz w:val="14"/>
              </w:rPr>
              <w:t>डॉ. रमण झा</w:t>
            </w:r>
          </w:p>
        </w:tc>
        <w:tc>
          <w:tcPr>
            <w:tcW w:type="dxa" w:w="1306"/>
          </w:tcPr>
          <w:p>
            <w:pPr>
              <w:spacing w:after="0"/>
            </w:pPr>
            <w:r/>
            <w:r>
              <w:rPr>
                <w:rFonts w:ascii="Noto Serif Devanagari" w:hAnsi="Noto Serif Devanagari"/>
                <w:b w:val="0"/>
                <w:sz w:val="14"/>
              </w:rPr>
              <w:t>फोंका: एक विहगावलोकन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78 · 2011-03-15</w:t>
            </w:r>
          </w:p>
        </w:tc>
        <w:tc>
          <w:tcPr>
            <w:tcW w:type="dxa" w:w="1306"/>
          </w:tcPr>
          <w:p>
            <w:pPr>
              <w:spacing w:after="0"/>
            </w:pPr>
            <w:r/>
            <w:r>
              <w:rPr>
                <w:rFonts w:ascii="Noto Serif Devanagari" w:hAnsi="Noto Serif Devanagari"/>
                <w:b w:val="0"/>
                <w:sz w:val="14"/>
              </w:rPr>
              <w:t>Maithili literary criticism; short-story studies;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71</w:t>
            </w:r>
          </w:p>
        </w:tc>
        <w:tc>
          <w:tcPr>
            <w:tcW w:type="dxa" w:w="1306"/>
          </w:tcPr>
          <w:p>
            <w:pPr>
              <w:spacing w:after="0"/>
            </w:pPr>
            <w:r/>
            <w:r>
              <w:rPr>
                <w:rFonts w:ascii="Noto Serif Devanagari" w:hAnsi="Noto Serif Devanagari"/>
                <w:b w:val="0"/>
                <w:sz w:val="14"/>
              </w:rPr>
              <w:t>रमेश</w:t>
            </w:r>
          </w:p>
        </w:tc>
        <w:tc>
          <w:tcPr>
            <w:tcW w:type="dxa" w:w="1306"/>
          </w:tcPr>
          <w:p>
            <w:pPr>
              <w:spacing w:after="0"/>
            </w:pPr>
            <w:r/>
            <w:r>
              <w:rPr>
                <w:rFonts w:ascii="Noto Serif Devanagari" w:hAnsi="Noto Serif Devanagari"/>
                <w:b w:val="0"/>
                <w:sz w:val="14"/>
              </w:rPr>
              <w:t>सुकाव्यमय सामाजिक व्याख्या: 'उचरि बैसू कौआ'</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382 · 2023-11-15</w:t>
            </w:r>
          </w:p>
        </w:tc>
        <w:tc>
          <w:tcPr>
            <w:tcW w:type="dxa" w:w="1306"/>
          </w:tcPr>
          <w:p>
            <w:pPr>
              <w:spacing w:after="0"/>
            </w:pPr>
            <w:r/>
            <w:r>
              <w:rPr>
                <w:rFonts w:ascii="Noto Serif Devanagari" w:hAnsi="Noto Serif Devanagari"/>
                <w:b w:val="0"/>
                <w:sz w:val="14"/>
              </w:rPr>
              <w:t>Maithili literary criticism; social poetics; poetry studies</w:t>
            </w:r>
          </w:p>
        </w:tc>
        <w:tc>
          <w:tcPr>
            <w:tcW w:type="dxa" w:w="1306"/>
          </w:tcPr>
          <w:p>
            <w:pPr>
              <w:spacing w:after="0"/>
            </w:pPr>
            <w:r/>
            <w:r>
              <w:rPr>
                <w:rFonts w:ascii="Noto Serif Devanagari" w:hAnsi="Noto Serif Devanagari"/>
                <w:b w:val="0"/>
                <w:sz w:val="14"/>
              </w:rPr>
              <w:t>106–114</w:t>
            </w:r>
          </w:p>
        </w:tc>
      </w:tr>
      <w:tr>
        <w:tc>
          <w:tcPr>
            <w:tcW w:type="dxa" w:w="1306"/>
          </w:tcPr>
          <w:p>
            <w:pPr>
              <w:spacing w:after="0"/>
            </w:pPr>
            <w:r/>
            <w:r>
              <w:rPr>
                <w:rFonts w:ascii="Noto Serif Devanagari" w:hAnsi="Noto Serif Devanagari"/>
                <w:b w:val="0"/>
                <w:sz w:val="14"/>
              </w:rPr>
              <w:t>72</w:t>
            </w:r>
          </w:p>
        </w:tc>
        <w:tc>
          <w:tcPr>
            <w:tcW w:type="dxa" w:w="1306"/>
          </w:tcPr>
          <w:p>
            <w:pPr>
              <w:spacing w:after="0"/>
            </w:pPr>
            <w:r/>
            <w:r>
              <w:rPr>
                <w:rFonts w:ascii="Noto Serif Devanagari" w:hAnsi="Noto Serif Devanagari"/>
                <w:b w:val="0"/>
                <w:sz w:val="14"/>
              </w:rPr>
              <w:t>रमेशक कविता</w:t>
            </w:r>
          </w:p>
        </w:tc>
        <w:tc>
          <w:tcPr>
            <w:tcW w:type="dxa" w:w="1306"/>
          </w:tcPr>
          <w:p>
            <w:pPr>
              <w:spacing w:after="0"/>
            </w:pPr>
            <w:r/>
            <w:r>
              <w:rPr>
                <w:rFonts w:ascii="Noto Serif Devanagari" w:hAnsi="Noto Serif Devanagari"/>
                <w:b w:val="0"/>
                <w:sz w:val="14"/>
              </w:rPr>
              <w:t>समय : विस्तारक उन्माद आ संकोचक विवेकक बीच- एकटा समग्र मूल्यांकन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439 · 2026-04-01</w:t>
            </w:r>
          </w:p>
        </w:tc>
        <w:tc>
          <w:tcPr>
            <w:tcW w:type="dxa" w:w="1306"/>
          </w:tcPr>
          <w:p>
            <w:pPr>
              <w:spacing w:after="0"/>
            </w:pPr>
            <w:r/>
            <w:r>
              <w:rPr>
                <w:rFonts w:ascii="Noto Serif Devanagari" w:hAnsi="Noto Serif Devanagari"/>
                <w:b w:val="0"/>
                <w:sz w:val="14"/>
              </w:rPr>
              <w:t>Maithili literary criticism; poetry and fiction studies; contemporary literature</w:t>
            </w:r>
          </w:p>
        </w:tc>
        <w:tc>
          <w:tcPr>
            <w:tcW w:type="dxa" w:w="1306"/>
          </w:tcPr>
          <w:p>
            <w:pPr>
              <w:spacing w:after="0"/>
            </w:pPr>
            <w:r/>
            <w:r>
              <w:rPr>
                <w:rFonts w:ascii="Noto Serif Devanagari" w:hAnsi="Noto Serif Devanagari"/>
                <w:b w:val="0"/>
                <w:sz w:val="14"/>
              </w:rPr>
              <w:t>103–119</w:t>
            </w:r>
          </w:p>
        </w:tc>
      </w:tr>
      <w:tr>
        <w:tc>
          <w:tcPr>
            <w:tcW w:type="dxa" w:w="1306"/>
          </w:tcPr>
          <w:p>
            <w:pPr>
              <w:spacing w:after="0"/>
            </w:pPr>
            <w:r/>
            <w:r>
              <w:rPr>
                <w:rFonts w:ascii="Noto Serif Devanagari" w:hAnsi="Noto Serif Devanagari"/>
                <w:b w:val="0"/>
                <w:sz w:val="14"/>
              </w:rPr>
              <w:t>73</w:t>
            </w:r>
          </w:p>
        </w:tc>
        <w:tc>
          <w:tcPr>
            <w:tcW w:type="dxa" w:w="1306"/>
          </w:tcPr>
          <w:p>
            <w:pPr>
              <w:spacing w:after="0"/>
            </w:pPr>
            <w:r/>
            <w:r>
              <w:rPr>
                <w:rFonts w:ascii="Noto Serif Devanagari" w:hAnsi="Noto Serif Devanagari"/>
                <w:b w:val="0"/>
                <w:sz w:val="14"/>
              </w:rPr>
              <w:t>रवि भूषण पाठक</w:t>
            </w:r>
          </w:p>
        </w:tc>
        <w:tc>
          <w:tcPr>
            <w:tcW w:type="dxa" w:w="1306"/>
          </w:tcPr>
          <w:p>
            <w:pPr>
              <w:spacing w:after="0"/>
            </w:pPr>
            <w:r/>
            <w:r>
              <w:rPr>
                <w:rFonts w:ascii="Noto Serif Devanagari" w:hAnsi="Noto Serif Devanagari"/>
                <w:b w:val="0"/>
                <w:sz w:val="14"/>
              </w:rPr>
              <w:t>गामक जिनगीक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90 · 2011-09-15</w:t>
            </w:r>
          </w:p>
        </w:tc>
        <w:tc>
          <w:tcPr>
            <w:tcW w:type="dxa" w:w="1306"/>
          </w:tcPr>
          <w:p>
            <w:pPr>
              <w:spacing w:after="0"/>
            </w:pPr>
            <w:r/>
            <w:r>
              <w:rPr>
                <w:rFonts w:ascii="Noto Serif Devanagari" w:hAnsi="Noto Serif Devanagari"/>
                <w:b w:val="0"/>
                <w:sz w:val="14"/>
              </w:rPr>
              <w:t>Maithili literary criticism; village studies; social realism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74</w:t>
            </w:r>
          </w:p>
        </w:tc>
        <w:tc>
          <w:tcPr>
            <w:tcW w:type="dxa" w:w="1306"/>
          </w:tcPr>
          <w:p>
            <w:pPr>
              <w:spacing w:after="0"/>
            </w:pPr>
            <w:r/>
            <w:r>
              <w:rPr>
                <w:rFonts w:ascii="Noto Serif Devanagari" w:hAnsi="Noto Serif Devanagari"/>
                <w:b w:val="0"/>
                <w:sz w:val="14"/>
              </w:rPr>
              <w:t>रवि भूषण पाठक</w:t>
            </w:r>
          </w:p>
        </w:tc>
        <w:tc>
          <w:tcPr>
            <w:tcW w:type="dxa" w:w="1306"/>
          </w:tcPr>
          <w:p>
            <w:pPr>
              <w:spacing w:after="0"/>
            </w:pPr>
            <w:r/>
            <w:r>
              <w:rPr>
                <w:rFonts w:ascii="Noto Serif Devanagari" w:hAnsi="Noto Serif Devanagari"/>
                <w:b w:val="0"/>
                <w:sz w:val="14"/>
              </w:rPr>
              <w:t>विद्यापति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74 · 2011-01-15</w:t>
            </w:r>
          </w:p>
        </w:tc>
        <w:tc>
          <w:tcPr>
            <w:tcW w:type="dxa" w:w="1306"/>
          </w:tcPr>
          <w:p>
            <w:pPr>
              <w:spacing w:after="0"/>
            </w:pPr>
            <w:r/>
            <w:r>
              <w:rPr>
                <w:rFonts w:ascii="Noto Serif Devanagari" w:hAnsi="Noto Serif Devanagari"/>
                <w:b w:val="0"/>
                <w:sz w:val="14"/>
              </w:rPr>
              <w:t>Maithili literary criticism; Vidyapati studies; Hindi-Maithili language politics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75</w:t>
            </w:r>
          </w:p>
        </w:tc>
        <w:tc>
          <w:tcPr>
            <w:tcW w:type="dxa" w:w="1306"/>
          </w:tcPr>
          <w:p>
            <w:pPr>
              <w:spacing w:after="0"/>
            </w:pPr>
            <w:r/>
            <w:r>
              <w:rPr>
                <w:rFonts w:ascii="Noto Serif Devanagari" w:hAnsi="Noto Serif Devanagari"/>
                <w:b w:val="0"/>
                <w:sz w:val="14"/>
              </w:rPr>
              <w:t>राजेन्द्र कुमार प्रधान</w:t>
            </w:r>
          </w:p>
        </w:tc>
        <w:tc>
          <w:tcPr>
            <w:tcW w:type="dxa" w:w="1306"/>
          </w:tcPr>
          <w:p>
            <w:pPr>
              <w:spacing w:after="0"/>
            </w:pPr>
            <w:r/>
            <w:r>
              <w:rPr>
                <w:rFonts w:ascii="Noto Serif Devanagari" w:hAnsi="Noto Serif Devanagari"/>
                <w:b w:val="0"/>
                <w:sz w:val="14"/>
              </w:rPr>
              <w:t>२१म शताब्दीक पहिल दशकक मैथिली उपन्यासमे राजनीतिक चेतना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100 · 2012-02-15</w:t>
            </w:r>
          </w:p>
        </w:tc>
        <w:tc>
          <w:tcPr>
            <w:tcW w:type="dxa" w:w="1306"/>
          </w:tcPr>
          <w:p>
            <w:pPr>
              <w:spacing w:after="0"/>
            </w:pPr>
            <w:r/>
            <w:r>
              <w:rPr>
                <w:rFonts w:ascii="Noto Serif Devanagari" w:hAnsi="Noto Serif Devanagari"/>
                <w:b w:val="0"/>
                <w:sz w:val="14"/>
              </w:rPr>
              <w:t>Maithili literary criticism; novel studies; political consciousness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76</w:t>
            </w:r>
          </w:p>
        </w:tc>
        <w:tc>
          <w:tcPr>
            <w:tcW w:type="dxa" w:w="1306"/>
          </w:tcPr>
          <w:p>
            <w:pPr>
              <w:spacing w:after="0"/>
            </w:pPr>
            <w:r/>
            <w:r>
              <w:rPr>
                <w:rFonts w:ascii="Noto Serif Devanagari" w:hAnsi="Noto Serif Devanagari"/>
                <w:b w:val="0"/>
                <w:sz w:val="14"/>
              </w:rPr>
              <w:t>राजेशकुमार कर्ण</w:t>
            </w:r>
          </w:p>
        </w:tc>
        <w:tc>
          <w:tcPr>
            <w:tcW w:type="dxa" w:w="1306"/>
          </w:tcPr>
          <w:p>
            <w:pPr>
              <w:spacing w:after="0"/>
            </w:pPr>
            <w:r/>
            <w:r>
              <w:rPr>
                <w:rFonts w:ascii="Noto Serif Devanagari" w:hAnsi="Noto Serif Devanagari"/>
                <w:b w:val="0"/>
                <w:sz w:val="14"/>
              </w:rPr>
              <w:t>चिरबिर–चिरबिर करैत उड़ि रहल चिड़ै</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91 · 2011-10-01</w:t>
            </w:r>
          </w:p>
        </w:tc>
        <w:tc>
          <w:tcPr>
            <w:tcW w:type="dxa" w:w="1306"/>
          </w:tcPr>
          <w:p>
            <w:pPr>
              <w:spacing w:after="0"/>
            </w:pPr>
            <w:r/>
            <w:r>
              <w:rPr>
                <w:rFonts w:ascii="Noto Serif Devanagari" w:hAnsi="Noto Serif Devanagari"/>
                <w:b w:val="0"/>
                <w:sz w:val="14"/>
              </w:rPr>
              <w:t>Maithili literary criticism; poetry studies; textual interpretation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77</w:t>
            </w:r>
          </w:p>
        </w:tc>
        <w:tc>
          <w:tcPr>
            <w:tcW w:type="dxa" w:w="1306"/>
          </w:tcPr>
          <w:p>
            <w:pPr>
              <w:spacing w:after="0"/>
            </w:pPr>
            <w:r/>
            <w:r>
              <w:rPr>
                <w:rFonts w:ascii="Noto Serif Devanagari" w:hAnsi="Noto Serif Devanagari"/>
                <w:b w:val="0"/>
                <w:sz w:val="14"/>
              </w:rPr>
              <w:t>डॉ. वीणा कर्ण</w:t>
            </w:r>
          </w:p>
        </w:tc>
        <w:tc>
          <w:tcPr>
            <w:tcW w:type="dxa" w:w="1306"/>
          </w:tcPr>
          <w:p>
            <w:pPr>
              <w:spacing w:after="0"/>
            </w:pPr>
            <w:r/>
            <w:r>
              <w:rPr>
                <w:rFonts w:ascii="Noto Serif Devanagari" w:hAnsi="Noto Serif Devanagari"/>
                <w:b w:val="0"/>
                <w:sz w:val="14"/>
              </w:rPr>
              <w:t>मैथिलीक धरोहर ‘सीता-शील’: साहित्यिक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222 · 2017-03-15</w:t>
            </w:r>
          </w:p>
        </w:tc>
        <w:tc>
          <w:tcPr>
            <w:tcW w:type="dxa" w:w="1306"/>
          </w:tcPr>
          <w:p>
            <w:pPr>
              <w:spacing w:after="0"/>
            </w:pPr>
            <w:r/>
            <w:r>
              <w:rPr>
                <w:rFonts w:ascii="Noto Serif Devanagari" w:hAnsi="Noto Serif Devanagari"/>
                <w:b w:val="0"/>
                <w:sz w:val="14"/>
              </w:rPr>
              <w:t>Maithili literary criticism; epic poetry; Sita literature;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78</w:t>
            </w:r>
          </w:p>
        </w:tc>
        <w:tc>
          <w:tcPr>
            <w:tcW w:type="dxa" w:w="1306"/>
          </w:tcPr>
          <w:p>
            <w:pPr>
              <w:spacing w:after="0"/>
            </w:pPr>
            <w:r/>
            <w:r>
              <w:rPr>
                <w:rFonts w:ascii="Noto Serif Devanagari" w:hAnsi="Noto Serif Devanagari"/>
                <w:b w:val="0"/>
                <w:sz w:val="14"/>
              </w:rPr>
              <w:t>वैद्यनाथ झा</w:t>
            </w:r>
          </w:p>
        </w:tc>
        <w:tc>
          <w:tcPr>
            <w:tcW w:type="dxa" w:w="1306"/>
          </w:tcPr>
          <w:p>
            <w:pPr>
              <w:spacing w:after="0"/>
            </w:pPr>
            <w:r/>
            <w:r>
              <w:rPr>
                <w:rFonts w:ascii="Noto Serif Devanagari" w:hAnsi="Noto Serif Devanagari"/>
                <w:b w:val="0"/>
                <w:sz w:val="14"/>
              </w:rPr>
              <w:t>अद्भुत कथाशिल्पी शिवशंकर श्रीनिवास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literary criticism; author studies; narrative craft</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79</w:t>
            </w:r>
          </w:p>
        </w:tc>
        <w:tc>
          <w:tcPr>
            <w:tcW w:type="dxa" w:w="1306"/>
          </w:tcPr>
          <w:p>
            <w:pPr>
              <w:spacing w:after="0"/>
            </w:pPr>
            <w:r/>
            <w:r>
              <w:rPr>
                <w:rFonts w:ascii="Noto Serif Devanagari" w:hAnsi="Noto Serif Devanagari"/>
                <w:b w:val="0"/>
                <w:sz w:val="14"/>
              </w:rPr>
              <w:t>शंभु कुमार सिंह</w:t>
            </w:r>
          </w:p>
        </w:tc>
        <w:tc>
          <w:tcPr>
            <w:tcW w:type="dxa" w:w="1306"/>
          </w:tcPr>
          <w:p>
            <w:pPr>
              <w:spacing w:after="0"/>
            </w:pPr>
            <w:r/>
            <w:r>
              <w:rPr>
                <w:rFonts w:ascii="Noto Serif Devanagari" w:hAnsi="Noto Serif Devanagari"/>
                <w:b w:val="0"/>
                <w:sz w:val="14"/>
              </w:rPr>
              <w:t>थीमक खोज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355 · 2022-10-01</w:t>
            </w:r>
          </w:p>
        </w:tc>
        <w:tc>
          <w:tcPr>
            <w:tcW w:type="dxa" w:w="1306"/>
          </w:tcPr>
          <w:p>
            <w:pPr>
              <w:spacing w:after="0"/>
            </w:pPr>
            <w:r/>
            <w:r>
              <w:rPr>
                <w:rFonts w:ascii="Noto Serif Devanagari" w:hAnsi="Noto Serif Devanagari"/>
                <w:b w:val="0"/>
                <w:sz w:val="14"/>
              </w:rPr>
              <w:t>Maithili literary criticism; theme theory; metacriticism</w:t>
            </w:r>
          </w:p>
        </w:tc>
        <w:tc>
          <w:tcPr>
            <w:tcW w:type="dxa" w:w="1306"/>
          </w:tcPr>
          <w:p>
            <w:pPr>
              <w:spacing w:after="0"/>
            </w:pPr>
            <w:r/>
            <w:r>
              <w:rPr>
                <w:rFonts w:ascii="Noto Serif Devanagari" w:hAnsi="Noto Serif Devanagari"/>
                <w:b w:val="0"/>
                <w:sz w:val="14"/>
              </w:rPr>
              <w:t>42–47</w:t>
            </w:r>
          </w:p>
        </w:tc>
      </w:tr>
      <w:tr>
        <w:tc>
          <w:tcPr>
            <w:tcW w:type="dxa" w:w="1306"/>
          </w:tcPr>
          <w:p>
            <w:pPr>
              <w:spacing w:after="0"/>
            </w:pPr>
            <w:r/>
            <w:r>
              <w:rPr>
                <w:rFonts w:ascii="Noto Serif Devanagari" w:hAnsi="Noto Serif Devanagari"/>
                <w:b w:val="0"/>
                <w:sz w:val="14"/>
              </w:rPr>
              <w:t>80</w:t>
            </w:r>
          </w:p>
        </w:tc>
        <w:tc>
          <w:tcPr>
            <w:tcW w:type="dxa" w:w="1306"/>
          </w:tcPr>
          <w:p>
            <w:pPr>
              <w:spacing w:after="0"/>
            </w:pPr>
            <w:r/>
            <w:r>
              <w:rPr>
                <w:rFonts w:ascii="Noto Serif Devanagari" w:hAnsi="Noto Serif Devanagari"/>
                <w:b w:val="0"/>
                <w:sz w:val="14"/>
              </w:rPr>
              <w:t>शारदानन्द दास ‘परिमल’</w:t>
            </w:r>
          </w:p>
        </w:tc>
        <w:tc>
          <w:tcPr>
            <w:tcW w:type="dxa" w:w="1306"/>
          </w:tcPr>
          <w:p>
            <w:pPr>
              <w:spacing w:after="0"/>
            </w:pPr>
            <w:r/>
            <w:r>
              <w:rPr>
                <w:rFonts w:ascii="Noto Serif Devanagari" w:hAnsi="Noto Serif Devanagari"/>
                <w:b w:val="0"/>
                <w:sz w:val="14"/>
              </w:rPr>
              <w:t>राजनन्दनक आत्मालाप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127 · 2013-04-01</w:t>
            </w:r>
          </w:p>
        </w:tc>
        <w:tc>
          <w:tcPr>
            <w:tcW w:type="dxa" w:w="1306"/>
          </w:tcPr>
          <w:p>
            <w:pPr>
              <w:spacing w:after="0"/>
            </w:pPr>
            <w:r/>
            <w:r>
              <w:rPr>
                <w:rFonts w:ascii="Noto Serif Devanagari" w:hAnsi="Noto Serif Devanagari"/>
                <w:b w:val="0"/>
                <w:sz w:val="14"/>
              </w:rPr>
              <w:t>Maithili literary criticism; Rajnandan Lal Das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81</w:t>
            </w:r>
          </w:p>
        </w:tc>
        <w:tc>
          <w:tcPr>
            <w:tcW w:type="dxa" w:w="1306"/>
          </w:tcPr>
          <w:p>
            <w:pPr>
              <w:spacing w:after="0"/>
            </w:pPr>
            <w:r/>
            <w:r>
              <w:rPr>
                <w:rFonts w:ascii="Noto Serif Devanagari" w:hAnsi="Noto Serif Devanagari"/>
                <w:b w:val="0"/>
                <w:sz w:val="14"/>
              </w:rPr>
              <w:t>डॉ. शिव कुमार प्रसाद</w:t>
            </w:r>
          </w:p>
        </w:tc>
        <w:tc>
          <w:tcPr>
            <w:tcW w:type="dxa" w:w="1306"/>
          </w:tcPr>
          <w:p>
            <w:pPr>
              <w:spacing w:after="0"/>
            </w:pPr>
            <w:r/>
            <w:r>
              <w:rPr>
                <w:rFonts w:ascii="Noto Serif Devanagari" w:hAnsi="Noto Serif Devanagari"/>
                <w:b w:val="0"/>
                <w:sz w:val="14"/>
              </w:rPr>
              <w:t>सखारी-पेटारी केर तानी-भरनी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165 · 2014-11-01</w:t>
            </w:r>
          </w:p>
        </w:tc>
        <w:tc>
          <w:tcPr>
            <w:tcW w:type="dxa" w:w="1306"/>
          </w:tcPr>
          <w:p>
            <w:pPr>
              <w:spacing w:after="0"/>
            </w:pPr>
            <w:r/>
            <w:r>
              <w:rPr>
                <w:rFonts w:ascii="Noto Serif Devanagari" w:hAnsi="Noto Serif Devanagari"/>
                <w:b w:val="0"/>
                <w:sz w:val="14"/>
              </w:rPr>
              <w:t>Maithili literary criticism; short-fiction studies; social realism; book review</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82</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इन्द्रधनुषी अकासमे सामाजिक विमर्श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102 · 2012-03-15</w:t>
            </w:r>
          </w:p>
        </w:tc>
        <w:tc>
          <w:tcPr>
            <w:tcW w:type="dxa" w:w="1306"/>
          </w:tcPr>
          <w:p>
            <w:pPr>
              <w:spacing w:after="0"/>
            </w:pPr>
            <w:r/>
            <w:r>
              <w:rPr>
                <w:rFonts w:ascii="Noto Serif Devanagari" w:hAnsi="Noto Serif Devanagari"/>
                <w:b w:val="0"/>
                <w:sz w:val="14"/>
              </w:rPr>
              <w:t>Maithili literary criticism; social discourse; contemporary fiction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83</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बड़का साहेब: परम्परागत संस्कार केर पराभवक वृत्तचित्र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Maithili literary criticism; social change; traditional values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84</w:t>
            </w:r>
          </w:p>
        </w:tc>
        <w:tc>
          <w:tcPr>
            <w:tcW w:type="dxa" w:w="1306"/>
          </w:tcPr>
          <w:p>
            <w:pPr>
              <w:spacing w:after="0"/>
            </w:pPr>
            <w:r/>
            <w:r>
              <w:rPr>
                <w:rFonts w:ascii="Noto Serif Devanagari" w:hAnsi="Noto Serif Devanagari"/>
                <w:b w:val="0"/>
                <w:sz w:val="14"/>
              </w:rPr>
              <w:t>डॉ. शेफालिका वर्मा</w:t>
            </w:r>
          </w:p>
        </w:tc>
        <w:tc>
          <w:tcPr>
            <w:tcW w:type="dxa" w:w="1306"/>
          </w:tcPr>
          <w:p>
            <w:pPr>
              <w:spacing w:after="0"/>
            </w:pPr>
            <w:r/>
            <w:r>
              <w:rPr>
                <w:rFonts w:ascii="Noto Serif Devanagari" w:hAnsi="Noto Serif Devanagari"/>
                <w:b w:val="0"/>
                <w:sz w:val="14"/>
              </w:rPr>
              <w:t>प्रतिवादक स्वर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55 · 2010-04-01</w:t>
            </w:r>
          </w:p>
        </w:tc>
        <w:tc>
          <w:tcPr>
            <w:tcW w:type="dxa" w:w="1306"/>
          </w:tcPr>
          <w:p>
            <w:pPr>
              <w:spacing w:after="0"/>
            </w:pPr>
            <w:r/>
            <w:r>
              <w:rPr>
                <w:rFonts w:ascii="Noto Serif Devanagari" w:hAnsi="Noto Serif Devanagari"/>
                <w:b w:val="0"/>
                <w:sz w:val="14"/>
              </w:rPr>
              <w:t>Maithili literary criticism; gender and social criticism; modern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85</w:t>
            </w:r>
          </w:p>
        </w:tc>
        <w:tc>
          <w:tcPr>
            <w:tcW w:type="dxa" w:w="1306"/>
          </w:tcPr>
          <w:p>
            <w:pPr>
              <w:spacing w:after="0"/>
            </w:pPr>
            <w:r/>
            <w:r>
              <w:rPr>
                <w:rFonts w:ascii="Noto Serif Devanagari" w:hAnsi="Noto Serif Devanagari"/>
                <w:b w:val="0"/>
                <w:sz w:val="14"/>
              </w:rPr>
              <w:t>संतोष कुमार राय 'बटोही'</w:t>
            </w:r>
          </w:p>
        </w:tc>
        <w:tc>
          <w:tcPr>
            <w:tcW w:type="dxa" w:w="1306"/>
          </w:tcPr>
          <w:p>
            <w:pPr>
              <w:spacing w:after="0"/>
            </w:pPr>
            <w:r/>
            <w:r>
              <w:rPr>
                <w:rFonts w:ascii="Noto Serif Devanagari" w:hAnsi="Noto Serif Devanagari"/>
                <w:b w:val="0"/>
                <w:sz w:val="14"/>
              </w:rPr>
              <w:t>मैथिली साहित्य मे समालोचक केँ कमी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402 · 2024-09-15</w:t>
            </w:r>
          </w:p>
        </w:tc>
        <w:tc>
          <w:tcPr>
            <w:tcW w:type="dxa" w:w="1306"/>
          </w:tcPr>
          <w:p>
            <w:pPr>
              <w:spacing w:after="0"/>
            </w:pPr>
            <w:r/>
            <w:r>
              <w:rPr>
                <w:rFonts w:ascii="Noto Serif Devanagari" w:hAnsi="Noto Serif Devanagari"/>
                <w:b w:val="0"/>
                <w:sz w:val="14"/>
              </w:rPr>
              <w:t>Maithili literary criticism; publishing sociology</w:t>
            </w:r>
          </w:p>
        </w:tc>
        <w:tc>
          <w:tcPr>
            <w:tcW w:type="dxa" w:w="1306"/>
          </w:tcPr>
          <w:p>
            <w:pPr>
              <w:spacing w:after="0"/>
            </w:pPr>
            <w:r/>
            <w:r>
              <w:rPr>
                <w:rFonts w:ascii="Noto Serif Devanagari" w:hAnsi="Noto Serif Devanagari"/>
                <w:b w:val="0"/>
                <w:sz w:val="14"/>
              </w:rPr>
              <w:t>62–65</w:t>
            </w:r>
          </w:p>
        </w:tc>
      </w:tr>
      <w:tr>
        <w:tc>
          <w:tcPr>
            <w:tcW w:type="dxa" w:w="1306"/>
          </w:tcPr>
          <w:p>
            <w:pPr>
              <w:spacing w:after="0"/>
            </w:pPr>
            <w:r/>
            <w:r>
              <w:rPr>
                <w:rFonts w:ascii="Noto Serif Devanagari" w:hAnsi="Noto Serif Devanagari"/>
                <w:b w:val="0"/>
                <w:sz w:val="14"/>
              </w:rPr>
              <w:t>86</w:t>
            </w:r>
          </w:p>
        </w:tc>
        <w:tc>
          <w:tcPr>
            <w:tcW w:type="dxa" w:w="1306"/>
          </w:tcPr>
          <w:p>
            <w:pPr>
              <w:spacing w:after="0"/>
            </w:pPr>
            <w:r/>
            <w:r>
              <w:rPr>
                <w:rFonts w:ascii="Noto Serif Devanagari" w:hAnsi="Noto Serif Devanagari"/>
                <w:b w:val="0"/>
                <w:sz w:val="14"/>
              </w:rPr>
              <w:t>सुदीप झा</w:t>
            </w:r>
          </w:p>
        </w:tc>
        <w:tc>
          <w:tcPr>
            <w:tcW w:type="dxa" w:w="1306"/>
          </w:tcPr>
          <w:p>
            <w:pPr>
              <w:spacing w:after="0"/>
            </w:pPr>
            <w:r/>
            <w:r>
              <w:rPr>
                <w:rFonts w:ascii="Noto Serif Devanagari" w:hAnsi="Noto Serif Devanagari"/>
                <w:b w:val="0"/>
                <w:sz w:val="14"/>
              </w:rPr>
              <w:t>सामाजिक मूल्य-मान्यताकेँ चोच मारैत ‘चिड़ै’</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93 · 2011-11-01</w:t>
            </w:r>
          </w:p>
        </w:tc>
        <w:tc>
          <w:tcPr>
            <w:tcW w:type="dxa" w:w="1306"/>
          </w:tcPr>
          <w:p>
            <w:pPr>
              <w:spacing w:after="0"/>
            </w:pPr>
            <w:r/>
            <w:r>
              <w:rPr>
                <w:rFonts w:ascii="Noto Serif Devanagari" w:hAnsi="Noto Serif Devanagari"/>
                <w:b w:val="0"/>
                <w:sz w:val="14"/>
              </w:rPr>
              <w:t>Maithili literary criticism; social values; short-story studies</w:t>
            </w:r>
          </w:p>
        </w:tc>
        <w:tc>
          <w:tcPr>
            <w:tcW w:type="dxa" w:w="1306"/>
          </w:tcPr>
          <w:p>
            <w:pPr>
              <w:spacing w:after="0"/>
            </w:pPr>
            <w:r/>
            <w:r>
              <w:rPr>
                <w:rFonts w:ascii="Noto Serif Devanagari" w:hAnsi="Noto Serif Devanagari"/>
                <w:b w:val="0"/>
                <w:sz w:val="14"/>
              </w:rPr>
              <w:t>—</w:t>
            </w:r>
          </w:p>
        </w:tc>
      </w:tr>
    </w:tbl>
    <w:p>
      <w:pPr>
        <w:pStyle w:val="Heading2"/>
      </w:pPr>
      <w:r>
        <w:t>Maithili literary historiography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मायानंद मिश्रक ‘मैथिली साहित्यिक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165 · 2014-11-01</w:t>
            </w:r>
          </w:p>
        </w:tc>
        <w:tc>
          <w:tcPr>
            <w:tcW w:type="dxa" w:w="1306"/>
          </w:tcPr>
          <w:p>
            <w:pPr>
              <w:spacing w:after="0"/>
            </w:pPr>
            <w:r/>
            <w:r>
              <w:rPr>
                <w:rFonts w:ascii="Noto Serif Devanagari" w:hAnsi="Noto Serif Devanagari"/>
                <w:b w:val="0"/>
                <w:sz w:val="14"/>
              </w:rPr>
              <w:t>Maithili literary historiography; Mayanand Mishra studies; textual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साहित्यक परम्परा आ विकास सँ परिचित करबैत अछि मैथिली इतिहासक रेखांकन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historiography; book criticism; history of literature</w:t>
            </w:r>
          </w:p>
        </w:tc>
        <w:tc>
          <w:tcPr>
            <w:tcW w:type="dxa" w:w="1306"/>
          </w:tcPr>
          <w:p>
            <w:pPr>
              <w:spacing w:after="0"/>
            </w:pPr>
            <w:r/>
            <w:r>
              <w:rPr>
                <w:rFonts w:ascii="Noto Serif Devanagari" w:hAnsi="Noto Serif Devanagari"/>
                <w:b w:val="0"/>
                <w:sz w:val="14"/>
              </w:rPr>
              <w:t>—</w:t>
            </w:r>
          </w:p>
        </w:tc>
      </w:tr>
    </w:tbl>
    <w:p>
      <w:pPr>
        <w:pStyle w:val="Heading2"/>
      </w:pPr>
      <w:r>
        <w:t>Maithili literary history (90)</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Radhakrishna Chaudhary</w:t>
            </w:r>
          </w:p>
        </w:tc>
        <w:tc>
          <w:tcPr>
            <w:tcW w:type="dxa" w:w="1306"/>
          </w:tcPr>
          <w:p>
            <w:pPr>
              <w:spacing w:after="0"/>
            </w:pPr>
            <w:r/>
            <w:r>
              <w:rPr>
                <w:rFonts w:ascii="Noto Serif Devanagari" w:hAnsi="Noto Serif Devanagari"/>
                <w:b w:val="0"/>
                <w:sz w:val="14"/>
              </w:rPr>
              <w:t>A Survey of Maithili Literature</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151 · 2014-04-01</w:t>
            </w:r>
          </w:p>
        </w:tc>
        <w:tc>
          <w:tcPr>
            <w:tcW w:type="dxa" w:w="1306"/>
          </w:tcPr>
          <w:p>
            <w:pPr>
              <w:spacing w:after="0"/>
            </w:pPr>
            <w:r/>
            <w:r>
              <w:rPr>
                <w:rFonts w:ascii="Noto Serif Devanagari" w:hAnsi="Noto Serif Devanagari"/>
                <w:b w:val="0"/>
                <w:sz w:val="14"/>
              </w:rPr>
              <w:t>Maithili literary history; Mithila cultural history; English-language scholarship</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अनुपम रैना</w:t>
            </w:r>
          </w:p>
        </w:tc>
        <w:tc>
          <w:tcPr>
            <w:tcW w:type="dxa" w:w="1306"/>
          </w:tcPr>
          <w:p>
            <w:pPr>
              <w:spacing w:after="0"/>
            </w:pPr>
            <w:r/>
            <w:r>
              <w:rPr>
                <w:rFonts w:ascii="Noto Serif Devanagari" w:hAnsi="Noto Serif Devanagari"/>
                <w:b w:val="0"/>
                <w:sz w:val="14"/>
              </w:rPr>
              <w:t>यात्रीक व्यक्तित्व ओ कृतित्व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Maithili literary history; Nagarjun-Yatri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अम्बालिका कुमारी</w:t>
            </w:r>
          </w:p>
        </w:tc>
        <w:tc>
          <w:tcPr>
            <w:tcW w:type="dxa" w:w="1306"/>
          </w:tcPr>
          <w:p>
            <w:pPr>
              <w:spacing w:after="0"/>
            </w:pPr>
            <w:r/>
            <w:r>
              <w:rPr>
                <w:rFonts w:ascii="Noto Serif Devanagari" w:hAnsi="Noto Serif Devanagari"/>
                <w:b w:val="0"/>
                <w:sz w:val="14"/>
              </w:rPr>
              <w:t>स्वातंत्र्योत्तर मैथिली कथाक विकास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391 · 2024-04-01</w:t>
            </w:r>
          </w:p>
        </w:tc>
        <w:tc>
          <w:tcPr>
            <w:tcW w:type="dxa" w:w="1306"/>
          </w:tcPr>
          <w:p>
            <w:pPr>
              <w:spacing w:after="0"/>
            </w:pPr>
            <w:r/>
            <w:r>
              <w:rPr>
                <w:rFonts w:ascii="Noto Serif Devanagari" w:hAnsi="Noto Serif Devanagari"/>
                <w:b w:val="0"/>
                <w:sz w:val="14"/>
              </w:rPr>
              <w:t>Maithili literary history; post-independence fiction; narrative studies</w:t>
            </w:r>
          </w:p>
        </w:tc>
        <w:tc>
          <w:tcPr>
            <w:tcW w:type="dxa" w:w="1306"/>
          </w:tcPr>
          <w:p>
            <w:pPr>
              <w:spacing w:after="0"/>
            </w:pPr>
            <w:r/>
            <w:r>
              <w:rPr>
                <w:rFonts w:ascii="Noto Serif Devanagari" w:hAnsi="Noto Serif Devanagari"/>
                <w:b w:val="0"/>
                <w:sz w:val="14"/>
              </w:rPr>
              <w:t>28–33</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मैथिली साहित्यमे बलेन्द्र नारायण ठाकुर ‘विप्लव’ एवं हुनक परिवारक योगदान-१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105–298</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साहित्यमे शरदिन्दु चौधरी केर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literary history; authorship studies; critical reception</w:t>
            </w:r>
          </w:p>
        </w:tc>
        <w:tc>
          <w:tcPr>
            <w:tcW w:type="dxa" w:w="1306"/>
          </w:tcPr>
          <w:p>
            <w:pPr>
              <w:spacing w:after="0"/>
            </w:pPr>
            <w:r/>
            <w:r>
              <w:rPr>
                <w:rFonts w:ascii="Noto Serif Devanagari" w:hAnsi="Noto Serif Devanagari"/>
                <w:b w:val="0"/>
                <w:sz w:val="14"/>
              </w:rPr>
              <w:t>83–87</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हम हितनाथ झाकेँ कोना चिन्हलियनि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history; author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औपन्यासिक 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282 · 2019-09-15</w:t>
            </w:r>
          </w:p>
        </w:tc>
        <w:tc>
          <w:tcPr>
            <w:tcW w:type="dxa" w:w="1306"/>
          </w:tcPr>
          <w:p>
            <w:pPr>
              <w:spacing w:after="0"/>
            </w:pPr>
            <w:r/>
            <w:r>
              <w:rPr>
                <w:rFonts w:ascii="Noto Serif Devanagari" w:hAnsi="Noto Serif Devanagari"/>
                <w:b w:val="0"/>
                <w:sz w:val="14"/>
              </w:rPr>
              <w:t>Maithili literary history; novel studies;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कथा लेखन-क्रम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298 · 2020-05-15</w:t>
            </w:r>
          </w:p>
        </w:tc>
        <w:tc>
          <w:tcPr>
            <w:tcW w:type="dxa" w:w="1306"/>
          </w:tcPr>
          <w:p>
            <w:pPr>
              <w:spacing w:after="0"/>
            </w:pPr>
            <w:r/>
            <w:r>
              <w:rPr>
                <w:rFonts w:ascii="Noto Serif Devanagari" w:hAnsi="Noto Serif Devanagari"/>
                <w:b w:val="0"/>
                <w:sz w:val="14"/>
              </w:rPr>
              <w:t>Maithili literary history; bibliography; fiction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मैथिली साहित्य-रचनाक क्षेत्रमे जगदीश प्रसाद मण्डलक आगमन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280 · 2019-08-15</w:t>
            </w:r>
          </w:p>
        </w:tc>
        <w:tc>
          <w:tcPr>
            <w:tcW w:type="dxa" w:w="1306"/>
          </w:tcPr>
          <w:p>
            <w:pPr>
              <w:spacing w:after="0"/>
            </w:pPr>
            <w:r/>
            <w:r>
              <w:rPr>
                <w:rFonts w:ascii="Noto Serif Devanagari" w:hAnsi="Noto Serif Devanagari"/>
                <w:b w:val="0"/>
                <w:sz w:val="14"/>
              </w:rPr>
              <w:t>Maithili literary history; author study;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कर्नल (डाक्टर) कीर्तिनाथ झा</w:t>
            </w:r>
          </w:p>
        </w:tc>
        <w:tc>
          <w:tcPr>
            <w:tcW w:type="dxa" w:w="1306"/>
          </w:tcPr>
          <w:p>
            <w:pPr>
              <w:spacing w:after="0"/>
            </w:pPr>
            <w:r/>
            <w:r>
              <w:rPr>
                <w:rFonts w:ascii="Noto Serif Devanagari" w:hAnsi="Noto Serif Devanagari"/>
                <w:b w:val="0"/>
                <w:sz w:val="14"/>
              </w:rPr>
              <w:t>मधुपजी हमरा किएक मन पड़ैत छथि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literary history; author studies; Madhup cultural memory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-16</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429 · 2025-11-01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2–7</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-18</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431 · 2025-12-01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3–10</w:t>
            </w:r>
          </w:p>
        </w:tc>
      </w:tr>
      <w:tr>
        <w:tc>
          <w:tcPr>
            <w:tcW w:type="dxa" w:w="1306"/>
          </w:tcPr>
          <w:p>
            <w:pPr>
              <w:spacing w:after="0"/>
            </w:pPr>
            <w:r/>
            <w:r>
              <w:rPr>
                <w:rFonts w:ascii="Noto Serif Devanagari" w:hAnsi="Noto Serif Devanagari"/>
                <w:b w:val="0"/>
                <w:sz w:val="14"/>
              </w:rPr>
              <w:t>13</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-19</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432 · 2025-12-15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2–10</w:t>
            </w:r>
          </w:p>
        </w:tc>
      </w:tr>
      <w:tr>
        <w:tc>
          <w:tcPr>
            <w:tcW w:type="dxa" w:w="1306"/>
          </w:tcPr>
          <w:p>
            <w:pPr>
              <w:spacing w:after="0"/>
            </w:pPr>
            <w:r/>
            <w:r>
              <w:rPr>
                <w:rFonts w:ascii="Noto Serif Devanagari" w:hAnsi="Noto Serif Devanagari"/>
                <w:b w:val="0"/>
                <w:sz w:val="14"/>
              </w:rPr>
              <w:t>14</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-२०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433 · 2026-01-01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2–6</w:t>
            </w:r>
          </w:p>
        </w:tc>
      </w:tr>
      <w:tr>
        <w:tc>
          <w:tcPr>
            <w:tcW w:type="dxa" w:w="1306"/>
          </w:tcPr>
          <w:p>
            <w:pPr>
              <w:spacing w:after="0"/>
            </w:pPr>
            <w:r/>
            <w:r>
              <w:rPr>
                <w:rFonts w:ascii="Noto Serif Devanagari" w:hAnsi="Noto Serif Devanagari"/>
                <w:b w:val="0"/>
                <w:sz w:val="14"/>
              </w:rPr>
              <w:t>15</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-२१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434 · 2026-01-15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4–11</w:t>
            </w:r>
          </w:p>
        </w:tc>
      </w:tr>
      <w:tr>
        <w:tc>
          <w:tcPr>
            <w:tcW w:type="dxa" w:w="1306"/>
          </w:tcPr>
          <w:p>
            <w:pPr>
              <w:spacing w:after="0"/>
            </w:pPr>
            <w:r/>
            <w:r>
              <w:rPr>
                <w:rFonts w:ascii="Noto Serif Devanagari" w:hAnsi="Noto Serif Devanagari"/>
                <w:b w:val="0"/>
                <w:sz w:val="14"/>
              </w:rPr>
              <w:t>16</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-२२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435 · 2026-02-01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3–16</w:t>
            </w:r>
          </w:p>
        </w:tc>
      </w:tr>
      <w:tr>
        <w:tc>
          <w:tcPr>
            <w:tcW w:type="dxa" w:w="1306"/>
          </w:tcPr>
          <w:p>
            <w:pPr>
              <w:spacing w:after="0"/>
            </w:pPr>
            <w:r/>
            <w:r>
              <w:rPr>
                <w:rFonts w:ascii="Noto Serif Devanagari" w:hAnsi="Noto Serif Devanagari"/>
                <w:b w:val="0"/>
                <w:sz w:val="14"/>
              </w:rPr>
              <w:t>17</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-२३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436 · 2026-02-15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3–7</w:t>
            </w:r>
          </w:p>
        </w:tc>
      </w:tr>
      <w:tr>
        <w:tc>
          <w:tcPr>
            <w:tcW w:type="dxa" w:w="1306"/>
          </w:tcPr>
          <w:p>
            <w:pPr>
              <w:spacing w:after="0"/>
            </w:pPr>
            <w:r/>
            <w:r>
              <w:rPr>
                <w:rFonts w:ascii="Noto Serif Devanagari" w:hAnsi="Noto Serif Devanagari"/>
                <w:b w:val="0"/>
                <w:sz w:val="14"/>
              </w:rPr>
              <w:t>18</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-२४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437 · 2026-03-01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3–11</w:t>
            </w:r>
          </w:p>
        </w:tc>
      </w:tr>
      <w:tr>
        <w:tc>
          <w:tcPr>
            <w:tcW w:type="dxa" w:w="1306"/>
          </w:tcPr>
          <w:p>
            <w:pPr>
              <w:spacing w:after="0"/>
            </w:pPr>
            <w:r/>
            <w:r>
              <w:rPr>
                <w:rFonts w:ascii="Noto Serif Devanagari" w:hAnsi="Noto Serif Devanagari"/>
                <w:b w:val="0"/>
                <w:sz w:val="14"/>
              </w:rPr>
              <w:t>19</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 -२५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438 · 2026-03-15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6–9</w:t>
            </w:r>
          </w:p>
        </w:tc>
      </w:tr>
      <w:tr>
        <w:tc>
          <w:tcPr>
            <w:tcW w:type="dxa" w:w="1306"/>
          </w:tcPr>
          <w:p>
            <w:pPr>
              <w:spacing w:after="0"/>
            </w:pPr>
            <w:r/>
            <w:r>
              <w:rPr>
                <w:rFonts w:ascii="Noto Serif Devanagari" w:hAnsi="Noto Serif Devanagari"/>
                <w:b w:val="0"/>
                <w:sz w:val="14"/>
              </w:rPr>
              <w:t>20</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410 · 2025-01-15</w:t>
            </w:r>
          </w:p>
        </w:tc>
        <w:tc>
          <w:tcPr>
            <w:tcW w:type="dxa" w:w="1306"/>
          </w:tcPr>
          <w:p>
            <w:pPr>
              <w:spacing w:after="0"/>
            </w:pPr>
            <w:r/>
            <w:r>
              <w:rPr>
                <w:rFonts w:ascii="Noto Serif Devanagari" w:hAnsi="Noto Serif Devanagari"/>
                <w:b w:val="0"/>
                <w:sz w:val="14"/>
              </w:rPr>
              <w:t>Maithili literary history; Upendra Nath Jha Vyas studies; family archives</w:t>
            </w:r>
          </w:p>
        </w:tc>
        <w:tc>
          <w:tcPr>
            <w:tcW w:type="dxa" w:w="1306"/>
          </w:tcPr>
          <w:p>
            <w:pPr>
              <w:spacing w:after="0"/>
            </w:pPr>
            <w:r/>
            <w:r>
              <w:rPr>
                <w:rFonts w:ascii="Noto Serif Devanagari" w:hAnsi="Noto Serif Devanagari"/>
                <w:b w:val="0"/>
                <w:sz w:val="14"/>
              </w:rPr>
              <w:t>3–8</w:t>
            </w:r>
          </w:p>
        </w:tc>
      </w:tr>
      <w:tr>
        <w:tc>
          <w:tcPr>
            <w:tcW w:type="dxa" w:w="1306"/>
          </w:tcPr>
          <w:p>
            <w:pPr>
              <w:spacing w:after="0"/>
            </w:pPr>
            <w:r/>
            <w:r>
              <w:rPr>
                <w:rFonts w:ascii="Noto Serif Devanagari" w:hAnsi="Noto Serif Devanagari"/>
                <w:b w:val="0"/>
                <w:sz w:val="14"/>
              </w:rPr>
              <w:t>21</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411 · 2025-02-01</w:t>
            </w:r>
          </w:p>
        </w:tc>
        <w:tc>
          <w:tcPr>
            <w:tcW w:type="dxa" w:w="1306"/>
          </w:tcPr>
          <w:p>
            <w:pPr>
              <w:spacing w:after="0"/>
            </w:pPr>
            <w:r/>
            <w:r>
              <w:rPr>
                <w:rFonts w:ascii="Noto Serif Devanagari" w:hAnsi="Noto Serif Devanagari"/>
                <w:b w:val="0"/>
                <w:sz w:val="14"/>
              </w:rPr>
              <w:t>Maithili literary history; Upendra Nath Jha Vyas studies; family archives</w:t>
            </w:r>
          </w:p>
        </w:tc>
        <w:tc>
          <w:tcPr>
            <w:tcW w:type="dxa" w:w="1306"/>
          </w:tcPr>
          <w:p>
            <w:pPr>
              <w:spacing w:after="0"/>
            </w:pPr>
            <w:r/>
            <w:r>
              <w:rPr>
                <w:rFonts w:ascii="Noto Serif Devanagari" w:hAnsi="Noto Serif Devanagari"/>
                <w:b w:val="0"/>
                <w:sz w:val="14"/>
              </w:rPr>
              <w:t>4–13</w:t>
            </w:r>
          </w:p>
        </w:tc>
      </w:tr>
      <w:tr>
        <w:tc>
          <w:tcPr>
            <w:tcW w:type="dxa" w:w="1306"/>
          </w:tcPr>
          <w:p>
            <w:pPr>
              <w:spacing w:after="0"/>
            </w:pPr>
            <w:r/>
            <w:r>
              <w:rPr>
                <w:rFonts w:ascii="Noto Serif Devanagari" w:hAnsi="Noto Serif Devanagari"/>
                <w:b w:val="0"/>
                <w:sz w:val="14"/>
              </w:rPr>
              <w:t>22</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412 · 2025-02-15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3–7</w:t>
            </w:r>
          </w:p>
        </w:tc>
      </w:tr>
      <w:tr>
        <w:tc>
          <w:tcPr>
            <w:tcW w:type="dxa" w:w="1306"/>
          </w:tcPr>
          <w:p>
            <w:pPr>
              <w:spacing w:after="0"/>
            </w:pPr>
            <w:r/>
            <w:r>
              <w:rPr>
                <w:rFonts w:ascii="Noto Serif Devanagari" w:hAnsi="Noto Serif Devanagari"/>
                <w:b w:val="0"/>
                <w:sz w:val="14"/>
              </w:rPr>
              <w:t>23</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413 · 2025-03-01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3–7</w:t>
            </w:r>
          </w:p>
        </w:tc>
      </w:tr>
      <w:tr>
        <w:tc>
          <w:tcPr>
            <w:tcW w:type="dxa" w:w="1306"/>
          </w:tcPr>
          <w:p>
            <w:pPr>
              <w:spacing w:after="0"/>
            </w:pPr>
            <w:r/>
            <w:r>
              <w:rPr>
                <w:rFonts w:ascii="Noto Serif Devanagari" w:hAnsi="Noto Serif Devanagari"/>
                <w:b w:val="0"/>
                <w:sz w:val="14"/>
              </w:rPr>
              <w:t>24</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414 · 2025-03-15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6–11</w:t>
            </w:r>
          </w:p>
        </w:tc>
      </w:tr>
      <w:tr>
        <w:tc>
          <w:tcPr>
            <w:tcW w:type="dxa" w:w="1306"/>
          </w:tcPr>
          <w:p>
            <w:pPr>
              <w:spacing w:after="0"/>
            </w:pPr>
            <w:r/>
            <w:r>
              <w:rPr>
                <w:rFonts w:ascii="Noto Serif Devanagari" w:hAnsi="Noto Serif Devanagari"/>
                <w:b w:val="0"/>
                <w:sz w:val="14"/>
              </w:rPr>
              <w:t>25</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416 · 2025-04-15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2–9</w:t>
            </w:r>
          </w:p>
        </w:tc>
      </w:tr>
      <w:tr>
        <w:tc>
          <w:tcPr>
            <w:tcW w:type="dxa" w:w="1306"/>
          </w:tcPr>
          <w:p>
            <w:pPr>
              <w:spacing w:after="0"/>
            </w:pPr>
            <w:r/>
            <w:r>
              <w:rPr>
                <w:rFonts w:ascii="Noto Serif Devanagari" w:hAnsi="Noto Serif Devanagari"/>
                <w:b w:val="0"/>
                <w:sz w:val="14"/>
              </w:rPr>
              <w:t>26</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417 · 2025-05-01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5–12</w:t>
            </w:r>
          </w:p>
        </w:tc>
      </w:tr>
      <w:tr>
        <w:tc>
          <w:tcPr>
            <w:tcW w:type="dxa" w:w="1306"/>
          </w:tcPr>
          <w:p>
            <w:pPr>
              <w:spacing w:after="0"/>
            </w:pPr>
            <w:r/>
            <w:r>
              <w:rPr>
                <w:rFonts w:ascii="Noto Serif Devanagari" w:hAnsi="Noto Serif Devanagari"/>
                <w:b w:val="0"/>
                <w:sz w:val="14"/>
              </w:rPr>
              <w:t>27</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उपेन्द्र नाथ झा 'व्यास' एवं हुनक परिवारक योगदान-९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418 · 2025-05-15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3–6</w:t>
            </w:r>
          </w:p>
        </w:tc>
      </w:tr>
      <w:tr>
        <w:tc>
          <w:tcPr>
            <w:tcW w:type="dxa" w:w="1306"/>
          </w:tcPr>
          <w:p>
            <w:pPr>
              <w:spacing w:after="0"/>
            </w:pPr>
            <w:r/>
            <w:r>
              <w:rPr>
                <w:rFonts w:ascii="Noto Serif Devanagari" w:hAnsi="Noto Serif Devanagari"/>
                <w:b w:val="0"/>
                <w:sz w:val="14"/>
              </w:rPr>
              <w:t>28</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439 · 2026-04-01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5–11</w:t>
            </w:r>
          </w:p>
        </w:tc>
      </w:tr>
      <w:tr>
        <w:tc>
          <w:tcPr>
            <w:tcW w:type="dxa" w:w="1306"/>
          </w:tcPr>
          <w:p>
            <w:pPr>
              <w:spacing w:after="0"/>
            </w:pPr>
            <w:r/>
            <w:r>
              <w:rPr>
                <w:rFonts w:ascii="Noto Serif Devanagari" w:hAnsi="Noto Serif Devanagari"/>
                <w:b w:val="0"/>
                <w:sz w:val="14"/>
              </w:rPr>
              <w:t>29</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योगदान-२ (पृष्ठ- ४-७)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440 · 2026-04-15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30</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27–30</w:t>
            </w:r>
          </w:p>
        </w:tc>
      </w:tr>
      <w:tr>
        <w:tc>
          <w:tcPr>
            <w:tcW w:type="dxa" w:w="1306"/>
          </w:tcPr>
          <w:p>
            <w:pPr>
              <w:spacing w:after="0"/>
            </w:pPr>
            <w:r/>
            <w:r>
              <w:rPr>
                <w:rFonts w:ascii="Noto Serif Devanagari" w:hAnsi="Noto Serif Devanagari"/>
                <w:b w:val="0"/>
                <w:sz w:val="14"/>
              </w:rPr>
              <w:t>31</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444 · 2026-06-15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22–25</w:t>
            </w:r>
          </w:p>
        </w:tc>
      </w:tr>
      <w:tr>
        <w:tc>
          <w:tcPr>
            <w:tcW w:type="dxa" w:w="1306"/>
          </w:tcPr>
          <w:p>
            <w:pPr>
              <w:spacing w:after="0"/>
            </w:pPr>
            <w:r/>
            <w:r>
              <w:rPr>
                <w:rFonts w:ascii="Noto Serif Devanagari" w:hAnsi="Noto Serif Devanagari"/>
                <w:b w:val="0"/>
                <w:sz w:val="14"/>
              </w:rPr>
              <w:t>32</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445 · 2026-07-01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39–44</w:t>
            </w:r>
          </w:p>
        </w:tc>
      </w:tr>
      <w:tr>
        <w:tc>
          <w:tcPr>
            <w:tcW w:type="dxa" w:w="1306"/>
          </w:tcPr>
          <w:p>
            <w:pPr>
              <w:spacing w:after="0"/>
            </w:pPr>
            <w:r/>
            <w:r>
              <w:rPr>
                <w:rFonts w:ascii="Noto Serif Devanagari" w:hAnsi="Noto Serif Devanagari"/>
                <w:b w:val="0"/>
                <w:sz w:val="14"/>
              </w:rPr>
              <w:t>33</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99–104</w:t>
            </w:r>
          </w:p>
        </w:tc>
      </w:tr>
      <w:tr>
        <w:tc>
          <w:tcPr>
            <w:tcW w:type="dxa" w:w="1306"/>
          </w:tcPr>
          <w:p>
            <w:pPr>
              <w:spacing w:after="0"/>
            </w:pPr>
            <w:r/>
            <w:r>
              <w:rPr>
                <w:rFonts w:ascii="Noto Serif Devanagari" w:hAnsi="Noto Serif Devanagari"/>
                <w:b w:val="0"/>
                <w:sz w:val="14"/>
              </w:rPr>
              <w:t>34</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मैथिली साहित्यमे श्रीकान्त ठाकुर 'विद्यालंकार'एवं हुनक परिवारक योगदान-७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33–38</w:t>
            </w:r>
          </w:p>
        </w:tc>
      </w:tr>
      <w:tr>
        <w:tc>
          <w:tcPr>
            <w:tcW w:type="dxa" w:w="1306"/>
          </w:tcPr>
          <w:p>
            <w:pPr>
              <w:spacing w:after="0"/>
            </w:pPr>
            <w:r/>
            <w:r>
              <w:rPr>
                <w:rFonts w:ascii="Noto Serif Devanagari" w:hAnsi="Noto Serif Devanagari"/>
                <w:b w:val="0"/>
                <w:sz w:val="14"/>
              </w:rPr>
              <w:t>35</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विद्याव्यसनी-कर्मयोगी-समाजसेवी: उपेन्द्र नाथ झा 'व्यास' (16 जुलाइ,1917-30 मइ,2002)</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409 · 2025-01-01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4–17</w:t>
            </w:r>
          </w:p>
        </w:tc>
      </w:tr>
      <w:tr>
        <w:tc>
          <w:tcPr>
            <w:tcW w:type="dxa" w:w="1306"/>
          </w:tcPr>
          <w:p>
            <w:pPr>
              <w:spacing w:after="0"/>
            </w:pPr>
            <w:r/>
            <w:r>
              <w:rPr>
                <w:rFonts w:ascii="Noto Serif Devanagari" w:hAnsi="Noto Serif Devanagari"/>
                <w:b w:val="0"/>
                <w:sz w:val="14"/>
              </w:rPr>
              <w:t>36</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रवीन्द्रनाथ ठाकुर, हुनक रचना आ जनमानस केर उदासीनता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348 · 2022-06-15</w:t>
            </w:r>
          </w:p>
        </w:tc>
        <w:tc>
          <w:tcPr>
            <w:tcW w:type="dxa" w:w="1306"/>
          </w:tcPr>
          <w:p>
            <w:pPr>
              <w:spacing w:after="0"/>
            </w:pPr>
            <w:r/>
            <w:r>
              <w:rPr>
                <w:rFonts w:ascii="Noto Serif Devanagari" w:hAnsi="Noto Serif Devanagari"/>
                <w:b w:val="0"/>
                <w:sz w:val="14"/>
              </w:rPr>
              <w:t>Maithili literary history; author studies; cultural reception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37</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हरिमोहन झा समग्र (दोसर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 · 2008-09-01</w:t>
            </w:r>
          </w:p>
        </w:tc>
        <w:tc>
          <w:tcPr>
            <w:tcW w:type="dxa" w:w="1306"/>
          </w:tcPr>
          <w:p>
            <w:pPr>
              <w:spacing w:after="0"/>
            </w:pPr>
            <w:r/>
            <w:r>
              <w:rPr>
                <w:rFonts w:ascii="Noto Serif Devanagari" w:hAnsi="Noto Serif Devanagari"/>
                <w:b w:val="0"/>
                <w:sz w:val="14"/>
              </w:rPr>
              <w:t>Maithili literary history; bibliography; Harimohan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38</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हरिमोहन झा समग्र (पहिल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 · 2008-08-15</w:t>
            </w:r>
          </w:p>
        </w:tc>
        <w:tc>
          <w:tcPr>
            <w:tcW w:type="dxa" w:w="1306"/>
          </w:tcPr>
          <w:p>
            <w:pPr>
              <w:spacing w:after="0"/>
            </w:pPr>
            <w:r/>
            <w:r>
              <w:rPr>
                <w:rFonts w:ascii="Noto Serif Devanagari" w:hAnsi="Noto Serif Devanagari"/>
                <w:b w:val="0"/>
                <w:sz w:val="14"/>
              </w:rPr>
              <w:t>Maithili literary history; bibliography; Harimohan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39</w:t>
            </w:r>
          </w:p>
        </w:tc>
        <w:tc>
          <w:tcPr>
            <w:tcW w:type="dxa" w:w="1306"/>
          </w:tcPr>
          <w:p>
            <w:pPr>
              <w:spacing w:after="0"/>
            </w:pPr>
            <w:r/>
            <w:r>
              <w:rPr>
                <w:rFonts w:ascii="Noto Serif Devanagari" w:hAnsi="Noto Serif Devanagari"/>
                <w:b w:val="0"/>
                <w:sz w:val="14"/>
              </w:rPr>
              <w:t>गौरीनाथ</w:t>
            </w:r>
          </w:p>
        </w:tc>
        <w:tc>
          <w:tcPr>
            <w:tcW w:type="dxa" w:w="1306"/>
          </w:tcPr>
          <w:p>
            <w:pPr>
              <w:spacing w:after="0"/>
            </w:pPr>
            <w:r/>
            <w:r>
              <w:rPr>
                <w:rFonts w:ascii="Noto Serif Devanagari" w:hAnsi="Noto Serif Devanagari"/>
                <w:b w:val="0"/>
                <w:sz w:val="14"/>
              </w:rPr>
              <w:t>शरदिन्दु चौधरी हेबाक माने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literary history; intellectual biography; critical reception</w:t>
            </w:r>
          </w:p>
        </w:tc>
        <w:tc>
          <w:tcPr>
            <w:tcW w:type="dxa" w:w="1306"/>
          </w:tcPr>
          <w:p>
            <w:pPr>
              <w:spacing w:after="0"/>
            </w:pPr>
            <w:r/>
            <w:r>
              <w:rPr>
                <w:rFonts w:ascii="Noto Serif Devanagari" w:hAnsi="Noto Serif Devanagari"/>
                <w:b w:val="0"/>
                <w:sz w:val="14"/>
              </w:rPr>
              <w:t>51–55</w:t>
            </w:r>
          </w:p>
        </w:tc>
      </w:tr>
      <w:tr>
        <w:tc>
          <w:tcPr>
            <w:tcW w:type="dxa" w:w="1306"/>
          </w:tcPr>
          <w:p>
            <w:pPr>
              <w:spacing w:after="0"/>
            </w:pPr>
            <w:r/>
            <w:r>
              <w:rPr>
                <w:rFonts w:ascii="Noto Serif Devanagari" w:hAnsi="Noto Serif Devanagari"/>
                <w:b w:val="0"/>
                <w:sz w:val="14"/>
              </w:rPr>
              <w:t>40</w:t>
            </w:r>
          </w:p>
        </w:tc>
        <w:tc>
          <w:tcPr>
            <w:tcW w:type="dxa" w:w="1306"/>
          </w:tcPr>
          <w:p>
            <w:pPr>
              <w:spacing w:after="0"/>
            </w:pPr>
            <w:r/>
            <w:r>
              <w:rPr>
                <w:rFonts w:ascii="Noto Serif Devanagari" w:hAnsi="Noto Serif Devanagari"/>
                <w:b w:val="0"/>
                <w:sz w:val="14"/>
              </w:rPr>
              <w:t>डा. सुभाष चन्द्र झा</w:t>
            </w:r>
          </w:p>
        </w:tc>
        <w:tc>
          <w:tcPr>
            <w:tcW w:type="dxa" w:w="1306"/>
          </w:tcPr>
          <w:p>
            <w:pPr>
              <w:spacing w:after="0"/>
            </w:pPr>
            <w:r/>
            <w:r>
              <w:rPr>
                <w:rFonts w:ascii="Noto Serif Devanagari" w:hAnsi="Noto Serif Devanagari"/>
                <w:b w:val="0"/>
                <w:sz w:val="14"/>
              </w:rPr>
              <w:t>वैद्यनाथ मिश्र ‘यात्री’क साहित्य यात्रा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307 · 2020-10-01</w:t>
            </w:r>
          </w:p>
        </w:tc>
        <w:tc>
          <w:tcPr>
            <w:tcW w:type="dxa" w:w="1306"/>
          </w:tcPr>
          <w:p>
            <w:pPr>
              <w:spacing w:after="0"/>
            </w:pPr>
            <w:r/>
            <w:r>
              <w:rPr>
                <w:rFonts w:ascii="Noto Serif Devanagari" w:hAnsi="Noto Serif Devanagari"/>
                <w:b w:val="0"/>
                <w:sz w:val="14"/>
              </w:rPr>
              <w:t>Maithili literary history; Nagarjun-Yatri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41</w:t>
            </w:r>
          </w:p>
        </w:tc>
        <w:tc>
          <w:tcPr>
            <w:tcW w:type="dxa" w:w="1306"/>
          </w:tcPr>
          <w:p>
            <w:pPr>
              <w:spacing w:after="0"/>
            </w:pPr>
            <w:r/>
            <w:r>
              <w:rPr>
                <w:rFonts w:ascii="Noto Serif Devanagari" w:hAnsi="Noto Serif Devanagari"/>
                <w:b w:val="0"/>
                <w:sz w:val="14"/>
              </w:rPr>
              <w:t>नारायण झा</w:t>
            </w:r>
          </w:p>
        </w:tc>
        <w:tc>
          <w:tcPr>
            <w:tcW w:type="dxa" w:w="1306"/>
          </w:tcPr>
          <w:p>
            <w:pPr>
              <w:spacing w:after="0"/>
            </w:pPr>
            <w:r/>
            <w:r>
              <w:rPr>
                <w:rFonts w:ascii="Noto Serif Devanagari" w:hAnsi="Noto Serif Devanagari"/>
                <w:b w:val="0"/>
                <w:sz w:val="14"/>
              </w:rPr>
              <w:t>हितनाथ झाक जीवन ओ साहित्य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history; author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42</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बीसम शताब्दी मैथिली साहित्यक स्वर्णिम 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 · 2008-08-01</w:t>
            </w:r>
          </w:p>
        </w:tc>
        <w:tc>
          <w:tcPr>
            <w:tcW w:type="dxa" w:w="1306"/>
          </w:tcPr>
          <w:p>
            <w:pPr>
              <w:spacing w:after="0"/>
            </w:pPr>
            <w:r/>
            <w:r>
              <w:rPr>
                <w:rFonts w:ascii="Noto Serif Devanagari" w:hAnsi="Noto Serif Devanagari"/>
                <w:b w:val="0"/>
                <w:sz w:val="14"/>
              </w:rPr>
              <w:t>Maithili literary history; twentieth-century literature;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43</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बीसम शताब्दी मैथिली साहित्यक स्वर्णिम युग (अंक १६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 · 2008-08-15</w:t>
            </w:r>
          </w:p>
        </w:tc>
        <w:tc>
          <w:tcPr>
            <w:tcW w:type="dxa" w:w="1306"/>
          </w:tcPr>
          <w:p>
            <w:pPr>
              <w:spacing w:after="0"/>
            </w:pPr>
            <w:r/>
            <w:r>
              <w:rPr>
                <w:rFonts w:ascii="Noto Serif Devanagari" w:hAnsi="Noto Serif Devanagari"/>
                <w:b w:val="0"/>
                <w:sz w:val="14"/>
              </w:rPr>
              <w:t>Maithili literary history; twentieth-century poetry and prose; criticism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44</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बीसम शताब्दी मैथिली साहित्यक स्वर्णिम युग (अंक १७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 · 2008-09-01</w:t>
            </w:r>
          </w:p>
        </w:tc>
        <w:tc>
          <w:tcPr>
            <w:tcW w:type="dxa" w:w="1306"/>
          </w:tcPr>
          <w:p>
            <w:pPr>
              <w:spacing w:after="0"/>
            </w:pPr>
            <w:r/>
            <w:r>
              <w:rPr>
                <w:rFonts w:ascii="Noto Serif Devanagari" w:hAnsi="Noto Serif Devanagari"/>
                <w:b w:val="0"/>
                <w:sz w:val="14"/>
              </w:rPr>
              <w:t>Maithili literary history; fiction, drama and essay history; institutional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45</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मैथिली भाषाक साहित्य (अंक २७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 · 2009-02-01</w:t>
            </w:r>
          </w:p>
        </w:tc>
        <w:tc>
          <w:tcPr>
            <w:tcW w:type="dxa" w:w="1306"/>
          </w:tcPr>
          <w:p>
            <w:pPr>
              <w:spacing w:after="0"/>
            </w:pPr>
            <w:r/>
            <w:r>
              <w:rPr>
                <w:rFonts w:ascii="Noto Serif Devanagari" w:hAnsi="Noto Serif Devanagari"/>
                <w:b w:val="0"/>
                <w:sz w:val="14"/>
              </w:rPr>
              <w:t>Maithili literary history; language history; Tirhuta and early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46</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मैथिली भाषाक साहित्य (अंक ३० मे प्रकाशित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 · 2009-03-15</w:t>
            </w:r>
          </w:p>
        </w:tc>
        <w:tc>
          <w:tcPr>
            <w:tcW w:type="dxa" w:w="1306"/>
          </w:tcPr>
          <w:p>
            <w:pPr>
              <w:spacing w:after="0"/>
            </w:pPr>
            <w:r/>
            <w:r>
              <w:rPr>
                <w:rFonts w:ascii="Noto Serif Devanagari" w:hAnsi="Noto Serif Devanagari"/>
                <w:b w:val="0"/>
                <w:sz w:val="14"/>
              </w:rPr>
              <w:t>Maithili literary history; drama history; medieval and modern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47</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मैथिली साहित्यक अवदान: मिथिला भाषा रामायण आ चन्दा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257 · 2018-09-01</w:t>
            </w:r>
          </w:p>
        </w:tc>
        <w:tc>
          <w:tcPr>
            <w:tcW w:type="dxa" w:w="1306"/>
          </w:tcPr>
          <w:p>
            <w:pPr>
              <w:spacing w:after="0"/>
            </w:pPr>
            <w:r/>
            <w:r>
              <w:rPr>
                <w:rFonts w:ascii="Noto Serif Devanagari" w:hAnsi="Noto Serif Devanagari"/>
                <w:b w:val="0"/>
                <w:sz w:val="14"/>
              </w:rPr>
              <w:t>Maithili literary history; Chanda Jha studies; Ramayana tradition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48</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मैथिली साहित्यमे यदुनाथ झा ‘यदुवर’क 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258 · 2018-09-15</w:t>
            </w:r>
          </w:p>
        </w:tc>
        <w:tc>
          <w:tcPr>
            <w:tcW w:type="dxa" w:w="1306"/>
          </w:tcPr>
          <w:p>
            <w:pPr>
              <w:spacing w:after="0"/>
            </w:pPr>
            <w:r/>
            <w:r>
              <w:rPr>
                <w:rFonts w:ascii="Noto Serif Devanagari" w:hAnsi="Noto Serif Devanagari"/>
                <w:b w:val="0"/>
                <w:sz w:val="14"/>
              </w:rPr>
              <w:t>Maithili literary history; Yadunath Jha Yaduvar studies; author bibliography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49</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मैथिलीक विकासमे नेपालक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257 · 2018-09-01</w:t>
            </w:r>
          </w:p>
        </w:tc>
        <w:tc>
          <w:tcPr>
            <w:tcW w:type="dxa" w:w="1306"/>
          </w:tcPr>
          <w:p>
            <w:pPr>
              <w:spacing w:after="0"/>
            </w:pPr>
            <w:r/>
            <w:r>
              <w:rPr>
                <w:rFonts w:ascii="Noto Serif Devanagari" w:hAnsi="Noto Serif Devanagari"/>
                <w:b w:val="0"/>
                <w:sz w:val="14"/>
              </w:rPr>
              <w:t>Maithili literary history; Nepal studies; language and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50</w:t>
            </w:r>
          </w:p>
        </w:tc>
        <w:tc>
          <w:tcPr>
            <w:tcW w:type="dxa" w:w="1306"/>
          </w:tcPr>
          <w:p>
            <w:pPr>
              <w:spacing w:after="0"/>
            </w:pPr>
            <w:r/>
            <w:r>
              <w:rPr>
                <w:rFonts w:ascii="Noto Serif Devanagari" w:hAnsi="Noto Serif Devanagari"/>
                <w:b w:val="0"/>
                <w:sz w:val="14"/>
              </w:rPr>
              <w:t>पण्डित भवनाथ झा</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Maithili literary history; author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51</w:t>
            </w:r>
          </w:p>
        </w:tc>
        <w:tc>
          <w:tcPr>
            <w:tcW w:type="dxa" w:w="1306"/>
          </w:tcPr>
          <w:p>
            <w:pPr>
              <w:spacing w:after="0"/>
            </w:pPr>
            <w:r/>
            <w:r>
              <w:rPr>
                <w:rFonts w:ascii="Noto Serif Devanagari" w:hAnsi="Noto Serif Devanagari"/>
                <w:b w:val="0"/>
                <w:sz w:val="14"/>
              </w:rPr>
              <w:t>मिथिलेश कुमार झा</w:t>
            </w:r>
          </w:p>
        </w:tc>
        <w:tc>
          <w:tcPr>
            <w:tcW w:type="dxa" w:w="1306"/>
          </w:tcPr>
          <w:p>
            <w:pPr>
              <w:spacing w:after="0"/>
            </w:pPr>
            <w:r/>
            <w:r>
              <w:rPr>
                <w:rFonts w:ascii="Noto Serif Devanagari" w:hAnsi="Noto Serif Devanagari"/>
                <w:b w:val="0"/>
                <w:sz w:val="14"/>
              </w:rPr>
              <w:t>सगर राति दीप जरए: ६६म आयोजनक दस्तावेज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 · 2009-06-01</w:t>
            </w:r>
          </w:p>
        </w:tc>
        <w:tc>
          <w:tcPr>
            <w:tcW w:type="dxa" w:w="1306"/>
          </w:tcPr>
          <w:p>
            <w:pPr>
              <w:spacing w:after="0"/>
            </w:pPr>
            <w:r/>
            <w:r>
              <w:rPr>
                <w:rFonts w:ascii="Noto Serif Devanagari" w:hAnsi="Noto Serif Devanagari"/>
                <w:b w:val="0"/>
                <w:sz w:val="14"/>
              </w:rPr>
              <w:t>Maithili literary history; short-story movement; institutional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52</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६७म सगर राति दीप जरय आयोजनक दस्तावेज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 · 2009-09-15</w:t>
            </w:r>
          </w:p>
        </w:tc>
        <w:tc>
          <w:tcPr>
            <w:tcW w:type="dxa" w:w="1306"/>
          </w:tcPr>
          <w:p>
            <w:pPr>
              <w:spacing w:after="0"/>
            </w:pPr>
            <w:r/>
            <w:r>
              <w:rPr>
                <w:rFonts w:ascii="Noto Serif Devanagari" w:hAnsi="Noto Serif Devanagari"/>
                <w:b w:val="0"/>
                <w:sz w:val="14"/>
              </w:rPr>
              <w:t>Maithili literary history; short-story movement; institutional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53</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सगर राति दीप जरय: मैथिली कथा लेखनक क्षेत्रमे शान्त क्रान्ति (तेसर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24 · 2008-12-15</w:t>
            </w:r>
          </w:p>
        </w:tc>
        <w:tc>
          <w:tcPr>
            <w:tcW w:type="dxa" w:w="1306"/>
          </w:tcPr>
          <w:p>
            <w:pPr>
              <w:spacing w:after="0"/>
            </w:pPr>
            <w:r/>
            <w:r>
              <w:rPr>
                <w:rFonts w:ascii="Noto Serif Devanagari" w:hAnsi="Noto Serif Devanagari"/>
                <w:b w:val="0"/>
                <w:sz w:val="14"/>
              </w:rPr>
              <w:t>Maithili literary history; short-story movement; institutional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54</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सगर राति दीप जरय: मैथिली कथा लेखनक क्षेत्रमे शान्त क्रान्ति (दोसर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 · 2008-12-01</w:t>
            </w:r>
          </w:p>
        </w:tc>
        <w:tc>
          <w:tcPr>
            <w:tcW w:type="dxa" w:w="1306"/>
          </w:tcPr>
          <w:p>
            <w:pPr>
              <w:spacing w:after="0"/>
            </w:pPr>
            <w:r/>
            <w:r>
              <w:rPr>
                <w:rFonts w:ascii="Noto Serif Devanagari" w:hAnsi="Noto Serif Devanagari"/>
                <w:b w:val="0"/>
                <w:sz w:val="14"/>
              </w:rPr>
              <w:t>Maithili literary history; short-story movement; institutional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55</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सगर राति दीप जरय: मैथिली कथा लेखनक क्षेत्रमे शान्त क्रान्ति (पहिल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 · 2008-11-15</w:t>
            </w:r>
          </w:p>
        </w:tc>
        <w:tc>
          <w:tcPr>
            <w:tcW w:type="dxa" w:w="1306"/>
          </w:tcPr>
          <w:p>
            <w:pPr>
              <w:spacing w:after="0"/>
            </w:pPr>
            <w:r/>
            <w:r>
              <w:rPr>
                <w:rFonts w:ascii="Noto Serif Devanagari" w:hAnsi="Noto Serif Devanagari"/>
                <w:b w:val="0"/>
                <w:sz w:val="14"/>
              </w:rPr>
              <w:t>Maithili literary history; short-story movement; institutional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56</w:t>
            </w:r>
          </w:p>
        </w:tc>
        <w:tc>
          <w:tcPr>
            <w:tcW w:type="dxa" w:w="1306"/>
          </w:tcPr>
          <w:p>
            <w:pPr>
              <w:spacing w:after="0"/>
            </w:pPr>
            <w:r/>
            <w:r>
              <w:rPr>
                <w:rFonts w:ascii="Noto Serif Devanagari" w:hAnsi="Noto Serif Devanagari"/>
                <w:b w:val="0"/>
                <w:sz w:val="14"/>
              </w:rPr>
              <w:t>लक्ष्मण झा सागर</w:t>
            </w:r>
          </w:p>
        </w:tc>
        <w:tc>
          <w:tcPr>
            <w:tcW w:type="dxa" w:w="1306"/>
          </w:tcPr>
          <w:p>
            <w:pPr>
              <w:spacing w:after="0"/>
            </w:pPr>
            <w:r/>
            <w:r>
              <w:rPr>
                <w:rFonts w:ascii="Noto Serif Devanagari" w:hAnsi="Noto Serif Devanagari"/>
                <w:b w:val="0"/>
                <w:sz w:val="14"/>
              </w:rPr>
              <w:t>मिथिला मैथिलीक हितैषी हितनाथ झाजी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literary history; author studies; intellectual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57</w:t>
            </w:r>
          </w:p>
        </w:tc>
        <w:tc>
          <w:tcPr>
            <w:tcW w:type="dxa" w:w="1306"/>
          </w:tcPr>
          <w:p>
            <w:pPr>
              <w:spacing w:after="0"/>
            </w:pPr>
            <w:r/>
            <w:r>
              <w:rPr>
                <w:rFonts w:ascii="Noto Serif Devanagari" w:hAnsi="Noto Serif Devanagari"/>
                <w:b w:val="0"/>
                <w:sz w:val="14"/>
              </w:rPr>
              <w:t>लाल देव कामत</w:t>
            </w:r>
          </w:p>
        </w:tc>
        <w:tc>
          <w:tcPr>
            <w:tcW w:type="dxa" w:w="1306"/>
          </w:tcPr>
          <w:p>
            <w:pPr>
              <w:spacing w:after="0"/>
            </w:pPr>
            <w:r/>
            <w:r>
              <w:rPr>
                <w:rFonts w:ascii="Noto Serif Devanagari" w:hAnsi="Noto Serif Devanagari"/>
                <w:b w:val="0"/>
                <w:sz w:val="14"/>
              </w:rPr>
              <w:t>बहुजन कवि आ नाटककार राम श्रेष्ठ दीवाना : एक संक्षिप्त बायोग्राफी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Maithili literary history; author biography; Dalit and subaltern theatre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58</w:t>
            </w:r>
          </w:p>
        </w:tc>
        <w:tc>
          <w:tcPr>
            <w:tcW w:type="dxa" w:w="1306"/>
          </w:tcPr>
          <w:p>
            <w:pPr>
              <w:spacing w:after="0"/>
            </w:pPr>
            <w:r/>
            <w:r>
              <w:rPr>
                <w:rFonts w:ascii="Noto Serif Devanagari" w:hAnsi="Noto Serif Devanagari"/>
                <w:b w:val="0"/>
                <w:sz w:val="14"/>
              </w:rPr>
              <w:t>विनीत उत्पल</w:t>
            </w:r>
          </w:p>
        </w:tc>
        <w:tc>
          <w:tcPr>
            <w:tcW w:type="dxa" w:w="1306"/>
          </w:tcPr>
          <w:p>
            <w:pPr>
              <w:spacing w:after="0"/>
            </w:pPr>
            <w:r/>
            <w:r>
              <w:rPr>
                <w:rFonts w:ascii="Noto Serif Devanagari" w:hAnsi="Noto Serif Devanagari"/>
                <w:b w:val="0"/>
                <w:sz w:val="14"/>
              </w:rPr>
              <w:t>मैथिलीक विद्रोही कवि: काशीकांत मिश्र मधुप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literary history; rebellion and modernism; Madhup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59</w:t>
            </w:r>
          </w:p>
        </w:tc>
        <w:tc>
          <w:tcPr>
            <w:tcW w:type="dxa" w:w="1306"/>
          </w:tcPr>
          <w:p>
            <w:pPr>
              <w:spacing w:after="0"/>
            </w:pPr>
            <w:r/>
            <w:r>
              <w:rPr>
                <w:rFonts w:ascii="Noto Serif Devanagari" w:hAnsi="Noto Serif Devanagari"/>
                <w:b w:val="0"/>
                <w:sz w:val="14"/>
              </w:rPr>
              <w:t>डॉ. शंभु कुमार सिंह</w:t>
            </w:r>
          </w:p>
        </w:tc>
        <w:tc>
          <w:tcPr>
            <w:tcW w:type="dxa" w:w="1306"/>
          </w:tcPr>
          <w:p>
            <w:pPr>
              <w:spacing w:after="0"/>
            </w:pPr>
            <w:r/>
            <w:r>
              <w:rPr>
                <w:rFonts w:ascii="Noto Serif Devanagari" w:hAnsi="Noto Serif Devanagari"/>
                <w:b w:val="0"/>
                <w:sz w:val="14"/>
              </w:rPr>
              <w:t>मैथिली साहित्यक आदिकाल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64 · 2010-08-15</w:t>
            </w:r>
          </w:p>
        </w:tc>
        <w:tc>
          <w:tcPr>
            <w:tcW w:type="dxa" w:w="1306"/>
          </w:tcPr>
          <w:p>
            <w:pPr>
              <w:spacing w:after="0"/>
            </w:pPr>
            <w:r/>
            <w:r>
              <w:rPr>
                <w:rFonts w:ascii="Noto Serif Devanagari" w:hAnsi="Noto Serif Devanagari"/>
                <w:b w:val="0"/>
                <w:sz w:val="14"/>
              </w:rPr>
              <w:t>Maithili literary history; early-period historiography; curriculum and pedagogy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60</w:t>
            </w:r>
          </w:p>
        </w:tc>
        <w:tc>
          <w:tcPr>
            <w:tcW w:type="dxa" w:w="1306"/>
          </w:tcPr>
          <w:p>
            <w:pPr>
              <w:spacing w:after="0"/>
            </w:pPr>
            <w:r/>
            <w:r>
              <w:rPr>
                <w:rFonts w:ascii="Noto Serif Devanagari" w:hAnsi="Noto Serif Devanagari"/>
                <w:b w:val="0"/>
                <w:sz w:val="14"/>
              </w:rPr>
              <w:t>डॉ. शंभु कुमार सिंह</w:t>
            </w:r>
          </w:p>
        </w:tc>
        <w:tc>
          <w:tcPr>
            <w:tcW w:type="dxa" w:w="1306"/>
          </w:tcPr>
          <w:p>
            <w:pPr>
              <w:spacing w:after="0"/>
            </w:pPr>
            <w:r/>
            <w:r>
              <w:rPr>
                <w:rFonts w:ascii="Noto Serif Devanagari" w:hAnsi="Noto Serif Devanagari"/>
                <w:b w:val="0"/>
                <w:sz w:val="14"/>
              </w:rPr>
              <w:t>यू.पी.एस.सी. (मैथिली) प्रथम पत्रक परीक्षार्थी हेतु उपयोगी संकलन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67 · 2010-10-01</w:t>
            </w:r>
          </w:p>
        </w:tc>
        <w:tc>
          <w:tcPr>
            <w:tcW w:type="dxa" w:w="1306"/>
          </w:tcPr>
          <w:p>
            <w:pPr>
              <w:spacing w:after="0"/>
            </w:pPr>
            <w:r/>
            <w:r>
              <w:rPr>
                <w:rFonts w:ascii="Noto Serif Devanagari" w:hAnsi="Noto Serif Devanagari"/>
                <w:b w:val="0"/>
                <w:sz w:val="14"/>
              </w:rPr>
              <w:t>Maithili literary history; language and literature survey; curriculum and pedagogy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61</w:t>
            </w:r>
          </w:p>
        </w:tc>
        <w:tc>
          <w:tcPr>
            <w:tcW w:type="dxa" w:w="1306"/>
          </w:tcPr>
          <w:p>
            <w:pPr>
              <w:spacing w:after="0"/>
            </w:pPr>
            <w:r/>
            <w:r>
              <w:rPr>
                <w:rFonts w:ascii="Noto Serif Devanagari" w:hAnsi="Noto Serif Devanagari"/>
                <w:b w:val="0"/>
                <w:sz w:val="14"/>
              </w:rPr>
              <w:t>शम्भु कुमार सिंह</w:t>
            </w:r>
          </w:p>
        </w:tc>
        <w:tc>
          <w:tcPr>
            <w:tcW w:type="dxa" w:w="1306"/>
          </w:tcPr>
          <w:p>
            <w:pPr>
              <w:spacing w:after="0"/>
            </w:pPr>
            <w:r/>
            <w:r>
              <w:rPr>
                <w:rFonts w:ascii="Noto Serif Devanagari" w:hAnsi="Noto Serif Devanagari"/>
                <w:b w:val="0"/>
                <w:sz w:val="14"/>
              </w:rPr>
              <w:t>मैथिली साहित्यक काल-निर्धारण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65 · 2010-09-01</w:t>
            </w:r>
          </w:p>
        </w:tc>
        <w:tc>
          <w:tcPr>
            <w:tcW w:type="dxa" w:w="1306"/>
          </w:tcPr>
          <w:p>
            <w:pPr>
              <w:spacing w:after="0"/>
            </w:pPr>
            <w:r/>
            <w:r>
              <w:rPr>
                <w:rFonts w:ascii="Noto Serif Devanagari" w:hAnsi="Noto Serif Devanagari"/>
                <w:b w:val="0"/>
                <w:sz w:val="14"/>
              </w:rPr>
              <w:t>Maithili literary history; chronology; historical methodology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62</w:t>
            </w:r>
          </w:p>
        </w:tc>
        <w:tc>
          <w:tcPr>
            <w:tcW w:type="dxa" w:w="1306"/>
          </w:tcPr>
          <w:p>
            <w:pPr>
              <w:spacing w:after="0"/>
            </w:pPr>
            <w:r/>
            <w:r>
              <w:rPr>
                <w:rFonts w:ascii="Noto Serif Devanagari" w:hAnsi="Noto Serif Devanagari"/>
                <w:b w:val="0"/>
                <w:sz w:val="14"/>
              </w:rPr>
              <w:t>शम्भु कुमार सिंह</w:t>
            </w:r>
          </w:p>
        </w:tc>
        <w:tc>
          <w:tcPr>
            <w:tcW w:type="dxa" w:w="1306"/>
          </w:tcPr>
          <w:p>
            <w:pPr>
              <w:spacing w:after="0"/>
            </w:pPr>
            <w:r/>
            <w:r>
              <w:rPr>
                <w:rFonts w:ascii="Noto Serif Devanagari" w:hAnsi="Noto Serif Devanagari"/>
                <w:b w:val="0"/>
                <w:sz w:val="14"/>
              </w:rPr>
              <w:t>“मैथिली साहित्यक काल-निर्धारण” यू. पी. एस. सी. परीक्षार्थीक हेतु उपयोगी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65 · 2010-09-01</w:t>
            </w:r>
          </w:p>
        </w:tc>
        <w:tc>
          <w:tcPr>
            <w:tcW w:type="dxa" w:w="1306"/>
          </w:tcPr>
          <w:p>
            <w:pPr>
              <w:spacing w:after="0"/>
            </w:pPr>
            <w:r/>
            <w:r>
              <w:rPr>
                <w:rFonts w:ascii="Noto Serif Devanagari" w:hAnsi="Noto Serif Devanagari"/>
                <w:b w:val="0"/>
                <w:sz w:val="14"/>
              </w:rPr>
              <w:t>Maithili literary history; periodization; curriculum and pedagogy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63</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मैथिली उपन्यास साहित्यक विकासमे हरिमोहन झाक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114 · 2012-09-15</w:t>
            </w:r>
          </w:p>
        </w:tc>
        <w:tc>
          <w:tcPr>
            <w:tcW w:type="dxa" w:w="1306"/>
          </w:tcPr>
          <w:p>
            <w:pPr>
              <w:spacing w:after="0"/>
            </w:pPr>
            <w:r/>
            <w:r>
              <w:rPr>
                <w:rFonts w:ascii="Noto Serif Devanagari" w:hAnsi="Noto Serif Devanagari"/>
                <w:b w:val="0"/>
                <w:sz w:val="14"/>
              </w:rPr>
              <w:t>Maithili literary history; novel criticism; Harimohan Jha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64</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मैथिली कथा साहित्यक विकासमे राजकमलक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101 · 2012-03-01</w:t>
            </w:r>
          </w:p>
        </w:tc>
        <w:tc>
          <w:tcPr>
            <w:tcW w:type="dxa" w:w="1306"/>
          </w:tcPr>
          <w:p>
            <w:pPr>
              <w:spacing w:after="0"/>
            </w:pPr>
            <w:r/>
            <w:r>
              <w:rPr>
                <w:rFonts w:ascii="Noto Serif Devanagari" w:hAnsi="Noto Serif Devanagari"/>
                <w:b w:val="0"/>
                <w:sz w:val="14"/>
              </w:rPr>
              <w:t>Maithili literary history; Rajkamal Chaudhary studies; short-story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65</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मैथिली कथा साहित्यक विकासमे राजकमलक योगदान—आगाँ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102 · 2012-03-15</w:t>
            </w:r>
          </w:p>
        </w:tc>
        <w:tc>
          <w:tcPr>
            <w:tcW w:type="dxa" w:w="1306"/>
          </w:tcPr>
          <w:p>
            <w:pPr>
              <w:spacing w:after="0"/>
            </w:pPr>
            <w:r/>
            <w:r>
              <w:rPr>
                <w:rFonts w:ascii="Noto Serif Devanagari" w:hAnsi="Noto Serif Devanagari"/>
                <w:b w:val="0"/>
                <w:sz w:val="14"/>
              </w:rPr>
              <w:t>Maithili literary history; Rajkamal Chaudhary studies; short-story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66</w:t>
            </w:r>
          </w:p>
        </w:tc>
        <w:tc>
          <w:tcPr>
            <w:tcW w:type="dxa" w:w="1306"/>
          </w:tcPr>
          <w:p>
            <w:pPr>
              <w:spacing w:after="0"/>
            </w:pPr>
            <w:r/>
            <w:r>
              <w:rPr>
                <w:rFonts w:ascii="Noto Serif Devanagari" w:hAnsi="Noto Serif Devanagari"/>
                <w:b w:val="0"/>
                <w:sz w:val="14"/>
              </w:rPr>
              <w:t>शिवशंकर श्रीनिवास</w:t>
            </w:r>
          </w:p>
        </w:tc>
        <w:tc>
          <w:tcPr>
            <w:tcW w:type="dxa" w:w="1306"/>
          </w:tcPr>
          <w:p>
            <w:pPr>
              <w:spacing w:after="0"/>
            </w:pPr>
            <w:r/>
            <w:r>
              <w:rPr>
                <w:rFonts w:ascii="Noto Serif Devanagari" w:hAnsi="Noto Serif Devanagari"/>
                <w:b w:val="0"/>
                <w:sz w:val="14"/>
              </w:rPr>
              <w:t>जेहने मधुर तेहने दृढ़</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literary history; intellectual biography; critical reception</w:t>
            </w:r>
          </w:p>
        </w:tc>
        <w:tc>
          <w:tcPr>
            <w:tcW w:type="dxa" w:w="1306"/>
          </w:tcPr>
          <w:p>
            <w:pPr>
              <w:spacing w:after="0"/>
            </w:pPr>
            <w:r/>
            <w:r>
              <w:rPr>
                <w:rFonts w:ascii="Noto Serif Devanagari" w:hAnsi="Noto Serif Devanagari"/>
                <w:b w:val="0"/>
                <w:sz w:val="14"/>
              </w:rPr>
              <w:t>74–78</w:t>
            </w:r>
          </w:p>
        </w:tc>
      </w:tr>
      <w:tr>
        <w:tc>
          <w:tcPr>
            <w:tcW w:type="dxa" w:w="1306"/>
          </w:tcPr>
          <w:p>
            <w:pPr>
              <w:spacing w:after="0"/>
            </w:pPr>
            <w:r/>
            <w:r>
              <w:rPr>
                <w:rFonts w:ascii="Noto Serif Devanagari" w:hAnsi="Noto Serif Devanagari"/>
                <w:b w:val="0"/>
                <w:sz w:val="14"/>
              </w:rPr>
              <w:t>67</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420 · 2025-06-15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5–8</w:t>
            </w:r>
          </w:p>
        </w:tc>
      </w:tr>
      <w:tr>
        <w:tc>
          <w:tcPr>
            <w:tcW w:type="dxa" w:w="1306"/>
          </w:tcPr>
          <w:p>
            <w:pPr>
              <w:spacing w:after="0"/>
            </w:pPr>
            <w:r/>
            <w:r>
              <w:rPr>
                <w:rFonts w:ascii="Noto Serif Devanagari" w:hAnsi="Noto Serif Devanagari"/>
                <w:b w:val="0"/>
                <w:sz w:val="14"/>
              </w:rPr>
              <w:t>68</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 -३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422 · 2025-07-15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10–21</w:t>
            </w:r>
          </w:p>
        </w:tc>
      </w:tr>
      <w:tr>
        <w:tc>
          <w:tcPr>
            <w:tcW w:type="dxa" w:w="1306"/>
          </w:tcPr>
          <w:p>
            <w:pPr>
              <w:spacing w:after="0"/>
            </w:pPr>
            <w:r/>
            <w:r>
              <w:rPr>
                <w:rFonts w:ascii="Noto Serif Devanagari" w:hAnsi="Noto Serif Devanagari"/>
                <w:b w:val="0"/>
                <w:sz w:val="14"/>
              </w:rPr>
              <w:t>69</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 -४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423 · 2025-08-01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12–17</w:t>
            </w:r>
          </w:p>
        </w:tc>
      </w:tr>
      <w:tr>
        <w:tc>
          <w:tcPr>
            <w:tcW w:type="dxa" w:w="1306"/>
          </w:tcPr>
          <w:p>
            <w:pPr>
              <w:spacing w:after="0"/>
            </w:pPr>
            <w:r/>
            <w:r>
              <w:rPr>
                <w:rFonts w:ascii="Noto Serif Devanagari" w:hAnsi="Noto Serif Devanagari"/>
                <w:b w:val="0"/>
                <w:sz w:val="14"/>
              </w:rPr>
              <w:t>70</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योगदान-08</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429 · 2025-11-01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8–16</w:t>
            </w:r>
          </w:p>
        </w:tc>
      </w:tr>
      <w:tr>
        <w:tc>
          <w:tcPr>
            <w:tcW w:type="dxa" w:w="1306"/>
          </w:tcPr>
          <w:p>
            <w:pPr>
              <w:spacing w:after="0"/>
            </w:pPr>
            <w:r/>
            <w:r>
              <w:rPr>
                <w:rFonts w:ascii="Noto Serif Devanagari" w:hAnsi="Noto Serif Devanagari"/>
                <w:b w:val="0"/>
                <w:sz w:val="14"/>
              </w:rPr>
              <w:t>71</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योगदान-10</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431 · 2025-12-01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11–27</w:t>
            </w:r>
          </w:p>
        </w:tc>
      </w:tr>
      <w:tr>
        <w:tc>
          <w:tcPr>
            <w:tcW w:type="dxa" w:w="1306"/>
          </w:tcPr>
          <w:p>
            <w:pPr>
              <w:spacing w:after="0"/>
            </w:pPr>
            <w:r/>
            <w:r>
              <w:rPr>
                <w:rFonts w:ascii="Noto Serif Devanagari" w:hAnsi="Noto Serif Devanagari"/>
                <w:b w:val="0"/>
                <w:sz w:val="14"/>
              </w:rPr>
              <w:t>72</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योगदान-11</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432 · 2025-12-15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11–22</w:t>
            </w:r>
          </w:p>
        </w:tc>
      </w:tr>
      <w:tr>
        <w:tc>
          <w:tcPr>
            <w:tcW w:type="dxa" w:w="1306"/>
          </w:tcPr>
          <w:p>
            <w:pPr>
              <w:spacing w:after="0"/>
            </w:pPr>
            <w:r/>
            <w:r>
              <w:rPr>
                <w:rFonts w:ascii="Noto Serif Devanagari" w:hAnsi="Noto Serif Devanagari"/>
                <w:b w:val="0"/>
                <w:sz w:val="14"/>
              </w:rPr>
              <w:t>73</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433 · 2026-01-01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7–24</w:t>
            </w:r>
          </w:p>
        </w:tc>
      </w:tr>
      <w:tr>
        <w:tc>
          <w:tcPr>
            <w:tcW w:type="dxa" w:w="1306"/>
          </w:tcPr>
          <w:p>
            <w:pPr>
              <w:spacing w:after="0"/>
            </w:pPr>
            <w:r/>
            <w:r>
              <w:rPr>
                <w:rFonts w:ascii="Noto Serif Devanagari" w:hAnsi="Noto Serif Devanagari"/>
                <w:b w:val="0"/>
                <w:sz w:val="14"/>
              </w:rPr>
              <w:t>74</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434 · 2026-01-15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12–26</w:t>
            </w:r>
          </w:p>
        </w:tc>
      </w:tr>
      <w:tr>
        <w:tc>
          <w:tcPr>
            <w:tcW w:type="dxa" w:w="1306"/>
          </w:tcPr>
          <w:p>
            <w:pPr>
              <w:spacing w:after="0"/>
            </w:pPr>
            <w:r/>
            <w:r>
              <w:rPr>
                <w:rFonts w:ascii="Noto Serif Devanagari" w:hAnsi="Noto Serif Devanagari"/>
                <w:b w:val="0"/>
                <w:sz w:val="14"/>
              </w:rPr>
              <w:t>75</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435 · 2026-02-01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17–33</w:t>
            </w:r>
          </w:p>
        </w:tc>
      </w:tr>
      <w:tr>
        <w:tc>
          <w:tcPr>
            <w:tcW w:type="dxa" w:w="1306"/>
          </w:tcPr>
          <w:p>
            <w:pPr>
              <w:spacing w:after="0"/>
            </w:pPr>
            <w:r/>
            <w:r>
              <w:rPr>
                <w:rFonts w:ascii="Noto Serif Devanagari" w:hAnsi="Noto Serif Devanagari"/>
                <w:b w:val="0"/>
                <w:sz w:val="14"/>
              </w:rPr>
              <w:t>76</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436 · 2026-02-15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8–18</w:t>
            </w:r>
          </w:p>
        </w:tc>
      </w:tr>
      <w:tr>
        <w:tc>
          <w:tcPr>
            <w:tcW w:type="dxa" w:w="1306"/>
          </w:tcPr>
          <w:p>
            <w:pPr>
              <w:spacing w:after="0"/>
            </w:pPr>
            <w:r/>
            <w:r>
              <w:rPr>
                <w:rFonts w:ascii="Noto Serif Devanagari" w:hAnsi="Noto Serif Devanagari"/>
                <w:b w:val="0"/>
                <w:sz w:val="14"/>
              </w:rPr>
              <w:t>77</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437 · 2026-03-01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12–17</w:t>
            </w:r>
          </w:p>
        </w:tc>
      </w:tr>
      <w:tr>
        <w:tc>
          <w:tcPr>
            <w:tcW w:type="dxa" w:w="1306"/>
          </w:tcPr>
          <w:p>
            <w:pPr>
              <w:spacing w:after="0"/>
            </w:pPr>
            <w:r/>
            <w:r>
              <w:rPr>
                <w:rFonts w:ascii="Noto Serif Devanagari" w:hAnsi="Noto Serif Devanagari"/>
                <w:b w:val="0"/>
                <w:sz w:val="14"/>
              </w:rPr>
              <w:t>78</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438 · 2026-03-15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10–21</w:t>
            </w:r>
          </w:p>
        </w:tc>
      </w:tr>
      <w:tr>
        <w:tc>
          <w:tcPr>
            <w:tcW w:type="dxa" w:w="1306"/>
          </w:tcPr>
          <w:p>
            <w:pPr>
              <w:spacing w:after="0"/>
            </w:pPr>
            <w:r/>
            <w:r>
              <w:rPr>
                <w:rFonts w:ascii="Noto Serif Devanagari" w:hAnsi="Noto Serif Devanagari"/>
                <w:b w:val="0"/>
                <w:sz w:val="14"/>
              </w:rPr>
              <w:t>79</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439 · 2026-04-01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12–36</w:t>
            </w:r>
          </w:p>
        </w:tc>
      </w:tr>
      <w:tr>
        <w:tc>
          <w:tcPr>
            <w:tcW w:type="dxa" w:w="1306"/>
          </w:tcPr>
          <w:p>
            <w:pPr>
              <w:spacing w:after="0"/>
            </w:pPr>
            <w:r/>
            <w:r>
              <w:rPr>
                <w:rFonts w:ascii="Noto Serif Devanagari" w:hAnsi="Noto Serif Devanagari"/>
                <w:b w:val="0"/>
                <w:sz w:val="14"/>
              </w:rPr>
              <w:t>80</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योगदान-१९ (पृष्ठ- ८-१६)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440 · 2026-04-15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81</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421 · 2025-07-01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4–10</w:t>
            </w:r>
          </w:p>
        </w:tc>
      </w:tr>
      <w:tr>
        <w:tc>
          <w:tcPr>
            <w:tcW w:type="dxa" w:w="1306"/>
          </w:tcPr>
          <w:p>
            <w:pPr>
              <w:spacing w:after="0"/>
            </w:pPr>
            <w:r/>
            <w:r>
              <w:rPr>
                <w:rFonts w:ascii="Noto Serif Devanagari" w:hAnsi="Noto Serif Devanagari"/>
                <w:b w:val="0"/>
                <w:sz w:val="14"/>
              </w:rPr>
              <w:t>82</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16–20</w:t>
            </w:r>
          </w:p>
        </w:tc>
      </w:tr>
      <w:tr>
        <w:tc>
          <w:tcPr>
            <w:tcW w:type="dxa" w:w="1306"/>
          </w:tcPr>
          <w:p>
            <w:pPr>
              <w:spacing w:after="0"/>
            </w:pPr>
            <w:r/>
            <w:r>
              <w:rPr>
                <w:rFonts w:ascii="Noto Serif Devanagari" w:hAnsi="Noto Serif Devanagari"/>
                <w:b w:val="0"/>
                <w:sz w:val="14"/>
              </w:rPr>
              <w:t>83</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21–26</w:t>
            </w:r>
          </w:p>
        </w:tc>
      </w:tr>
      <w:tr>
        <w:tc>
          <w:tcPr>
            <w:tcW w:type="dxa" w:w="1306"/>
          </w:tcPr>
          <w:p>
            <w:pPr>
              <w:spacing w:after="0"/>
            </w:pPr>
            <w:r/>
            <w:r>
              <w:rPr>
                <w:rFonts w:ascii="Noto Serif Devanagari" w:hAnsi="Noto Serif Devanagari"/>
                <w:b w:val="0"/>
                <w:sz w:val="14"/>
              </w:rPr>
              <w:t>84</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444 · 2026-06-15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14–21</w:t>
            </w:r>
          </w:p>
        </w:tc>
      </w:tr>
      <w:tr>
        <w:tc>
          <w:tcPr>
            <w:tcW w:type="dxa" w:w="1306"/>
          </w:tcPr>
          <w:p>
            <w:pPr>
              <w:spacing w:after="0"/>
            </w:pPr>
            <w:r/>
            <w:r>
              <w:rPr>
                <w:rFonts w:ascii="Noto Serif Devanagari" w:hAnsi="Noto Serif Devanagari"/>
                <w:b w:val="0"/>
                <w:sz w:val="14"/>
              </w:rPr>
              <w:t>85</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445 · 2026-07-01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30–38</w:t>
            </w:r>
          </w:p>
        </w:tc>
      </w:tr>
      <w:tr>
        <w:tc>
          <w:tcPr>
            <w:tcW w:type="dxa" w:w="1306"/>
          </w:tcPr>
          <w:p>
            <w:pPr>
              <w:spacing w:after="0"/>
            </w:pPr>
            <w:r/>
            <w:r>
              <w:rPr>
                <w:rFonts w:ascii="Noto Serif Devanagari" w:hAnsi="Noto Serif Devanagari"/>
                <w:b w:val="0"/>
                <w:sz w:val="14"/>
              </w:rPr>
              <w:t>86</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94–98</w:t>
            </w:r>
          </w:p>
        </w:tc>
      </w:tr>
      <w:tr>
        <w:tc>
          <w:tcPr>
            <w:tcW w:type="dxa" w:w="1306"/>
          </w:tcPr>
          <w:p>
            <w:pPr>
              <w:spacing w:after="0"/>
            </w:pPr>
            <w:r/>
            <w:r>
              <w:rPr>
                <w:rFonts w:ascii="Noto Serif Devanagari" w:hAnsi="Noto Serif Devanagari"/>
                <w:b w:val="0"/>
                <w:sz w:val="14"/>
              </w:rPr>
              <w:t>87</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योगदान-२६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27–32</w:t>
            </w:r>
          </w:p>
        </w:tc>
      </w:tr>
      <w:tr>
        <w:tc>
          <w:tcPr>
            <w:tcW w:type="dxa" w:w="1306"/>
          </w:tcPr>
          <w:p>
            <w:pPr>
              <w:spacing w:after="0"/>
            </w:pPr>
            <w:r/>
            <w:r>
              <w:rPr>
                <w:rFonts w:ascii="Noto Serif Devanagari" w:hAnsi="Noto Serif Devanagari"/>
                <w:b w:val="0"/>
                <w:sz w:val="14"/>
              </w:rPr>
              <w:t>88</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425 · 2025-09-01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15–24</w:t>
            </w:r>
          </w:p>
        </w:tc>
      </w:tr>
      <w:tr>
        <w:tc>
          <w:tcPr>
            <w:tcW w:type="dxa" w:w="1306"/>
          </w:tcPr>
          <w:p>
            <w:pPr>
              <w:spacing w:after="0"/>
            </w:pPr>
            <w:r/>
            <w:r>
              <w:rPr>
                <w:rFonts w:ascii="Noto Serif Devanagari" w:hAnsi="Noto Serif Devanagari"/>
                <w:b w:val="0"/>
                <w:sz w:val="14"/>
              </w:rPr>
              <w:t>89</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426 · 2025-09-15</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7–16</w:t>
            </w:r>
          </w:p>
        </w:tc>
      </w:tr>
      <w:tr>
        <w:tc>
          <w:tcPr>
            <w:tcW w:type="dxa" w:w="1306"/>
          </w:tcPr>
          <w:p>
            <w:pPr>
              <w:spacing w:after="0"/>
            </w:pPr>
            <w:r/>
            <w:r>
              <w:rPr>
                <w:rFonts w:ascii="Noto Serif Devanagari" w:hAnsi="Noto Serif Devanagari"/>
                <w:b w:val="0"/>
                <w:sz w:val="14"/>
              </w:rPr>
              <w:t>90</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मैथिली साहित्यमे तारानाथ झा एवं हुनक परिवारक योगदान-७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427 · 2025-10-01</w:t>
            </w:r>
          </w:p>
        </w:tc>
        <w:tc>
          <w:tcPr>
            <w:tcW w:type="dxa" w:w="1306"/>
          </w:tcPr>
          <w:p>
            <w:pPr>
              <w:spacing w:after="0"/>
            </w:pPr>
            <w:r/>
            <w:r>
              <w:rPr>
                <w:rFonts w:ascii="Noto Serif Devanagari" w:hAnsi="Noto Serif Devanagari"/>
                <w:b w:val="0"/>
                <w:sz w:val="14"/>
              </w:rPr>
              <w:t>Maithili literary history; intellectual biography; family contribution studies</w:t>
            </w:r>
          </w:p>
        </w:tc>
        <w:tc>
          <w:tcPr>
            <w:tcW w:type="dxa" w:w="1306"/>
          </w:tcPr>
          <w:p>
            <w:pPr>
              <w:spacing w:after="0"/>
            </w:pPr>
            <w:r/>
            <w:r>
              <w:rPr>
                <w:rFonts w:ascii="Noto Serif Devanagari" w:hAnsi="Noto Serif Devanagari"/>
                <w:b w:val="0"/>
                <w:sz w:val="14"/>
              </w:rPr>
              <w:t>10–25</w:t>
            </w:r>
          </w:p>
        </w:tc>
      </w:tr>
    </w:tbl>
    <w:p>
      <w:pPr>
        <w:pStyle w:val="Heading2"/>
      </w:pPr>
      <w:r>
        <w:t>Maithili literary institutions (10)</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इतिहास- सगर राति दीप जरय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211 · 2016-10-01</w:t>
            </w:r>
          </w:p>
        </w:tc>
        <w:tc>
          <w:tcPr>
            <w:tcW w:type="dxa" w:w="1306"/>
          </w:tcPr>
          <w:p>
            <w:pPr>
              <w:spacing w:after="0"/>
            </w:pPr>
            <w:r/>
            <w:r>
              <w:rPr>
                <w:rFonts w:ascii="Noto Serif Devanagari" w:hAnsi="Noto Serif Devanagari"/>
                <w:b w:val="0"/>
                <w:sz w:val="14"/>
              </w:rPr>
              <w:t>Maithili literary institutions; short-story movement;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दोसर चरणक पहिल सगर राति दीप जरय: डिजिटल फॉर्ममे ३७ पोथीक लोकार्पण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120 · 2012-12-15</w:t>
            </w:r>
          </w:p>
        </w:tc>
        <w:tc>
          <w:tcPr>
            <w:tcW w:type="dxa" w:w="1306"/>
          </w:tcPr>
          <w:p>
            <w:pPr>
              <w:spacing w:after="0"/>
            </w:pPr>
            <w:r/>
            <w:r>
              <w:rPr>
                <w:rFonts w:ascii="Noto Serif Devanagari" w:hAnsi="Noto Serif Devanagari"/>
                <w:b w:val="0"/>
                <w:sz w:val="14"/>
              </w:rPr>
              <w:t>Maithili literary institutions; digital publishing history; event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विदेह साहित्य उत्सव २०१२ आ विदेह सम्मान समारोह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98 · 2012-01-15</w:t>
            </w:r>
          </w:p>
        </w:tc>
        <w:tc>
          <w:tcPr>
            <w:tcW w:type="dxa" w:w="1306"/>
          </w:tcPr>
          <w:p>
            <w:pPr>
              <w:spacing w:after="0"/>
            </w:pPr>
            <w:r/>
            <w:r>
              <w:rPr>
                <w:rFonts w:ascii="Noto Serif Devanagari" w:hAnsi="Noto Serif Devanagari"/>
                <w:b w:val="0"/>
                <w:sz w:val="14"/>
              </w:rPr>
              <w:t>Maithili literary institutions; festival history; cultural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सगर राति दीप जरय: ९८म कथा गोष्ठी—सिमरा (झंझारपुर)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253 · 2018-07-01</w:t>
            </w:r>
          </w:p>
        </w:tc>
        <w:tc>
          <w:tcPr>
            <w:tcW w:type="dxa" w:w="1306"/>
          </w:tcPr>
          <w:p>
            <w:pPr>
              <w:spacing w:after="0"/>
            </w:pPr>
            <w:r/>
            <w:r>
              <w:rPr>
                <w:rFonts w:ascii="Noto Serif Devanagari" w:hAnsi="Noto Serif Devanagari"/>
                <w:b w:val="0"/>
                <w:sz w:val="14"/>
              </w:rPr>
              <w:t>Maithili literary institutions; symposium documentation; short-story movement</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१०५म ‘सगर राति दीप जरय’ कथा चेतना रैली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318 · 2021-03-15</w:t>
            </w:r>
          </w:p>
        </w:tc>
        <w:tc>
          <w:tcPr>
            <w:tcW w:type="dxa" w:w="1306"/>
          </w:tcPr>
          <w:p>
            <w:pPr>
              <w:spacing w:after="0"/>
            </w:pPr>
            <w:r/>
            <w:r>
              <w:rPr>
                <w:rFonts w:ascii="Noto Serif Devanagari" w:hAnsi="Noto Serif Devanagari"/>
                <w:b w:val="0"/>
                <w:sz w:val="14"/>
              </w:rPr>
              <w:t>Maithili literary institutions; कथा गोष्ठी history; cultural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‘सगर राति दीप जरय’: आयोजन आ साहित्यिक संस्थाक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259 · 2018-10-01</w:t>
            </w:r>
          </w:p>
        </w:tc>
        <w:tc>
          <w:tcPr>
            <w:tcW w:type="dxa" w:w="1306"/>
          </w:tcPr>
          <w:p>
            <w:pPr>
              <w:spacing w:after="0"/>
            </w:pPr>
            <w:r/>
            <w:r>
              <w:rPr>
                <w:rFonts w:ascii="Noto Serif Devanagari" w:hAnsi="Noto Serif Devanagari"/>
                <w:b w:val="0"/>
                <w:sz w:val="14"/>
              </w:rPr>
              <w:t>Maithili literary institutions; publishing history; symposium documentation; bibliography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उमेश मण्डल</w:t>
            </w:r>
          </w:p>
        </w:tc>
        <w:tc>
          <w:tcPr>
            <w:tcW w:type="dxa" w:w="1306"/>
          </w:tcPr>
          <w:p>
            <w:pPr>
              <w:spacing w:after="0"/>
            </w:pPr>
            <w:r/>
            <w:r>
              <w:rPr>
                <w:rFonts w:ascii="Noto Serif Devanagari" w:hAnsi="Noto Serif Devanagari"/>
                <w:b w:val="0"/>
                <w:sz w:val="14"/>
              </w:rPr>
              <w:t>‘सगर राति दीप जरय’क साहित्यिक अवदान : नरहिया गोष्ठीक आलोकमे एक अध्ययन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439 · 2026-04-01</w:t>
            </w:r>
          </w:p>
        </w:tc>
        <w:tc>
          <w:tcPr>
            <w:tcW w:type="dxa" w:w="1306"/>
          </w:tcPr>
          <w:p>
            <w:pPr>
              <w:spacing w:after="0"/>
            </w:pPr>
            <w:r/>
            <w:r>
              <w:rPr>
                <w:rFonts w:ascii="Noto Serif Devanagari" w:hAnsi="Noto Serif Devanagari"/>
                <w:b w:val="0"/>
                <w:sz w:val="14"/>
              </w:rPr>
              <w:t>Maithili literary institutions; cultural participation; regional literary history</w:t>
            </w:r>
          </w:p>
        </w:tc>
        <w:tc>
          <w:tcPr>
            <w:tcW w:type="dxa" w:w="1306"/>
          </w:tcPr>
          <w:p>
            <w:pPr>
              <w:spacing w:after="0"/>
            </w:pPr>
            <w:r/>
            <w:r>
              <w:rPr>
                <w:rFonts w:ascii="Noto Serif Devanagari" w:hAnsi="Noto Serif Devanagari"/>
                <w:b w:val="0"/>
                <w:sz w:val="14"/>
              </w:rPr>
              <w:t>161–171</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‘सगर राति दीप जरय’क ९३म आ ९४म आयोजन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229 · 2017-07-01</w:t>
            </w:r>
          </w:p>
        </w:tc>
        <w:tc>
          <w:tcPr>
            <w:tcW w:type="dxa" w:w="1306"/>
          </w:tcPr>
          <w:p>
            <w:pPr>
              <w:spacing w:after="0"/>
            </w:pPr>
            <w:r/>
            <w:r>
              <w:rPr>
                <w:rFonts w:ascii="Noto Serif Devanagari" w:hAnsi="Noto Serif Devanagari"/>
                <w:b w:val="0"/>
                <w:sz w:val="14"/>
              </w:rPr>
              <w:t>Maithili literary institutions; symposium documentation;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पूनम मण्डल</w:t>
            </w:r>
          </w:p>
        </w:tc>
        <w:tc>
          <w:tcPr>
            <w:tcW w:type="dxa" w:w="1306"/>
          </w:tcPr>
          <w:p>
            <w:pPr>
              <w:spacing w:after="0"/>
            </w:pPr>
            <w:r/>
            <w:r>
              <w:rPr>
                <w:rFonts w:ascii="Noto Serif Devanagari" w:hAnsi="Noto Serif Devanagari"/>
                <w:b w:val="0"/>
                <w:sz w:val="14"/>
              </w:rPr>
              <w:t>सगर राति दीप जरयक ७९म आ ८०म आयोजन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Maithili literary institutions; short-story movement; event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विदेह सम्पादकीय मंडल</w:t>
            </w:r>
          </w:p>
        </w:tc>
        <w:tc>
          <w:tcPr>
            <w:tcW w:type="dxa" w:w="1306"/>
          </w:tcPr>
          <w:p>
            <w:pPr>
              <w:spacing w:after="0"/>
            </w:pPr>
            <w:r/>
            <w:r>
              <w:rPr>
                <w:rFonts w:ascii="Noto Serif Devanagari" w:hAnsi="Noto Serif Devanagari"/>
                <w:b w:val="0"/>
                <w:sz w:val="14"/>
              </w:rPr>
              <w:t>विदेह समानान्तर साहित्य अकादेमी आ भाषा सम्मानक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205 · 2016-07-01</w:t>
            </w:r>
          </w:p>
        </w:tc>
        <w:tc>
          <w:tcPr>
            <w:tcW w:type="dxa" w:w="1306"/>
          </w:tcPr>
          <w:p>
            <w:pPr>
              <w:spacing w:after="0"/>
            </w:pPr>
            <w:r/>
            <w:r>
              <w:rPr>
                <w:rFonts w:ascii="Noto Serif Devanagari" w:hAnsi="Noto Serif Devanagari"/>
                <w:b w:val="0"/>
                <w:sz w:val="14"/>
              </w:rPr>
              <w:t>Maithili literary institutions; award history; publishing documentation</w:t>
            </w:r>
          </w:p>
        </w:tc>
        <w:tc>
          <w:tcPr>
            <w:tcW w:type="dxa" w:w="1306"/>
          </w:tcPr>
          <w:p>
            <w:pPr>
              <w:spacing w:after="0"/>
            </w:pPr>
            <w:r/>
            <w:r>
              <w:rPr>
                <w:rFonts w:ascii="Noto Serif Devanagari" w:hAnsi="Noto Serif Devanagari"/>
                <w:b w:val="0"/>
                <w:sz w:val="14"/>
              </w:rPr>
              <w:t>—</w:t>
            </w:r>
          </w:p>
        </w:tc>
      </w:tr>
    </w:tbl>
    <w:p>
      <w:pPr>
        <w:pStyle w:val="Heading2"/>
      </w:pPr>
      <w:r>
        <w:t>Maithili literary sociology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मैथिली युवा रचना-धर्मिता: परंपरा परिवर्तन आ भविष्य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109 · 2012-07-01</w:t>
            </w:r>
          </w:p>
        </w:tc>
        <w:tc>
          <w:tcPr>
            <w:tcW w:type="dxa" w:w="1306"/>
          </w:tcPr>
          <w:p>
            <w:pPr>
              <w:spacing w:after="0"/>
            </w:pPr>
            <w:r/>
            <w:r>
              <w:rPr>
                <w:rFonts w:ascii="Noto Serif Devanagari" w:hAnsi="Noto Serif Devanagari"/>
                <w:b w:val="0"/>
                <w:sz w:val="14"/>
              </w:rPr>
              <w:t>Maithili literary sociology; youth writing; literary institutions and cultural change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गोपाल प्रसाद</w:t>
            </w:r>
          </w:p>
        </w:tc>
        <w:tc>
          <w:tcPr>
            <w:tcW w:type="dxa" w:w="1306"/>
          </w:tcPr>
          <w:p>
            <w:pPr>
              <w:spacing w:after="0"/>
            </w:pPr>
            <w:r/>
            <w:r>
              <w:rPr>
                <w:rFonts w:ascii="Noto Serif Devanagari" w:hAnsi="Noto Serif Devanagari"/>
                <w:b w:val="0"/>
                <w:sz w:val="14"/>
              </w:rPr>
              <w:t>सामाजिक परिवर्तनक संदर्भमे मैथिलीक दशा ओ दिशा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 · 2009-10-15</w:t>
            </w:r>
          </w:p>
        </w:tc>
        <w:tc>
          <w:tcPr>
            <w:tcW w:type="dxa" w:w="1306"/>
          </w:tcPr>
          <w:p>
            <w:pPr>
              <w:spacing w:after="0"/>
            </w:pPr>
            <w:r/>
            <w:r>
              <w:rPr>
                <w:rFonts w:ascii="Noto Serif Devanagari" w:hAnsi="Noto Serif Devanagari"/>
                <w:b w:val="0"/>
                <w:sz w:val="14"/>
              </w:rPr>
              <w:t>Maithili literary sociology; social change; language studies</w:t>
            </w:r>
          </w:p>
        </w:tc>
        <w:tc>
          <w:tcPr>
            <w:tcW w:type="dxa" w:w="1306"/>
          </w:tcPr>
          <w:p>
            <w:pPr>
              <w:spacing w:after="0"/>
            </w:pPr>
            <w:r/>
            <w:r>
              <w:rPr>
                <w:rFonts w:ascii="Noto Serif Devanagari" w:hAnsi="Noto Serif Devanagari"/>
                <w:b w:val="0"/>
                <w:sz w:val="14"/>
              </w:rPr>
              <w:t>—</w:t>
            </w:r>
          </w:p>
        </w:tc>
      </w:tr>
    </w:tbl>
    <w:p>
      <w:pPr>
        <w:pStyle w:val="Heading2"/>
      </w:pPr>
      <w:r>
        <w:t>Maithili literary theory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अभिनव पद्यविधा : इतिहास-काव्य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Maithili literary theory; history-poetry; genre studies; Rajkishor Mishra studies</w:t>
            </w:r>
          </w:p>
        </w:tc>
        <w:tc>
          <w:tcPr>
            <w:tcW w:type="dxa" w:w="1306"/>
          </w:tcPr>
          <w:p>
            <w:pPr>
              <w:spacing w:after="0"/>
            </w:pPr>
            <w:r/>
            <w:r>
              <w:rPr>
                <w:rFonts w:ascii="Noto Serif Devanagari" w:hAnsi="Noto Serif Devanagari"/>
                <w:b w:val="0"/>
                <w:sz w:val="14"/>
              </w:rPr>
              <w:t>—</w:t>
            </w:r>
          </w:p>
        </w:tc>
      </w:tr>
    </w:tbl>
    <w:p>
      <w:pPr>
        <w:pStyle w:val="Heading2"/>
      </w:pPr>
      <w:r>
        <w:t>Maithili media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आशाक किरण: विद्युतीय संचारमाध्यममे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 · 2009-07-15</w:t>
            </w:r>
          </w:p>
        </w:tc>
        <w:tc>
          <w:tcPr>
            <w:tcW w:type="dxa" w:w="1306"/>
          </w:tcPr>
          <w:p>
            <w:pPr>
              <w:spacing w:after="0"/>
            </w:pPr>
            <w:r/>
            <w:r>
              <w:rPr>
                <w:rFonts w:ascii="Noto Serif Devanagari" w:hAnsi="Noto Serif Devanagari"/>
                <w:b w:val="0"/>
                <w:sz w:val="14"/>
              </w:rPr>
              <w:t>Maithili media studies; television history; language preservation</w:t>
            </w:r>
          </w:p>
        </w:tc>
        <w:tc>
          <w:tcPr>
            <w:tcW w:type="dxa" w:w="1306"/>
          </w:tcPr>
          <w:p>
            <w:pPr>
              <w:spacing w:after="0"/>
            </w:pPr>
            <w:r/>
            <w:r>
              <w:rPr>
                <w:rFonts w:ascii="Noto Serif Devanagari" w:hAnsi="Noto Serif Devanagari"/>
                <w:b w:val="0"/>
                <w:sz w:val="14"/>
              </w:rPr>
              <w:t>—</w:t>
            </w:r>
          </w:p>
        </w:tc>
      </w:tr>
    </w:tbl>
    <w:p>
      <w:pPr>
        <w:pStyle w:val="Heading2"/>
      </w:pPr>
      <w:r>
        <w:t>Maithili memoir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मणिपद्मक संस्मरण-संसार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 · 2009-05-01</w:t>
            </w:r>
          </w:p>
        </w:tc>
        <w:tc>
          <w:tcPr>
            <w:tcW w:type="dxa" w:w="1306"/>
          </w:tcPr>
          <w:p>
            <w:pPr>
              <w:spacing w:after="0"/>
            </w:pPr>
            <w:r/>
            <w:r>
              <w:rPr>
                <w:rFonts w:ascii="Noto Serif Devanagari" w:hAnsi="Noto Serif Devanagari"/>
                <w:b w:val="0"/>
                <w:sz w:val="14"/>
              </w:rPr>
              <w:t>Maithili memoir criticism; Manipadma studies; travel literature</w:t>
            </w:r>
          </w:p>
        </w:tc>
        <w:tc>
          <w:tcPr>
            <w:tcW w:type="dxa" w:w="1306"/>
          </w:tcPr>
          <w:p>
            <w:pPr>
              <w:spacing w:after="0"/>
            </w:pPr>
            <w:r/>
            <w:r>
              <w:rPr>
                <w:rFonts w:ascii="Noto Serif Devanagari" w:hAnsi="Noto Serif Devanagari"/>
                <w:b w:val="0"/>
                <w:sz w:val="14"/>
              </w:rPr>
              <w:t>—</w:t>
            </w:r>
          </w:p>
        </w:tc>
      </w:tr>
    </w:tbl>
    <w:p>
      <w:pPr>
        <w:pStyle w:val="Heading2"/>
      </w:pPr>
      <w:r>
        <w:t>Maithili memoir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शरदिन्दु चौधरीक संस्मरण साहित्य [बात-बातपर बात (I-IV)]</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memoir studies; literary history</w:t>
            </w:r>
          </w:p>
        </w:tc>
        <w:tc>
          <w:tcPr>
            <w:tcW w:type="dxa" w:w="1306"/>
          </w:tcPr>
          <w:p>
            <w:pPr>
              <w:spacing w:after="0"/>
            </w:pPr>
            <w:r/>
            <w:r>
              <w:rPr>
                <w:rFonts w:ascii="Noto Serif Devanagari" w:hAnsi="Noto Serif Devanagari"/>
                <w:b w:val="0"/>
                <w:sz w:val="14"/>
              </w:rPr>
              <w:t>—</w:t>
            </w:r>
          </w:p>
        </w:tc>
      </w:tr>
    </w:tbl>
    <w:p>
      <w:pPr>
        <w:pStyle w:val="Heading2"/>
      </w:pPr>
      <w:r>
        <w:t>Maithili movement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किशन कारीगर</w:t>
            </w:r>
          </w:p>
        </w:tc>
        <w:tc>
          <w:tcPr>
            <w:tcW w:type="dxa" w:w="1306"/>
          </w:tcPr>
          <w:p>
            <w:pPr>
              <w:spacing w:after="0"/>
            </w:pPr>
            <w:r/>
            <w:r>
              <w:rPr>
                <w:rFonts w:ascii="Noto Serif Devanagari" w:hAnsi="Noto Serif Devanagari"/>
                <w:b w:val="0"/>
                <w:sz w:val="14"/>
              </w:rPr>
              <w:t>मिथिला मैथिली आंदोलनक मिथक प्रयास आ समाधान?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341 · 2022-03-01</w:t>
            </w:r>
          </w:p>
        </w:tc>
        <w:tc>
          <w:tcPr>
            <w:tcW w:type="dxa" w:w="1306"/>
          </w:tcPr>
          <w:p>
            <w:pPr>
              <w:spacing w:after="0"/>
            </w:pPr>
            <w:r/>
            <w:r>
              <w:rPr>
                <w:rFonts w:ascii="Noto Serif Devanagari" w:hAnsi="Noto Serif Devanagari"/>
                <w:b w:val="0"/>
                <w:sz w:val="14"/>
              </w:rPr>
              <w:t>Maithili movement studies; language activism; regional identity</w:t>
            </w:r>
          </w:p>
        </w:tc>
        <w:tc>
          <w:tcPr>
            <w:tcW w:type="dxa" w:w="1306"/>
          </w:tcPr>
          <w:p>
            <w:pPr>
              <w:spacing w:after="0"/>
            </w:pPr>
            <w:r/>
            <w:r>
              <w:rPr>
                <w:rFonts w:ascii="Noto Serif Devanagari" w:hAnsi="Noto Serif Devanagari"/>
                <w:b w:val="0"/>
                <w:sz w:val="14"/>
              </w:rPr>
              <w:t>—</w:t>
            </w:r>
          </w:p>
        </w:tc>
      </w:tr>
    </w:tbl>
    <w:p>
      <w:pPr>
        <w:pStyle w:val="Heading2"/>
      </w:pPr>
      <w:r>
        <w:t>Maithili music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योगेन्द्र पाठक ‘वियोगी’</w:t>
            </w:r>
          </w:p>
        </w:tc>
        <w:tc>
          <w:tcPr>
            <w:tcW w:type="dxa" w:w="1306"/>
          </w:tcPr>
          <w:p>
            <w:pPr>
              <w:spacing w:after="0"/>
            </w:pPr>
            <w:r/>
            <w:r>
              <w:rPr>
                <w:rFonts w:ascii="Noto Serif Devanagari" w:hAnsi="Noto Serif Devanagari"/>
                <w:b w:val="0"/>
                <w:sz w:val="14"/>
              </w:rPr>
              <w:t>वन्दनाक स्वरूप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217 · 2017-01-01</w:t>
            </w:r>
          </w:p>
        </w:tc>
        <w:tc>
          <w:tcPr>
            <w:tcW w:type="dxa" w:w="1306"/>
          </w:tcPr>
          <w:p>
            <w:pPr>
              <w:spacing w:after="0"/>
            </w:pPr>
            <w:r/>
            <w:r>
              <w:rPr>
                <w:rFonts w:ascii="Noto Serif Devanagari" w:hAnsi="Noto Serif Devanagari"/>
                <w:b w:val="0"/>
                <w:sz w:val="14"/>
              </w:rPr>
              <w:t>Maithili music criticism; devotional song; literary aesthetics</w:t>
            </w:r>
          </w:p>
        </w:tc>
        <w:tc>
          <w:tcPr>
            <w:tcW w:type="dxa" w:w="1306"/>
          </w:tcPr>
          <w:p>
            <w:pPr>
              <w:spacing w:after="0"/>
            </w:pPr>
            <w:r/>
            <w:r>
              <w:rPr>
                <w:rFonts w:ascii="Noto Serif Devanagari" w:hAnsi="Noto Serif Devanagari"/>
                <w:b w:val="0"/>
                <w:sz w:val="14"/>
              </w:rPr>
              <w:t>—</w:t>
            </w:r>
          </w:p>
        </w:tc>
      </w:tr>
    </w:tbl>
    <w:p>
      <w:pPr>
        <w:pStyle w:val="Heading2"/>
      </w:pPr>
      <w:r>
        <w:t>Maithili music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एकटा ‘मैथिली गजल’ जे बदलि देलकै मैथिली गीत-संगीतक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312 · 2020-12-15</w:t>
            </w:r>
          </w:p>
        </w:tc>
        <w:tc>
          <w:tcPr>
            <w:tcW w:type="dxa" w:w="1306"/>
          </w:tcPr>
          <w:p>
            <w:pPr>
              <w:spacing w:after="0"/>
            </w:pPr>
            <w:r/>
            <w:r>
              <w:rPr>
                <w:rFonts w:ascii="Noto Serif Devanagari" w:hAnsi="Noto Serif Devanagari"/>
                <w:b w:val="0"/>
                <w:sz w:val="14"/>
              </w:rPr>
              <w:t>Maithili music history; ghazal studies; cultural criticism</w:t>
            </w:r>
          </w:p>
        </w:tc>
        <w:tc>
          <w:tcPr>
            <w:tcW w:type="dxa" w:w="1306"/>
          </w:tcPr>
          <w:p>
            <w:pPr>
              <w:spacing w:after="0"/>
            </w:pPr>
            <w:r/>
            <w:r>
              <w:rPr>
                <w:rFonts w:ascii="Noto Serif Devanagari" w:hAnsi="Noto Serif Devanagari"/>
                <w:b w:val="0"/>
                <w:sz w:val="14"/>
              </w:rPr>
              <w:t>—</w:t>
            </w:r>
          </w:p>
        </w:tc>
      </w:tr>
    </w:tbl>
    <w:p>
      <w:pPr>
        <w:pStyle w:val="Heading2"/>
      </w:pPr>
      <w:r>
        <w:t>Maithili musicology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रामाश्रय झा ‘रामरंग’: जीवन आ 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 · 2008-06-01</w:t>
            </w:r>
          </w:p>
        </w:tc>
        <w:tc>
          <w:tcPr>
            <w:tcW w:type="dxa" w:w="1306"/>
          </w:tcPr>
          <w:p>
            <w:pPr>
              <w:spacing w:after="0"/>
            </w:pPr>
            <w:r/>
            <w:r>
              <w:rPr>
                <w:rFonts w:ascii="Noto Serif Devanagari" w:hAnsi="Noto Serif Devanagari"/>
                <w:b w:val="0"/>
                <w:sz w:val="14"/>
              </w:rPr>
              <w:t>Maithili musicology; musician biography; Ramashray Jha studies</w:t>
            </w:r>
          </w:p>
        </w:tc>
        <w:tc>
          <w:tcPr>
            <w:tcW w:type="dxa" w:w="1306"/>
          </w:tcPr>
          <w:p>
            <w:pPr>
              <w:spacing w:after="0"/>
            </w:pPr>
            <w:r/>
            <w:r>
              <w:rPr>
                <w:rFonts w:ascii="Noto Serif Devanagari" w:hAnsi="Noto Serif Devanagari"/>
                <w:b w:val="0"/>
                <w:sz w:val="14"/>
              </w:rPr>
              <w:t>—</w:t>
            </w:r>
          </w:p>
        </w:tc>
      </w:tr>
    </w:tbl>
    <w:p>
      <w:pPr>
        <w:pStyle w:val="Heading2"/>
      </w:pPr>
      <w:r>
        <w:t>Maithili novel criticism (8)</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आभा झा</w:t>
            </w:r>
          </w:p>
        </w:tc>
        <w:tc>
          <w:tcPr>
            <w:tcW w:type="dxa" w:w="1306"/>
          </w:tcPr>
          <w:p>
            <w:pPr>
              <w:spacing w:after="0"/>
            </w:pPr>
            <w:r/>
            <w:r>
              <w:rPr>
                <w:rFonts w:ascii="Noto Serif Devanagari" w:hAnsi="Noto Serif Devanagari"/>
                <w:b w:val="0"/>
                <w:sz w:val="14"/>
              </w:rPr>
              <w:t>प्रेमक अद्वैतक अद्भुत आख्यान—हीना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352 · 2022-08-15</w:t>
            </w:r>
          </w:p>
        </w:tc>
        <w:tc>
          <w:tcPr>
            <w:tcW w:type="dxa" w:w="1306"/>
          </w:tcPr>
          <w:p>
            <w:pPr>
              <w:spacing w:after="0"/>
            </w:pPr>
            <w:r/>
            <w:r>
              <w:rPr>
                <w:rFonts w:ascii="Noto Serif Devanagari" w:hAnsi="Noto Serif Devanagari"/>
                <w:b w:val="0"/>
                <w:sz w:val="14"/>
              </w:rPr>
              <w:t>Maithili novel criticism; love and social relations; Kedar Nath Chaudhary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इन्दुधर झा</w:t>
            </w:r>
          </w:p>
        </w:tc>
        <w:tc>
          <w:tcPr>
            <w:tcW w:type="dxa" w:w="1306"/>
          </w:tcPr>
          <w:p>
            <w:pPr>
              <w:spacing w:after="0"/>
            </w:pPr>
            <w:r/>
            <w:r>
              <w:rPr>
                <w:rFonts w:ascii="Noto Serif Devanagari" w:hAnsi="Noto Serif Devanagari"/>
                <w:b w:val="0"/>
                <w:sz w:val="14"/>
              </w:rPr>
              <w:t>दू-पत्र: एक विश्लेषण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108 · 2012-06-15</w:t>
            </w:r>
          </w:p>
        </w:tc>
        <w:tc>
          <w:tcPr>
            <w:tcW w:type="dxa" w:w="1306"/>
          </w:tcPr>
          <w:p>
            <w:pPr>
              <w:spacing w:after="0"/>
            </w:pPr>
            <w:r/>
            <w:r>
              <w:rPr>
                <w:rFonts w:ascii="Noto Serif Devanagari" w:hAnsi="Noto Serif Devanagari"/>
                <w:b w:val="0"/>
                <w:sz w:val="14"/>
              </w:rPr>
              <w:t>Maithili novel criticism; epistolary literature; gender and comparative culture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पंकज कुमार प्रभाकर</w:t>
            </w:r>
          </w:p>
        </w:tc>
        <w:tc>
          <w:tcPr>
            <w:tcW w:type="dxa" w:w="1306"/>
          </w:tcPr>
          <w:p>
            <w:pPr>
              <w:spacing w:after="0"/>
            </w:pPr>
            <w:r/>
            <w:r>
              <w:rPr>
                <w:rFonts w:ascii="Noto Serif Devanagari" w:hAnsi="Noto Serif Devanagari"/>
                <w:b w:val="0"/>
                <w:sz w:val="14"/>
              </w:rPr>
              <w:t>समकालीन चेतनाक सम्वाहक: अर्द्धांगिनी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175 · 2015-04-01</w:t>
            </w:r>
          </w:p>
        </w:tc>
        <w:tc>
          <w:tcPr>
            <w:tcW w:type="dxa" w:w="1306"/>
          </w:tcPr>
          <w:p>
            <w:pPr>
              <w:spacing w:after="0"/>
            </w:pPr>
            <w:r/>
            <w:r>
              <w:rPr>
                <w:rFonts w:ascii="Noto Serif Devanagari" w:hAnsi="Noto Serif Devanagari"/>
                <w:b w:val="0"/>
                <w:sz w:val="14"/>
              </w:rPr>
              <w:t>Maithili novel criticism; contemporary consciousness; gender and social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समीक्षा- ठेहा परक मौलाएल गाछ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373 · 2023-07-01</w:t>
            </w:r>
          </w:p>
        </w:tc>
        <w:tc>
          <w:tcPr>
            <w:tcW w:type="dxa" w:w="1306"/>
          </w:tcPr>
          <w:p>
            <w:pPr>
              <w:spacing w:after="0"/>
            </w:pPr>
            <w:r/>
            <w:r>
              <w:rPr>
                <w:rFonts w:ascii="Noto Serif Devanagari" w:hAnsi="Noto Serif Devanagari"/>
                <w:b w:val="0"/>
                <w:sz w:val="14"/>
              </w:rPr>
              <w:t>Maithili novel criticism; social realism; village studies</w:t>
            </w:r>
          </w:p>
        </w:tc>
        <w:tc>
          <w:tcPr>
            <w:tcW w:type="dxa" w:w="1306"/>
          </w:tcPr>
          <w:p>
            <w:pPr>
              <w:spacing w:after="0"/>
            </w:pPr>
            <w:r/>
            <w:r>
              <w:rPr>
                <w:rFonts w:ascii="Noto Serif Devanagari" w:hAnsi="Noto Serif Devanagari"/>
                <w:b w:val="0"/>
                <w:sz w:val="14"/>
              </w:rPr>
              <w:t>24–33</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प्रवासीक स्नेहसँ ओतप्रोत मातृभूमि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347 · 2022-06-01</w:t>
            </w:r>
          </w:p>
        </w:tc>
        <w:tc>
          <w:tcPr>
            <w:tcW w:type="dxa" w:w="1306"/>
          </w:tcPr>
          <w:p>
            <w:pPr>
              <w:spacing w:after="0"/>
            </w:pPr>
            <w:r/>
            <w:r>
              <w:rPr>
                <w:rFonts w:ascii="Noto Serif Devanagari" w:hAnsi="Noto Serif Devanagari"/>
                <w:b w:val="0"/>
                <w:sz w:val="14"/>
              </w:rPr>
              <w:t>Maithili novel criticism; migration studies; diaspora identity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देवेश झा</w:t>
            </w:r>
          </w:p>
        </w:tc>
        <w:tc>
          <w:tcPr>
            <w:tcW w:type="dxa" w:w="1306"/>
          </w:tcPr>
          <w:p>
            <w:pPr>
              <w:spacing w:after="0"/>
            </w:pPr>
            <w:r/>
            <w:r>
              <w:rPr>
                <w:rFonts w:ascii="Noto Serif Devanagari" w:hAnsi="Noto Serif Devanagari"/>
                <w:b w:val="0"/>
                <w:sz w:val="14"/>
              </w:rPr>
              <w:t>‘दू-पत्र’ उपन्यासक विश्लेषणात्मक अध्ययन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258 · 2018-09-15</w:t>
            </w:r>
          </w:p>
        </w:tc>
        <w:tc>
          <w:tcPr>
            <w:tcW w:type="dxa" w:w="1306"/>
          </w:tcPr>
          <w:p>
            <w:pPr>
              <w:spacing w:after="0"/>
            </w:pPr>
            <w:r/>
            <w:r>
              <w:rPr>
                <w:rFonts w:ascii="Noto Serif Devanagari" w:hAnsi="Noto Serif Devanagari"/>
                <w:b w:val="0"/>
                <w:sz w:val="14"/>
              </w:rPr>
              <w:t>Maithili novel criticism; comparative culture; gender and diaspora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‘मौलाइल गाछक फूल’: जगदीश प्रसाद मण्डल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270 · 2019-03-15</w:t>
            </w:r>
          </w:p>
        </w:tc>
        <w:tc>
          <w:tcPr>
            <w:tcW w:type="dxa" w:w="1306"/>
          </w:tcPr>
          <w:p>
            <w:pPr>
              <w:spacing w:after="0"/>
            </w:pPr>
            <w:r/>
            <w:r>
              <w:rPr>
                <w:rFonts w:ascii="Noto Serif Devanagari" w:hAnsi="Noto Serif Devanagari"/>
                <w:b w:val="0"/>
                <w:sz w:val="14"/>
              </w:rPr>
              <w:t>Maithili novel criticism; village studies; language and social realism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राजेन्द्र कुमार प्रधान</w:t>
            </w:r>
          </w:p>
        </w:tc>
        <w:tc>
          <w:tcPr>
            <w:tcW w:type="dxa" w:w="1306"/>
          </w:tcPr>
          <w:p>
            <w:pPr>
              <w:spacing w:after="0"/>
            </w:pPr>
            <w:r/>
            <w:r>
              <w:rPr>
                <w:rFonts w:ascii="Noto Serif Devanagari" w:hAnsi="Noto Serif Devanagari"/>
                <w:b w:val="0"/>
                <w:sz w:val="14"/>
              </w:rPr>
              <w:t>जगदीश प्रसाद मण्डलक उपन्यासमे समकालीन चेतना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175 · 2015-04-01</w:t>
            </w:r>
          </w:p>
        </w:tc>
        <w:tc>
          <w:tcPr>
            <w:tcW w:type="dxa" w:w="1306"/>
          </w:tcPr>
          <w:p>
            <w:pPr>
              <w:spacing w:after="0"/>
            </w:pPr>
            <w:r/>
            <w:r>
              <w:rPr>
                <w:rFonts w:ascii="Noto Serif Devanagari" w:hAnsi="Noto Serif Devanagari"/>
                <w:b w:val="0"/>
                <w:sz w:val="14"/>
              </w:rPr>
              <w:t>Maithili novel criticism; contemporary consciousness; Jagdish Prasad Mandal studies</w:t>
            </w:r>
          </w:p>
        </w:tc>
        <w:tc>
          <w:tcPr>
            <w:tcW w:type="dxa" w:w="1306"/>
          </w:tcPr>
          <w:p>
            <w:pPr>
              <w:spacing w:after="0"/>
            </w:pPr>
            <w:r/>
            <w:r>
              <w:rPr>
                <w:rFonts w:ascii="Noto Serif Devanagari" w:hAnsi="Noto Serif Devanagari"/>
                <w:b w:val="0"/>
                <w:sz w:val="14"/>
              </w:rPr>
              <w:t>—</w:t>
            </w:r>
          </w:p>
        </w:tc>
      </w:tr>
    </w:tbl>
    <w:p>
      <w:pPr>
        <w:pStyle w:val="Heading2"/>
      </w:pPr>
      <w:r>
        <w:t>Maithili novel studies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जगदीश प्रसाद मंडल</w:t>
            </w:r>
          </w:p>
        </w:tc>
        <w:tc>
          <w:tcPr>
            <w:tcW w:type="dxa" w:w="1306"/>
          </w:tcPr>
          <w:p>
            <w:pPr>
              <w:spacing w:after="0"/>
            </w:pPr>
            <w:r/>
            <w:r>
              <w:rPr>
                <w:rFonts w:ascii="Noto Serif Devanagari" w:hAnsi="Noto Serif Devanagari"/>
                <w:b w:val="0"/>
                <w:sz w:val="14"/>
              </w:rPr>
              <w:t>मैथिली उपन्यास साहित्यमे ग्रामीण चित्रण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69 · 2010-11-01</w:t>
            </w:r>
          </w:p>
        </w:tc>
        <w:tc>
          <w:tcPr>
            <w:tcW w:type="dxa" w:w="1306"/>
          </w:tcPr>
          <w:p>
            <w:pPr>
              <w:spacing w:after="0"/>
            </w:pPr>
            <w:r/>
            <w:r>
              <w:rPr>
                <w:rFonts w:ascii="Noto Serif Devanagari" w:hAnsi="Noto Serif Devanagari"/>
                <w:b w:val="0"/>
                <w:sz w:val="14"/>
              </w:rPr>
              <w:t>Maithili novel studies; village studies; rural sociology and literary representation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रतन झा</w:t>
            </w:r>
          </w:p>
        </w:tc>
        <w:tc>
          <w:tcPr>
            <w:tcW w:type="dxa" w:w="1306"/>
          </w:tcPr>
          <w:p>
            <w:pPr>
              <w:spacing w:after="0"/>
            </w:pPr>
            <w:r/>
            <w:r>
              <w:rPr>
                <w:rFonts w:ascii="Noto Serif Devanagari" w:hAnsi="Noto Serif Devanagari"/>
                <w:b w:val="0"/>
                <w:sz w:val="14"/>
              </w:rPr>
              <w:t>मैथिलीक किछु समकालीन उपन्यासक विविध स्वरूप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192 · 2015-12-15</w:t>
            </w:r>
          </w:p>
        </w:tc>
        <w:tc>
          <w:tcPr>
            <w:tcW w:type="dxa" w:w="1306"/>
          </w:tcPr>
          <w:p>
            <w:pPr>
              <w:spacing w:after="0"/>
            </w:pPr>
            <w:r/>
            <w:r>
              <w:rPr>
                <w:rFonts w:ascii="Noto Serif Devanagari" w:hAnsi="Noto Serif Devanagari"/>
                <w:b w:val="0"/>
                <w:sz w:val="14"/>
              </w:rPr>
              <w:t>Maithili novel studies; contemporary literary history; genre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शिव कुमार झा ‘टिल्लू’</w:t>
            </w:r>
          </w:p>
        </w:tc>
        <w:tc>
          <w:tcPr>
            <w:tcW w:type="dxa" w:w="1306"/>
          </w:tcPr>
          <w:p>
            <w:pPr>
              <w:spacing w:after="0"/>
            </w:pPr>
            <w:r/>
            <w:r>
              <w:rPr>
                <w:rFonts w:ascii="Noto Serif Devanagari" w:hAnsi="Noto Serif Devanagari"/>
                <w:b w:val="0"/>
                <w:sz w:val="14"/>
              </w:rPr>
              <w:t>मैथिली उपन्यास साहित्यमे दलित पात्रक चित्रण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69 · 2010-11-01</w:t>
            </w:r>
          </w:p>
        </w:tc>
        <w:tc>
          <w:tcPr>
            <w:tcW w:type="dxa" w:w="1306"/>
          </w:tcPr>
          <w:p>
            <w:pPr>
              <w:spacing w:after="0"/>
            </w:pPr>
            <w:r/>
            <w:r>
              <w:rPr>
                <w:rFonts w:ascii="Noto Serif Devanagari" w:hAnsi="Noto Serif Devanagari"/>
                <w:b w:val="0"/>
                <w:sz w:val="14"/>
              </w:rPr>
              <w:t>Maithili novel studies; Dalit literary studies; social representation and criticism</w:t>
            </w:r>
          </w:p>
        </w:tc>
        <w:tc>
          <w:tcPr>
            <w:tcW w:type="dxa" w:w="1306"/>
          </w:tcPr>
          <w:p>
            <w:pPr>
              <w:spacing w:after="0"/>
            </w:pPr>
            <w:r/>
            <w:r>
              <w:rPr>
                <w:rFonts w:ascii="Noto Serif Devanagari" w:hAnsi="Noto Serif Devanagari"/>
                <w:b w:val="0"/>
                <w:sz w:val="14"/>
              </w:rPr>
              <w:t>—</w:t>
            </w:r>
          </w:p>
        </w:tc>
      </w:tr>
    </w:tbl>
    <w:p>
      <w:pPr>
        <w:pStyle w:val="Heading2"/>
      </w:pPr>
      <w:r>
        <w:t>Maithili orthography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मैथिली अकादमी, पटना</w:t>
            </w:r>
          </w:p>
        </w:tc>
        <w:tc>
          <w:tcPr>
            <w:tcW w:type="dxa" w:w="1306"/>
          </w:tcPr>
          <w:p>
            <w:pPr>
              <w:spacing w:after="0"/>
            </w:pPr>
            <w:r/>
            <w:r>
              <w:rPr>
                <w:rFonts w:ascii="Noto Serif Devanagari" w:hAnsi="Noto Serif Devanagari"/>
                <w:b w:val="0"/>
                <w:sz w:val="14"/>
              </w:rPr>
              <w:t>मैथिली अकादमी द्वारा निर्धारित मैथिली लेखन-शैली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130 · 2013-05-15</w:t>
            </w:r>
          </w:p>
        </w:tc>
        <w:tc>
          <w:tcPr>
            <w:tcW w:type="dxa" w:w="1306"/>
          </w:tcPr>
          <w:p>
            <w:pPr>
              <w:spacing w:after="0"/>
            </w:pPr>
            <w:r/>
            <w:r>
              <w:rPr>
                <w:rFonts w:ascii="Noto Serif Devanagari" w:hAnsi="Noto Serif Devanagari"/>
                <w:b w:val="0"/>
                <w:sz w:val="14"/>
              </w:rPr>
              <w:t>Maithili orthography; language standardization; writing-style guide</w:t>
            </w:r>
          </w:p>
        </w:tc>
        <w:tc>
          <w:tcPr>
            <w:tcW w:type="dxa" w:w="1306"/>
          </w:tcPr>
          <w:p>
            <w:pPr>
              <w:spacing w:after="0"/>
            </w:pPr>
            <w:r/>
            <w:r>
              <w:rPr>
                <w:rFonts w:ascii="Noto Serif Devanagari" w:hAnsi="Noto Serif Devanagari"/>
                <w:b w:val="0"/>
                <w:sz w:val="14"/>
              </w:rPr>
              <w:t>—</w:t>
            </w:r>
          </w:p>
        </w:tc>
      </w:tr>
    </w:tbl>
    <w:p>
      <w:pPr>
        <w:pStyle w:val="Heading2"/>
      </w:pPr>
      <w:r>
        <w:t>Maithili poetics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डॉ.आभा झा</w:t>
            </w:r>
          </w:p>
        </w:tc>
        <w:tc>
          <w:tcPr>
            <w:tcW w:type="dxa" w:w="1306"/>
          </w:tcPr>
          <w:p>
            <w:pPr>
              <w:spacing w:after="0"/>
            </w:pPr>
            <w:r/>
            <w:r>
              <w:rPr>
                <w:rFonts w:ascii="Noto Serif Devanagari" w:hAnsi="Noto Serif Devanagari"/>
                <w:b w:val="0"/>
                <w:sz w:val="14"/>
              </w:rPr>
              <w:t>कान्तासम्मिततयोपदेशयुजे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Maithili poetics; Sanskrit literary theory; didactic aesthetics</w:t>
            </w:r>
          </w:p>
        </w:tc>
        <w:tc>
          <w:tcPr>
            <w:tcW w:type="dxa" w:w="1306"/>
          </w:tcPr>
          <w:p>
            <w:pPr>
              <w:spacing w:after="0"/>
            </w:pPr>
            <w:r/>
            <w:r>
              <w:rPr>
                <w:rFonts w:ascii="Noto Serif Devanagari" w:hAnsi="Noto Serif Devanagari"/>
                <w:b w:val="0"/>
                <w:sz w:val="14"/>
              </w:rPr>
              <w:t>194–201</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काव्यशास्त्रमे झारू छंदक अवधारणा: स्वरूप आ तत्व निर्धारण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157 · 2014-07-01</w:t>
            </w:r>
          </w:p>
        </w:tc>
        <w:tc>
          <w:tcPr>
            <w:tcW w:type="dxa" w:w="1306"/>
          </w:tcPr>
          <w:p>
            <w:pPr>
              <w:spacing w:after="0"/>
            </w:pPr>
            <w:r/>
            <w:r>
              <w:rPr>
                <w:rFonts w:ascii="Noto Serif Devanagari" w:hAnsi="Noto Serif Devanagari"/>
                <w:b w:val="0"/>
                <w:sz w:val="14"/>
              </w:rPr>
              <w:t>Maithili poetics; prosody; literary theory and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लाल लंगौटी केर पहचान करैत कविता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300 · 2020-06-15</w:t>
            </w:r>
          </w:p>
        </w:tc>
        <w:tc>
          <w:tcPr>
            <w:tcW w:type="dxa" w:w="1306"/>
          </w:tcPr>
          <w:p>
            <w:pPr>
              <w:spacing w:after="0"/>
            </w:pPr>
            <w:r/>
            <w:r>
              <w:rPr>
                <w:rFonts w:ascii="Noto Serif Devanagari" w:hAnsi="Noto Serif Devanagari"/>
                <w:b w:val="0"/>
                <w:sz w:val="14"/>
              </w:rPr>
              <w:t>Maithili poetics; literary criticism; classical aesthetics</w:t>
            </w:r>
          </w:p>
        </w:tc>
        <w:tc>
          <w:tcPr>
            <w:tcW w:type="dxa" w:w="1306"/>
          </w:tcPr>
          <w:p>
            <w:pPr>
              <w:spacing w:after="0"/>
            </w:pPr>
            <w:r/>
            <w:r>
              <w:rPr>
                <w:rFonts w:ascii="Noto Serif Devanagari" w:hAnsi="Noto Serif Devanagari"/>
                <w:b w:val="0"/>
                <w:sz w:val="14"/>
              </w:rPr>
              <w:t>—</w:t>
            </w:r>
          </w:p>
        </w:tc>
      </w:tr>
    </w:tbl>
    <w:p>
      <w:pPr>
        <w:pStyle w:val="Heading2"/>
      </w:pPr>
      <w:r>
        <w:t>Maithili poetry criticism (15)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अपूर्णता जखनि नियति हुअए</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poetry criticism; literary evaluation; Ramlochan Thakur</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आमोद झा</w:t>
            </w:r>
          </w:p>
        </w:tc>
        <w:tc>
          <w:tcPr>
            <w:tcW w:type="dxa" w:w="1306"/>
          </w:tcPr>
          <w:p>
            <w:pPr>
              <w:spacing w:after="0"/>
            </w:pPr>
            <w:r/>
            <w:r>
              <w:rPr>
                <w:rFonts w:ascii="Noto Serif Devanagari" w:hAnsi="Noto Serif Devanagari"/>
                <w:b w:val="0"/>
                <w:sz w:val="14"/>
              </w:rPr>
              <w:t>सत्यक एकपेरिया पर काव्य वितान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poetry criticism; literary evaluation; Ramlochan Thakur</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आशीष चमन</w:t>
            </w:r>
          </w:p>
        </w:tc>
        <w:tc>
          <w:tcPr>
            <w:tcW w:type="dxa" w:w="1306"/>
          </w:tcPr>
          <w:p>
            <w:pPr>
              <w:spacing w:after="0"/>
            </w:pPr>
            <w:r/>
            <w:r>
              <w:rPr>
                <w:rFonts w:ascii="Noto Serif Devanagari" w:hAnsi="Noto Serif Devanagari"/>
                <w:b w:val="0"/>
                <w:sz w:val="14"/>
              </w:rPr>
              <w:t>अन्हारक विरोध मे अरविन्द ठाकुर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poetry criticism; Arvind Thakur studies; literary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‘अकास गंगा’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293 · 2020-03-01</w:t>
            </w:r>
          </w:p>
        </w:tc>
        <w:tc>
          <w:tcPr>
            <w:tcW w:type="dxa" w:w="1306"/>
          </w:tcPr>
          <w:p>
            <w:pPr>
              <w:spacing w:after="0"/>
            </w:pPr>
            <w:r/>
            <w:r>
              <w:rPr>
                <w:rFonts w:ascii="Noto Serif Devanagari" w:hAnsi="Noto Serif Devanagari"/>
                <w:b w:val="0"/>
                <w:sz w:val="14"/>
              </w:rPr>
              <w:t>Maithili poetry criticism; book studies; Jagdish Prasad Mandal</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‘रहसा चौरी’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287 · 2019-12-01</w:t>
            </w:r>
          </w:p>
        </w:tc>
        <w:tc>
          <w:tcPr>
            <w:tcW w:type="dxa" w:w="1306"/>
          </w:tcPr>
          <w:p>
            <w:pPr>
              <w:spacing w:after="0"/>
            </w:pPr>
            <w:r/>
            <w:r>
              <w:rPr>
                <w:rFonts w:ascii="Noto Serif Devanagari" w:hAnsi="Noto Serif Devanagari"/>
                <w:b w:val="0"/>
                <w:sz w:val="14"/>
              </w:rPr>
              <w:t>Maithili poetry criticism; regional culture; author study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कामिनी</w:t>
            </w:r>
          </w:p>
        </w:tc>
        <w:tc>
          <w:tcPr>
            <w:tcW w:type="dxa" w:w="1306"/>
          </w:tcPr>
          <w:p>
            <w:pPr>
              <w:spacing w:after="0"/>
            </w:pPr>
            <w:r/>
            <w:r>
              <w:rPr>
                <w:rFonts w:ascii="Noto Serif Devanagari" w:hAnsi="Noto Serif Devanagari"/>
                <w:b w:val="0"/>
                <w:sz w:val="14"/>
              </w:rPr>
              <w:t>गीत-गंगा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poetry criticism; Jagdish Chandra Thakur Anil studies; song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गंगेश गुंजन</w:t>
            </w:r>
          </w:p>
        </w:tc>
        <w:tc>
          <w:tcPr>
            <w:tcW w:type="dxa" w:w="1306"/>
          </w:tcPr>
          <w:p>
            <w:pPr>
              <w:spacing w:after="0"/>
            </w:pPr>
            <w:r/>
            <w:r>
              <w:rPr>
                <w:rFonts w:ascii="Noto Serif Devanagari" w:hAnsi="Noto Serif Devanagari"/>
                <w:b w:val="0"/>
                <w:sz w:val="14"/>
              </w:rPr>
              <w:t>कविक आत्मोक्ति: कविताक अयना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 · 2009-03-15</w:t>
            </w:r>
          </w:p>
        </w:tc>
        <w:tc>
          <w:tcPr>
            <w:tcW w:type="dxa" w:w="1306"/>
          </w:tcPr>
          <w:p>
            <w:pPr>
              <w:spacing w:after="0"/>
            </w:pPr>
            <w:r/>
            <w:r>
              <w:rPr>
                <w:rFonts w:ascii="Noto Serif Devanagari" w:hAnsi="Noto Serif Devanagari"/>
                <w:b w:val="0"/>
                <w:sz w:val="14"/>
              </w:rPr>
              <w:t>Maithili poetry criticism; book review; Vineet Utpal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मधुपक गीत अमर, मिथिलामे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poetry criticism; song tradition; Madhup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डा. अमरनाथ ठाकुर</w:t>
            </w:r>
          </w:p>
        </w:tc>
        <w:tc>
          <w:tcPr>
            <w:tcW w:type="dxa" w:w="1306"/>
          </w:tcPr>
          <w:p>
            <w:pPr>
              <w:spacing w:after="0"/>
            </w:pPr>
            <w:r/>
            <w:r>
              <w:rPr>
                <w:rFonts w:ascii="Noto Serif Devanagari" w:hAnsi="Noto Serif Devanagari"/>
                <w:b w:val="0"/>
                <w:sz w:val="14"/>
              </w:rPr>
              <w:t>‘गीत-गंगा’क प्रवाह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poetry criticism; Geet-Ganga studies; literary aesthetics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डा. आभा झा</w:t>
            </w:r>
          </w:p>
        </w:tc>
        <w:tc>
          <w:tcPr>
            <w:tcW w:type="dxa" w:w="1306"/>
          </w:tcPr>
          <w:p>
            <w:pPr>
              <w:spacing w:after="0"/>
            </w:pPr>
            <w:r/>
            <w:r>
              <w:rPr>
                <w:rFonts w:ascii="Noto Serif Devanagari" w:hAnsi="Noto Serif Devanagari"/>
                <w:b w:val="0"/>
                <w:sz w:val="14"/>
              </w:rPr>
              <w:t>कवयित्रीक आँजुरसॅं खसैत विचारक बिन्दु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425 · 2025-09-01</w:t>
            </w:r>
          </w:p>
        </w:tc>
        <w:tc>
          <w:tcPr>
            <w:tcW w:type="dxa" w:w="1306"/>
          </w:tcPr>
          <w:p>
            <w:pPr>
              <w:spacing w:after="0"/>
            </w:pPr>
            <w:r/>
            <w:r>
              <w:rPr>
                <w:rFonts w:ascii="Noto Serif Devanagari" w:hAnsi="Noto Serif Devanagari"/>
                <w:b w:val="0"/>
                <w:sz w:val="14"/>
              </w:rPr>
              <w:t>Maithili poetry criticism; women’s literary studies; poetics</w:t>
            </w:r>
          </w:p>
        </w:tc>
        <w:tc>
          <w:tcPr>
            <w:tcW w:type="dxa" w:w="1306"/>
          </w:tcPr>
          <w:p>
            <w:pPr>
              <w:spacing w:after="0"/>
            </w:pPr>
            <w:r/>
            <w:r>
              <w:rPr>
                <w:rFonts w:ascii="Noto Serif Devanagari" w:hAnsi="Noto Serif Devanagari"/>
                <w:b w:val="0"/>
                <w:sz w:val="14"/>
              </w:rPr>
              <w:t>29–34</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डा. कीर्तिनाथ झा</w:t>
            </w:r>
          </w:p>
        </w:tc>
        <w:tc>
          <w:tcPr>
            <w:tcW w:type="dxa" w:w="1306"/>
          </w:tcPr>
          <w:p>
            <w:pPr>
              <w:spacing w:after="0"/>
            </w:pPr>
            <w:r/>
            <w:r>
              <w:rPr>
                <w:rFonts w:ascii="Noto Serif Devanagari" w:hAnsi="Noto Serif Devanagari"/>
                <w:b w:val="0"/>
                <w:sz w:val="14"/>
              </w:rPr>
              <w:t>शम्भु बादलक कविता जिनगीक रोशनी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Maithili poetry criticism; translation studies; modern Hindi-Maithili literary exchange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डा. योगानन्द झा</w:t>
            </w:r>
          </w:p>
        </w:tc>
        <w:tc>
          <w:tcPr>
            <w:tcW w:type="dxa" w:w="1306"/>
          </w:tcPr>
          <w:p>
            <w:pPr>
              <w:spacing w:after="0"/>
            </w:pPr>
            <w:r/>
            <w:r>
              <w:rPr>
                <w:rFonts w:ascii="Noto Serif Devanagari" w:hAnsi="Noto Serif Devanagari"/>
                <w:b w:val="0"/>
                <w:sz w:val="14"/>
              </w:rPr>
              <w:t>अन्हारक विरोधमे: एक दृष्टि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poetry criticism; Arvind Thakur studies; modern poetics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13</w:t>
            </w:r>
          </w:p>
        </w:tc>
        <w:tc>
          <w:tcPr>
            <w:tcW w:type="dxa" w:w="1306"/>
          </w:tcPr>
          <w:p>
            <w:pPr>
              <w:spacing w:after="0"/>
            </w:pPr>
            <w:r/>
            <w:r>
              <w:rPr>
                <w:rFonts w:ascii="Noto Serif Devanagari" w:hAnsi="Noto Serif Devanagari"/>
                <w:b w:val="0"/>
                <w:sz w:val="14"/>
              </w:rPr>
              <w:t>परमानन्द प्रभाकर</w:t>
            </w:r>
          </w:p>
        </w:tc>
        <w:tc>
          <w:tcPr>
            <w:tcW w:type="dxa" w:w="1306"/>
          </w:tcPr>
          <w:p>
            <w:pPr>
              <w:spacing w:after="0"/>
            </w:pPr>
            <w:r/>
            <w:r>
              <w:rPr>
                <w:rFonts w:ascii="Noto Serif Devanagari" w:hAnsi="Noto Serif Devanagari"/>
                <w:b w:val="0"/>
                <w:sz w:val="14"/>
              </w:rPr>
              <w:t>कवि अनिलजीक आंतरिक परिचिति: गीत गंगा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poetry criticism; author studies; literary aesthetics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14</w:t>
            </w:r>
          </w:p>
        </w:tc>
        <w:tc>
          <w:tcPr>
            <w:tcW w:type="dxa" w:w="1306"/>
          </w:tcPr>
          <w:p>
            <w:pPr>
              <w:spacing w:after="0"/>
            </w:pPr>
            <w:r/>
            <w:r>
              <w:rPr>
                <w:rFonts w:ascii="Noto Serif Devanagari" w:hAnsi="Noto Serif Devanagari"/>
                <w:b w:val="0"/>
                <w:sz w:val="14"/>
              </w:rPr>
              <w:t>डॉ. शंभु कुमार सिंह</w:t>
            </w:r>
          </w:p>
        </w:tc>
        <w:tc>
          <w:tcPr>
            <w:tcW w:type="dxa" w:w="1306"/>
          </w:tcPr>
          <w:p>
            <w:pPr>
              <w:spacing w:after="0"/>
            </w:pPr>
            <w:r/>
            <w:r>
              <w:rPr>
                <w:rFonts w:ascii="Noto Serif Devanagari" w:hAnsi="Noto Serif Devanagari"/>
                <w:b w:val="0"/>
                <w:sz w:val="14"/>
              </w:rPr>
              <w:t>घसल अठन्नी: एकटा विमर्श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Maithili poetry criticism; social realism; Madhup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15</w:t>
            </w:r>
          </w:p>
        </w:tc>
        <w:tc>
          <w:tcPr>
            <w:tcW w:type="dxa" w:w="1306"/>
          </w:tcPr>
          <w:p>
            <w:pPr>
              <w:spacing w:after="0"/>
            </w:pPr>
            <w:r/>
            <w:r>
              <w:rPr>
                <w:rFonts w:ascii="Noto Serif Devanagari" w:hAnsi="Noto Serif Devanagari"/>
                <w:b w:val="0"/>
                <w:sz w:val="14"/>
              </w:rPr>
              <w:t>शैलेन्द्र मिश्र</w:t>
            </w:r>
          </w:p>
        </w:tc>
        <w:tc>
          <w:tcPr>
            <w:tcW w:type="dxa" w:w="1306"/>
          </w:tcPr>
          <w:p>
            <w:pPr>
              <w:spacing w:after="0"/>
            </w:pPr>
            <w:r/>
            <w:r>
              <w:rPr>
                <w:rFonts w:ascii="Noto Serif Devanagari" w:hAnsi="Noto Serif Devanagari"/>
                <w:b w:val="0"/>
                <w:sz w:val="14"/>
              </w:rPr>
              <w:t>एकटा खाँटी मैथिल: रामलोचन ठाकुर आ हुनकर काव्य संसार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poetry criticism; author study; Ramlochan Thakur</w:t>
            </w:r>
          </w:p>
        </w:tc>
        <w:tc>
          <w:tcPr>
            <w:tcW w:type="dxa" w:w="1306"/>
          </w:tcPr>
          <w:p>
            <w:pPr>
              <w:spacing w:after="0"/>
            </w:pPr>
            <w:r/>
            <w:r>
              <w:rPr>
                <w:rFonts w:ascii="Noto Serif Devanagari" w:hAnsi="Noto Serif Devanagari"/>
                <w:b w:val="0"/>
                <w:sz w:val="14"/>
              </w:rPr>
              <w:t>—</w:t>
            </w:r>
          </w:p>
        </w:tc>
      </w:tr>
    </w:tbl>
    <w:p>
      <w:pPr>
        <w:pStyle w:val="Heading2"/>
      </w:pPr>
      <w:r>
        <w:t>Maithili poetry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‘गीतांजलि’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285 · 2019-11-01</w:t>
            </w:r>
          </w:p>
        </w:tc>
        <w:tc>
          <w:tcPr>
            <w:tcW w:type="dxa" w:w="1306"/>
          </w:tcPr>
          <w:p>
            <w:pPr>
              <w:spacing w:after="0"/>
            </w:pPr>
            <w:r/>
            <w:r>
              <w:rPr>
                <w:rFonts w:ascii="Noto Serif Devanagari" w:hAnsi="Noto Serif Devanagari"/>
                <w:b w:val="0"/>
                <w:sz w:val="14"/>
              </w:rPr>
              <w:t>Maithili poetry studies; book criticism; Jagdish Prasad Mandal</w:t>
            </w:r>
          </w:p>
        </w:tc>
        <w:tc>
          <w:tcPr>
            <w:tcW w:type="dxa" w:w="1306"/>
          </w:tcPr>
          <w:p>
            <w:pPr>
              <w:spacing w:after="0"/>
            </w:pPr>
            <w:r/>
            <w:r>
              <w:rPr>
                <w:rFonts w:ascii="Noto Serif Devanagari" w:hAnsi="Noto Serif Devanagari"/>
                <w:b w:val="0"/>
                <w:sz w:val="14"/>
              </w:rPr>
              <w:t>—</w:t>
            </w:r>
          </w:p>
        </w:tc>
      </w:tr>
    </w:tbl>
    <w:p>
      <w:pPr>
        <w:pStyle w:val="Heading2"/>
      </w:pPr>
      <w:r>
        <w:t>Maithili print culture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कल्पना मणिकान्त मिश्र</w:t>
            </w:r>
          </w:p>
        </w:tc>
        <w:tc>
          <w:tcPr>
            <w:tcW w:type="dxa" w:w="1306"/>
          </w:tcPr>
          <w:p>
            <w:pPr>
              <w:spacing w:after="0"/>
            </w:pPr>
            <w:r/>
            <w:r>
              <w:rPr>
                <w:rFonts w:ascii="Noto Serif Devanagari" w:hAnsi="Noto Serif Devanagari"/>
                <w:b w:val="0"/>
                <w:sz w:val="14"/>
              </w:rPr>
              <w:t>मातृभाषा: बम्बईमे ‘विदेह’ पत्रिका आ मैथिली फिल्मक संस्मरण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 · 2009-05-15</w:t>
            </w:r>
          </w:p>
        </w:tc>
        <w:tc>
          <w:tcPr>
            <w:tcW w:type="dxa" w:w="1306"/>
          </w:tcPr>
          <w:p>
            <w:pPr>
              <w:spacing w:after="0"/>
            </w:pPr>
            <w:r/>
            <w:r>
              <w:rPr>
                <w:rFonts w:ascii="Noto Serif Devanagari" w:hAnsi="Noto Serif Devanagari"/>
                <w:b w:val="0"/>
                <w:sz w:val="14"/>
              </w:rPr>
              <w:t>Maithili print culture; media history; autobiographical memoir</w:t>
            </w:r>
          </w:p>
        </w:tc>
        <w:tc>
          <w:tcPr>
            <w:tcW w:type="dxa" w:w="1306"/>
          </w:tcPr>
          <w:p>
            <w:pPr>
              <w:spacing w:after="0"/>
            </w:pPr>
            <w:r/>
            <w:r>
              <w:rPr>
                <w:rFonts w:ascii="Noto Serif Devanagari" w:hAnsi="Noto Serif Devanagari"/>
                <w:b w:val="0"/>
                <w:sz w:val="14"/>
              </w:rPr>
              <w:t>—</w:t>
            </w:r>
          </w:p>
        </w:tc>
      </w:tr>
    </w:tbl>
    <w:p>
      <w:pPr>
        <w:pStyle w:val="Heading2"/>
      </w:pPr>
      <w:r>
        <w:t>Maithili prose criticism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राम लोचन ठाकुरजीक गद्य रचना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345 · 2022-05-01</w:t>
            </w:r>
          </w:p>
        </w:tc>
        <w:tc>
          <w:tcPr>
            <w:tcW w:type="dxa" w:w="1306"/>
          </w:tcPr>
          <w:p>
            <w:pPr>
              <w:spacing w:after="0"/>
            </w:pPr>
            <w:r/>
            <w:r>
              <w:rPr>
                <w:rFonts w:ascii="Noto Serif Devanagari" w:hAnsi="Noto Serif Devanagari"/>
                <w:b w:val="0"/>
                <w:sz w:val="14"/>
              </w:rPr>
              <w:t>Maithili prose criticism; author study; Ramlochan Thakur</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विचारोत्तेजक गद्यांश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289 · 2020-01-01</w:t>
            </w:r>
          </w:p>
        </w:tc>
        <w:tc>
          <w:tcPr>
            <w:tcW w:type="dxa" w:w="1306"/>
          </w:tcPr>
          <w:p>
            <w:pPr>
              <w:spacing w:after="0"/>
            </w:pPr>
            <w:r/>
            <w:r>
              <w:rPr>
                <w:rFonts w:ascii="Noto Serif Devanagari" w:hAnsi="Noto Serif Devanagari"/>
                <w:b w:val="0"/>
                <w:sz w:val="14"/>
              </w:rPr>
              <w:t>Maithili prose criticism; social thought; author study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जगदीश प्रसाद मण्डलक विचारोत्तेजक गद्यांश—२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290 · 2020-01-15</w:t>
            </w:r>
          </w:p>
        </w:tc>
        <w:tc>
          <w:tcPr>
            <w:tcW w:type="dxa" w:w="1306"/>
          </w:tcPr>
          <w:p>
            <w:pPr>
              <w:spacing w:after="0"/>
            </w:pPr>
            <w:r/>
            <w:r>
              <w:rPr>
                <w:rFonts w:ascii="Noto Serif Devanagari" w:hAnsi="Noto Serif Devanagari"/>
                <w:b w:val="0"/>
                <w:sz w:val="14"/>
              </w:rPr>
              <w:t>Maithili prose criticism; social thought; author study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कथेतर गद्यक लेखक अशोक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prose criticism; nonfiction studies; author studies</w:t>
            </w:r>
          </w:p>
        </w:tc>
        <w:tc>
          <w:tcPr>
            <w:tcW w:type="dxa" w:w="1306"/>
          </w:tcPr>
          <w:p>
            <w:pPr>
              <w:spacing w:after="0"/>
            </w:pPr>
            <w:r/>
            <w:r>
              <w:rPr>
                <w:rFonts w:ascii="Noto Serif Devanagari" w:hAnsi="Noto Serif Devanagari"/>
                <w:b w:val="0"/>
                <w:sz w:val="14"/>
              </w:rPr>
              <w:t>130–134</w:t>
            </w:r>
          </w:p>
        </w:tc>
      </w:tr>
    </w:tbl>
    <w:p>
      <w:pPr>
        <w:pStyle w:val="Heading2"/>
      </w:pPr>
      <w:r>
        <w:t>Maithili prosody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लघु-दीर्घ निर्णय—भाग 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119 · 2012-12-01</w:t>
            </w:r>
          </w:p>
        </w:tc>
        <w:tc>
          <w:tcPr>
            <w:tcW w:type="dxa" w:w="1306"/>
          </w:tcPr>
          <w:p>
            <w:pPr>
              <w:spacing w:after="0"/>
            </w:pPr>
            <w:r/>
            <w:r>
              <w:rPr>
                <w:rFonts w:ascii="Noto Serif Devanagari" w:hAnsi="Noto Serif Devanagari"/>
                <w:b w:val="0"/>
                <w:sz w:val="14"/>
              </w:rPr>
              <w:t>Maithili prosody; ghazal metrics; literary theory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लालदासक मिथिला रामायण मे कुण्डलिया आ छन्दोभङ्ग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363 · 2023-02-01</w:t>
            </w:r>
          </w:p>
        </w:tc>
        <w:tc>
          <w:tcPr>
            <w:tcW w:type="dxa" w:w="1306"/>
          </w:tcPr>
          <w:p>
            <w:pPr>
              <w:spacing w:after="0"/>
            </w:pPr>
            <w:r/>
            <w:r>
              <w:rPr>
                <w:rFonts w:ascii="Noto Serif Devanagari" w:hAnsi="Noto Serif Devanagari"/>
                <w:b w:val="0"/>
                <w:sz w:val="14"/>
              </w:rPr>
              <w:t>Maithili prosody; Ramayana textual studies; editorial criticism</w:t>
            </w:r>
          </w:p>
        </w:tc>
        <w:tc>
          <w:tcPr>
            <w:tcW w:type="dxa" w:w="1306"/>
          </w:tcPr>
          <w:p>
            <w:pPr>
              <w:spacing w:after="0"/>
            </w:pPr>
            <w:r/>
            <w:r>
              <w:rPr>
                <w:rFonts w:ascii="Noto Serif Devanagari" w:hAnsi="Noto Serif Devanagari"/>
                <w:b w:val="0"/>
                <w:sz w:val="14"/>
              </w:rPr>
              <w:t>181–190</w:t>
            </w:r>
          </w:p>
        </w:tc>
      </w:tr>
    </w:tbl>
    <w:p>
      <w:pPr>
        <w:pStyle w:val="Heading2"/>
      </w:pPr>
      <w:r>
        <w:t>Maithili publishing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८०म सगर राति दीप जरय: ४५ पोथीक लोकार्पण आ २८म विदेह पोथी प्रदर्शनी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Maithili publishing history; literary institutions; exhibition documentation</w:t>
            </w:r>
          </w:p>
        </w:tc>
        <w:tc>
          <w:tcPr>
            <w:tcW w:type="dxa" w:w="1306"/>
          </w:tcPr>
          <w:p>
            <w:pPr>
              <w:spacing w:after="0"/>
            </w:pPr>
            <w:r/>
            <w:r>
              <w:rPr>
                <w:rFonts w:ascii="Noto Serif Devanagari" w:hAnsi="Noto Serif Devanagari"/>
                <w:b w:val="0"/>
                <w:sz w:val="14"/>
              </w:rPr>
              <w:t>—</w:t>
            </w:r>
          </w:p>
        </w:tc>
      </w:tr>
    </w:tbl>
    <w:p>
      <w:pPr>
        <w:pStyle w:val="Heading2"/>
      </w:pPr>
      <w:r>
        <w:t>Maithili Ramayana criticism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अपर्णा</w:t>
            </w:r>
          </w:p>
        </w:tc>
        <w:tc>
          <w:tcPr>
            <w:tcW w:type="dxa" w:w="1306"/>
          </w:tcPr>
          <w:p>
            <w:pPr>
              <w:spacing w:after="0"/>
            </w:pPr>
            <w:r/>
            <w:r>
              <w:rPr>
                <w:rFonts w:ascii="Noto Serif Devanagari" w:hAnsi="Noto Serif Devanagari"/>
                <w:b w:val="0"/>
                <w:sz w:val="14"/>
              </w:rPr>
              <w:t>लालदासक रामायणमे विधि-व्यवहारक वर्णन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309 · 2020-11-01</w:t>
            </w:r>
          </w:p>
        </w:tc>
        <w:tc>
          <w:tcPr>
            <w:tcW w:type="dxa" w:w="1306"/>
          </w:tcPr>
          <w:p>
            <w:pPr>
              <w:spacing w:after="0"/>
            </w:pPr>
            <w:r/>
            <w:r>
              <w:rPr>
                <w:rFonts w:ascii="Noto Serif Devanagari" w:hAnsi="Noto Serif Devanagari"/>
                <w:b w:val="0"/>
                <w:sz w:val="14"/>
              </w:rPr>
              <w:t>Maithili Ramayana criticism; ritual and social history; Lal Das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अर्पणा</w:t>
            </w:r>
          </w:p>
        </w:tc>
        <w:tc>
          <w:tcPr>
            <w:tcW w:type="dxa" w:w="1306"/>
          </w:tcPr>
          <w:p>
            <w:pPr>
              <w:spacing w:after="0"/>
            </w:pPr>
            <w:r/>
            <w:r>
              <w:rPr>
                <w:rFonts w:ascii="Noto Serif Devanagari" w:hAnsi="Noto Serif Devanagari"/>
                <w:b w:val="0"/>
                <w:sz w:val="14"/>
              </w:rPr>
              <w:t>पुष्कर काण्डक विशेषता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307 · 2020-10-01</w:t>
            </w:r>
          </w:p>
        </w:tc>
        <w:tc>
          <w:tcPr>
            <w:tcW w:type="dxa" w:w="1306"/>
          </w:tcPr>
          <w:p>
            <w:pPr>
              <w:spacing w:after="0"/>
            </w:pPr>
            <w:r/>
            <w:r>
              <w:rPr>
                <w:rFonts w:ascii="Noto Serif Devanagari" w:hAnsi="Noto Serif Devanagari"/>
                <w:b w:val="0"/>
                <w:sz w:val="14"/>
              </w:rPr>
              <w:t>Maithili Ramayana criticism; Shakta studies; Sita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अर्पणा</w:t>
            </w:r>
          </w:p>
        </w:tc>
        <w:tc>
          <w:tcPr>
            <w:tcW w:type="dxa" w:w="1306"/>
          </w:tcPr>
          <w:p>
            <w:pPr>
              <w:spacing w:after="0"/>
            </w:pPr>
            <w:r/>
            <w:r>
              <w:rPr>
                <w:rFonts w:ascii="Noto Serif Devanagari" w:hAnsi="Noto Serif Devanagari"/>
                <w:b w:val="0"/>
                <w:sz w:val="14"/>
              </w:rPr>
              <w:t>रमेश्वर चरित मिथिला रामायणमे ‘कौशल्या’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307 · 2020-10-01</w:t>
            </w:r>
          </w:p>
        </w:tc>
        <w:tc>
          <w:tcPr>
            <w:tcW w:type="dxa" w:w="1306"/>
          </w:tcPr>
          <w:p>
            <w:pPr>
              <w:spacing w:after="0"/>
            </w:pPr>
            <w:r/>
            <w:r>
              <w:rPr>
                <w:rFonts w:ascii="Noto Serif Devanagari" w:hAnsi="Noto Serif Devanagari"/>
                <w:b w:val="0"/>
                <w:sz w:val="14"/>
              </w:rPr>
              <w:t>Maithili Ramayana criticism; women characters; comparative epic studies</w:t>
            </w:r>
          </w:p>
        </w:tc>
        <w:tc>
          <w:tcPr>
            <w:tcW w:type="dxa" w:w="1306"/>
          </w:tcPr>
          <w:p>
            <w:pPr>
              <w:spacing w:after="0"/>
            </w:pPr>
            <w:r/>
            <w:r>
              <w:rPr>
                <w:rFonts w:ascii="Noto Serif Devanagari" w:hAnsi="Noto Serif Devanagari"/>
                <w:b w:val="0"/>
                <w:sz w:val="14"/>
              </w:rPr>
              <w:t>—</w:t>
            </w:r>
          </w:p>
        </w:tc>
      </w:tr>
    </w:tbl>
    <w:p>
      <w:pPr>
        <w:pStyle w:val="Heading2"/>
      </w:pPr>
      <w:r>
        <w:t>Maithili religious literature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लक्ष्मीनाथ गोसांई: परम्परा, भाषा आ निर्गुण भाव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religious literature; Nirgun tradition; language and cultural history</w:t>
            </w:r>
          </w:p>
        </w:tc>
        <w:tc>
          <w:tcPr>
            <w:tcW w:type="dxa" w:w="1306"/>
          </w:tcPr>
          <w:p>
            <w:pPr>
              <w:spacing w:after="0"/>
            </w:pPr>
            <w:r/>
            <w:r>
              <w:rPr>
                <w:rFonts w:ascii="Noto Serif Devanagari" w:hAnsi="Noto Serif Devanagari"/>
                <w:b w:val="0"/>
                <w:sz w:val="14"/>
              </w:rPr>
              <w:t>—</w:t>
            </w:r>
          </w:p>
        </w:tc>
      </w:tr>
    </w:tbl>
    <w:p>
      <w:pPr>
        <w:pStyle w:val="Heading2"/>
      </w:pPr>
      <w:r>
        <w:t>Maithili satire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कथाकार अशोकक व्यंग्य संग्रह: नीक दिनक बायस्कोप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satire criticism; book review; contemporary literature</w:t>
            </w:r>
          </w:p>
        </w:tc>
        <w:tc>
          <w:tcPr>
            <w:tcW w:type="dxa" w:w="1306"/>
          </w:tcPr>
          <w:p>
            <w:pPr>
              <w:spacing w:after="0"/>
            </w:pPr>
            <w:r/>
            <w:r>
              <w:rPr>
                <w:rFonts w:ascii="Noto Serif Devanagari" w:hAnsi="Noto Serif Devanagari"/>
                <w:b w:val="0"/>
                <w:sz w:val="14"/>
              </w:rPr>
              <w:t>62–65</w:t>
            </w:r>
          </w:p>
        </w:tc>
      </w:tr>
    </w:tbl>
    <w:p>
      <w:pPr>
        <w:pStyle w:val="Heading2"/>
      </w:pPr>
      <w:r>
        <w:t>Maithili satire studies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शरदिन्दु चौधरीक तीनटा व्यंग्य संग्रह- 'बड़ अजगुत देखल..', 'गोबरगणेश' आ 'करिया कक्काक कोरामिन'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satire studies; literary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शरदिन्दु चौधरीक संस्मरणात्मक हास्य-व्यंग्य संग्रह- 'जँ हम जनितहुँ'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Maithili satire studies; memoir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शिवशंकर श्रीनिवास</w:t>
            </w:r>
          </w:p>
        </w:tc>
        <w:tc>
          <w:tcPr>
            <w:tcW w:type="dxa" w:w="1306"/>
          </w:tcPr>
          <w:p>
            <w:pPr>
              <w:spacing w:after="0"/>
            </w:pPr>
            <w:r/>
            <w:r>
              <w:rPr>
                <w:rFonts w:ascii="Noto Serif Devanagari" w:hAnsi="Noto Serif Devanagari"/>
                <w:b w:val="0"/>
                <w:sz w:val="14"/>
              </w:rPr>
              <w:t>रामलोचन ठाकुरक ‘बेतालकथा’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satire studies; genre criticism; Ramlochan Thakur</w:t>
            </w:r>
          </w:p>
        </w:tc>
        <w:tc>
          <w:tcPr>
            <w:tcW w:type="dxa" w:w="1306"/>
          </w:tcPr>
          <w:p>
            <w:pPr>
              <w:spacing w:after="0"/>
            </w:pPr>
            <w:r/>
            <w:r>
              <w:rPr>
                <w:rFonts w:ascii="Noto Serif Devanagari" w:hAnsi="Noto Serif Devanagari"/>
                <w:b w:val="0"/>
                <w:sz w:val="14"/>
              </w:rPr>
              <w:t>—</w:t>
            </w:r>
          </w:p>
        </w:tc>
      </w:tr>
    </w:tbl>
    <w:p>
      <w:pPr>
        <w:pStyle w:val="Heading2"/>
      </w:pPr>
      <w:r>
        <w:t>Maithili scholarly institutions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सुमित आनन्द</w:t>
            </w:r>
          </w:p>
        </w:tc>
        <w:tc>
          <w:tcPr>
            <w:tcW w:type="dxa" w:w="1306"/>
          </w:tcPr>
          <w:p>
            <w:pPr>
              <w:spacing w:after="0"/>
            </w:pPr>
            <w:r/>
            <w:r>
              <w:rPr>
                <w:rFonts w:ascii="Noto Serif Devanagari" w:hAnsi="Noto Serif Devanagari"/>
                <w:b w:val="0"/>
                <w:sz w:val="14"/>
              </w:rPr>
              <w:t>त्रि-दिवसीय राष्ट्रीय संगोष्ठी सम्पन्न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100 · 2012-02-15</w:t>
            </w:r>
          </w:p>
        </w:tc>
        <w:tc>
          <w:tcPr>
            <w:tcW w:type="dxa" w:w="1306"/>
          </w:tcPr>
          <w:p>
            <w:pPr>
              <w:spacing w:after="0"/>
            </w:pPr>
            <w:r/>
            <w:r>
              <w:rPr>
                <w:rFonts w:ascii="Noto Serif Devanagari" w:hAnsi="Noto Serif Devanagari"/>
                <w:b w:val="0"/>
                <w:sz w:val="14"/>
              </w:rPr>
              <w:t>Maithili scholarly institutions; conference documentation; language development</w:t>
            </w:r>
          </w:p>
        </w:tc>
        <w:tc>
          <w:tcPr>
            <w:tcW w:type="dxa" w:w="1306"/>
          </w:tcPr>
          <w:p>
            <w:pPr>
              <w:spacing w:after="0"/>
            </w:pPr>
            <w:r/>
            <w:r>
              <w:rPr>
                <w:rFonts w:ascii="Noto Serif Devanagari" w:hAnsi="Noto Serif Devanagari"/>
                <w:b w:val="0"/>
                <w:sz w:val="14"/>
              </w:rPr>
              <w:t>—</w:t>
            </w:r>
          </w:p>
        </w:tc>
      </w:tr>
    </w:tbl>
    <w:p>
      <w:pPr>
        <w:pStyle w:val="Heading2"/>
      </w:pPr>
      <w:r>
        <w:t>Maithili short-fiction criticism (13)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आभा झा</w:t>
            </w:r>
          </w:p>
        </w:tc>
        <w:tc>
          <w:tcPr>
            <w:tcW w:type="dxa" w:w="1306"/>
          </w:tcPr>
          <w:p>
            <w:pPr>
              <w:spacing w:after="0"/>
            </w:pPr>
            <w:r/>
            <w:r>
              <w:rPr>
                <w:rFonts w:ascii="Noto Serif Devanagari" w:hAnsi="Noto Serif Devanagari"/>
                <w:b w:val="0"/>
                <w:sz w:val="14"/>
              </w:rPr>
              <w:t>चयनित कथाक मादें किछु गप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short-fiction criticism; selected stories; narrative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आभा झा</w:t>
            </w:r>
          </w:p>
        </w:tc>
        <w:tc>
          <w:tcPr>
            <w:tcW w:type="dxa" w:w="1306"/>
          </w:tcPr>
          <w:p>
            <w:pPr>
              <w:spacing w:after="0"/>
            </w:pPr>
            <w:r/>
            <w:r>
              <w:rPr>
                <w:rFonts w:ascii="Noto Serif Devanagari" w:hAnsi="Noto Serif Devanagari"/>
                <w:b w:val="0"/>
                <w:sz w:val="14"/>
              </w:rPr>
              <w:t>डैडीगाम- मध्यमार्गक अन्वेषणक कथा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short-fiction criticism; narrative ethics; close reading</w:t>
            </w:r>
          </w:p>
        </w:tc>
        <w:tc>
          <w:tcPr>
            <w:tcW w:type="dxa" w:w="1306"/>
          </w:tcPr>
          <w:p>
            <w:pPr>
              <w:spacing w:after="0"/>
            </w:pPr>
            <w:r/>
            <w:r>
              <w:rPr>
                <w:rFonts w:ascii="Noto Serif Devanagari" w:hAnsi="Noto Serif Devanagari"/>
                <w:b w:val="0"/>
                <w:sz w:val="14"/>
              </w:rPr>
              <w:t>29–33</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उमेश मण्डल</w:t>
            </w:r>
          </w:p>
        </w:tc>
        <w:tc>
          <w:tcPr>
            <w:tcW w:type="dxa" w:w="1306"/>
          </w:tcPr>
          <w:p>
            <w:pPr>
              <w:spacing w:after="0"/>
            </w:pPr>
            <w:r/>
            <w:r>
              <w:rPr>
                <w:rFonts w:ascii="Noto Serif Devanagari" w:hAnsi="Noto Serif Devanagari"/>
                <w:b w:val="0"/>
                <w:sz w:val="14"/>
              </w:rPr>
              <w:t>'बदलैत जीवन' कथा-संग्रहक आलोकमे सामाजिक परिवर्तन आ मानवीय चेतनाक समीक्षात्मक विवेचन (पृष्ठ- ४६-५५)</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440 · 2026-04-15</w:t>
            </w:r>
          </w:p>
        </w:tc>
        <w:tc>
          <w:tcPr>
            <w:tcW w:type="dxa" w:w="1306"/>
          </w:tcPr>
          <w:p>
            <w:pPr>
              <w:spacing w:after="0"/>
            </w:pPr>
            <w:r/>
            <w:r>
              <w:rPr>
                <w:rFonts w:ascii="Noto Serif Devanagari" w:hAnsi="Noto Serif Devanagari"/>
                <w:b w:val="0"/>
                <w:sz w:val="14"/>
              </w:rPr>
              <w:t>Maithili short-fiction criticism; social change; humanistic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सिनुरहार: एखनहुँ प्रासंगिक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short-fiction criticism; social relevance; close reading</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सिनुरहार: शिवशंकर श्रीनिवासक कथा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short-fiction criticism; ethnographic reading; social narrative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कथाकार अशोक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short-fiction criticism; author studies; literary history</w:t>
            </w:r>
          </w:p>
        </w:tc>
        <w:tc>
          <w:tcPr>
            <w:tcW w:type="dxa" w:w="1306"/>
          </w:tcPr>
          <w:p>
            <w:pPr>
              <w:spacing w:after="0"/>
            </w:pPr>
            <w:r/>
            <w:r>
              <w:rPr>
                <w:rFonts w:ascii="Noto Serif Devanagari" w:hAnsi="Noto Serif Devanagari"/>
                <w:b w:val="0"/>
                <w:sz w:val="14"/>
              </w:rPr>
              <w:t>112–129</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जगदीश चन्द्र ठाकुर 'अनिल'</w:t>
            </w:r>
          </w:p>
        </w:tc>
        <w:tc>
          <w:tcPr>
            <w:tcW w:type="dxa" w:w="1306"/>
          </w:tcPr>
          <w:p>
            <w:pPr>
              <w:spacing w:after="0"/>
            </w:pPr>
            <w:r/>
            <w:r>
              <w:rPr>
                <w:rFonts w:ascii="Noto Serif Devanagari" w:hAnsi="Noto Serif Devanagari"/>
                <w:b w:val="0"/>
                <w:sz w:val="14"/>
              </w:rPr>
              <w:t>अशोकजीक कथामे कथापर विमर्श</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short-fiction criticism; narrative theory; metacriticism</w:t>
            </w:r>
          </w:p>
        </w:tc>
        <w:tc>
          <w:tcPr>
            <w:tcW w:type="dxa" w:w="1306"/>
          </w:tcPr>
          <w:p>
            <w:pPr>
              <w:spacing w:after="0"/>
            </w:pPr>
            <w:r/>
            <w:r>
              <w:rPr>
                <w:rFonts w:ascii="Noto Serif Devanagari" w:hAnsi="Noto Serif Devanagari"/>
                <w:b w:val="0"/>
                <w:sz w:val="14"/>
              </w:rPr>
              <w:t>72–75</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दिलीप कुमार झा</w:t>
            </w:r>
          </w:p>
        </w:tc>
        <w:tc>
          <w:tcPr>
            <w:tcW w:type="dxa" w:w="1306"/>
          </w:tcPr>
          <w:p>
            <w:pPr>
              <w:spacing w:after="0"/>
            </w:pPr>
            <w:r/>
            <w:r>
              <w:rPr>
                <w:rFonts w:ascii="Noto Serif Devanagari" w:hAnsi="Noto Serif Devanagari"/>
                <w:b w:val="0"/>
                <w:sz w:val="14"/>
              </w:rPr>
              <w:t>मैथिल आँखिक वैश्विक कथाकार छथि कथाकार अशोक ['मातबर' कथा संग्रहक पुनर्पाठ']</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short-fiction criticism; close reading; contemporary literature</w:t>
            </w:r>
          </w:p>
        </w:tc>
        <w:tc>
          <w:tcPr>
            <w:tcW w:type="dxa" w:w="1306"/>
          </w:tcPr>
          <w:p>
            <w:pPr>
              <w:spacing w:after="0"/>
            </w:pPr>
            <w:r/>
            <w:r>
              <w:rPr>
                <w:rFonts w:ascii="Noto Serif Devanagari" w:hAnsi="Noto Serif Devanagari"/>
                <w:b w:val="0"/>
                <w:sz w:val="14"/>
              </w:rPr>
              <w:t>34–45</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देवशंकर नवीन</w:t>
            </w:r>
          </w:p>
        </w:tc>
        <w:tc>
          <w:tcPr>
            <w:tcW w:type="dxa" w:w="1306"/>
          </w:tcPr>
          <w:p>
            <w:pPr>
              <w:spacing w:after="0"/>
            </w:pPr>
            <w:r/>
            <w:r>
              <w:rPr>
                <w:rFonts w:ascii="Noto Serif Devanagari" w:hAnsi="Noto Serif Devanagari"/>
                <w:b w:val="0"/>
                <w:sz w:val="14"/>
              </w:rPr>
              <w:t>उठ जाग मोसाफिर भोर भयो: निसभेर नीनमे सूतल समाजक पहरू कथाकार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424 · 2025-08-15</w:t>
            </w:r>
          </w:p>
        </w:tc>
        <w:tc>
          <w:tcPr>
            <w:tcW w:type="dxa" w:w="1306"/>
          </w:tcPr>
          <w:p>
            <w:pPr>
              <w:spacing w:after="0"/>
            </w:pPr>
            <w:r/>
            <w:r>
              <w:rPr>
                <w:rFonts w:ascii="Noto Serif Devanagari" w:hAnsi="Noto Serif Devanagari"/>
                <w:b w:val="0"/>
                <w:sz w:val="14"/>
              </w:rPr>
              <w:t>Maithili short-fiction criticism; society and literature; author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श्रीधरम</w:t>
            </w:r>
          </w:p>
        </w:tc>
        <w:tc>
          <w:tcPr>
            <w:tcW w:type="dxa" w:w="1306"/>
          </w:tcPr>
          <w:p>
            <w:pPr>
              <w:spacing w:after="0"/>
            </w:pPr>
            <w:r/>
            <w:r>
              <w:rPr>
                <w:rFonts w:ascii="Noto Serif Devanagari" w:hAnsi="Noto Serif Devanagari"/>
                <w:b w:val="0"/>
                <w:sz w:val="14"/>
              </w:rPr>
              <w:t>गतिशील यथार्थक कथाकार अशोक: किछु टिपौत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short-fiction criticism; realism; narrative studies</w:t>
            </w:r>
          </w:p>
        </w:tc>
        <w:tc>
          <w:tcPr>
            <w:tcW w:type="dxa" w:w="1306"/>
          </w:tcPr>
          <w:p>
            <w:pPr>
              <w:spacing w:after="0"/>
            </w:pPr>
            <w:r/>
            <w:r>
              <w:rPr>
                <w:rFonts w:ascii="Noto Serif Devanagari" w:hAnsi="Noto Serif Devanagari"/>
                <w:b w:val="0"/>
                <w:sz w:val="14"/>
              </w:rPr>
              <w:t>146–155</w:t>
            </w:r>
          </w:p>
        </w:tc>
      </w:tr>
      <w:tr>
        <w:tc>
          <w:tcPr>
            <w:tcW w:type="dxa" w:w="1306"/>
          </w:tcPr>
          <w:p>
            <w:pPr>
              <w:spacing w:after="0"/>
            </w:pPr>
            <w:r/>
            <w:r>
              <w:rPr>
                <w:rFonts w:ascii="Noto Serif Devanagari" w:hAnsi="Noto Serif Devanagari"/>
                <w:b w:val="0"/>
                <w:sz w:val="14"/>
              </w:rPr>
              <w:t>11</w:t>
            </w:r>
          </w:p>
        </w:tc>
        <w:tc>
          <w:tcPr>
            <w:tcW w:type="dxa" w:w="1306"/>
          </w:tcPr>
          <w:p>
            <w:pPr>
              <w:spacing w:after="0"/>
            </w:pPr>
            <w:r/>
            <w:r>
              <w:rPr>
                <w:rFonts w:ascii="Noto Serif Devanagari" w:hAnsi="Noto Serif Devanagari"/>
                <w:b w:val="0"/>
                <w:sz w:val="14"/>
              </w:rPr>
              <w:t>परमानन्द प्रभाकर</w:t>
            </w:r>
          </w:p>
        </w:tc>
        <w:tc>
          <w:tcPr>
            <w:tcW w:type="dxa" w:w="1306"/>
          </w:tcPr>
          <w:p>
            <w:pPr>
              <w:spacing w:after="0"/>
            </w:pPr>
            <w:r/>
            <w:r>
              <w:rPr>
                <w:rFonts w:ascii="Noto Serif Devanagari" w:hAnsi="Noto Serif Devanagari"/>
                <w:b w:val="0"/>
                <w:sz w:val="14"/>
              </w:rPr>
              <w:t>स्खलनक प्रतिरोधमे: अन्हारक विरोधमे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short-fiction criticism; resistance literature; social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12</w:t>
            </w:r>
          </w:p>
        </w:tc>
        <w:tc>
          <w:tcPr>
            <w:tcW w:type="dxa" w:w="1306"/>
          </w:tcPr>
          <w:p>
            <w:pPr>
              <w:spacing w:after="0"/>
            </w:pPr>
            <w:r/>
            <w:r>
              <w:rPr>
                <w:rFonts w:ascii="Noto Serif Devanagari" w:hAnsi="Noto Serif Devanagari"/>
                <w:b w:val="0"/>
                <w:sz w:val="14"/>
              </w:rPr>
              <w:t>प्रदीप बिहारी</w:t>
            </w:r>
          </w:p>
        </w:tc>
        <w:tc>
          <w:tcPr>
            <w:tcW w:type="dxa" w:w="1306"/>
          </w:tcPr>
          <w:p>
            <w:pPr>
              <w:spacing w:after="0"/>
            </w:pPr>
            <w:r/>
            <w:r>
              <w:rPr>
                <w:rFonts w:ascii="Noto Serif Devanagari" w:hAnsi="Noto Serif Devanagari"/>
                <w:b w:val="0"/>
                <w:sz w:val="14"/>
              </w:rPr>
              <w:t>मातबर कथाकार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369 · 2023-05-01</w:t>
            </w:r>
          </w:p>
        </w:tc>
        <w:tc>
          <w:tcPr>
            <w:tcW w:type="dxa" w:w="1306"/>
          </w:tcPr>
          <w:p>
            <w:pPr>
              <w:spacing w:after="0"/>
            </w:pPr>
            <w:r/>
            <w:r>
              <w:rPr>
                <w:rFonts w:ascii="Noto Serif Devanagari" w:hAnsi="Noto Serif Devanagari"/>
                <w:b w:val="0"/>
                <w:sz w:val="14"/>
              </w:rPr>
              <w:t>Maithili short-fiction criticism; author studies; literary reception</w:t>
            </w:r>
          </w:p>
        </w:tc>
        <w:tc>
          <w:tcPr>
            <w:tcW w:type="dxa" w:w="1306"/>
          </w:tcPr>
          <w:p>
            <w:pPr>
              <w:spacing w:after="0"/>
            </w:pPr>
            <w:r/>
            <w:r>
              <w:rPr>
                <w:rFonts w:ascii="Noto Serif Devanagari" w:hAnsi="Noto Serif Devanagari"/>
                <w:b w:val="0"/>
                <w:sz w:val="14"/>
              </w:rPr>
              <w:t>135–140</w:t>
            </w:r>
          </w:p>
        </w:tc>
      </w:tr>
      <w:tr>
        <w:tc>
          <w:tcPr>
            <w:tcW w:type="dxa" w:w="1306"/>
          </w:tcPr>
          <w:p>
            <w:pPr>
              <w:spacing w:after="0"/>
            </w:pPr>
            <w:r/>
            <w:r>
              <w:rPr>
                <w:rFonts w:ascii="Noto Serif Devanagari" w:hAnsi="Noto Serif Devanagari"/>
                <w:b w:val="0"/>
                <w:sz w:val="14"/>
              </w:rPr>
              <w:t>13</w:t>
            </w:r>
          </w:p>
        </w:tc>
        <w:tc>
          <w:tcPr>
            <w:tcW w:type="dxa" w:w="1306"/>
          </w:tcPr>
          <w:p>
            <w:pPr>
              <w:spacing w:after="0"/>
            </w:pPr>
            <w:r/>
            <w:r>
              <w:rPr>
                <w:rFonts w:ascii="Noto Serif Devanagari" w:hAnsi="Noto Serif Devanagari"/>
                <w:b w:val="0"/>
                <w:sz w:val="14"/>
              </w:rPr>
              <w:t>शिव कुमार झा "टिल्लू"</w:t>
            </w:r>
          </w:p>
        </w:tc>
        <w:tc>
          <w:tcPr>
            <w:tcW w:type="dxa" w:w="1306"/>
          </w:tcPr>
          <w:p>
            <w:pPr>
              <w:spacing w:after="0"/>
            </w:pPr>
            <w:r/>
            <w:r>
              <w:rPr>
                <w:rFonts w:ascii="Noto Serif Devanagari" w:hAnsi="Noto Serif Devanagari"/>
                <w:b w:val="0"/>
                <w:sz w:val="14"/>
              </w:rPr>
              <w:t>मैथि‍ली कथाक वि‍कासमे गामक जि‍नगीक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78 · 2011-03-15</w:t>
            </w:r>
          </w:p>
        </w:tc>
        <w:tc>
          <w:tcPr>
            <w:tcW w:type="dxa" w:w="1306"/>
          </w:tcPr>
          <w:p>
            <w:pPr>
              <w:spacing w:after="0"/>
            </w:pPr>
            <w:r/>
            <w:r>
              <w:rPr>
                <w:rFonts w:ascii="Noto Serif Devanagari" w:hAnsi="Noto Serif Devanagari"/>
                <w:b w:val="0"/>
                <w:sz w:val="14"/>
              </w:rPr>
              <w:t>Maithili short-fiction criticism; village studies; social realism</w:t>
            </w:r>
          </w:p>
        </w:tc>
        <w:tc>
          <w:tcPr>
            <w:tcW w:type="dxa" w:w="1306"/>
          </w:tcPr>
          <w:p>
            <w:pPr>
              <w:spacing w:after="0"/>
            </w:pPr>
            <w:r/>
            <w:r>
              <w:rPr>
                <w:rFonts w:ascii="Noto Serif Devanagari" w:hAnsi="Noto Serif Devanagari"/>
                <w:b w:val="0"/>
                <w:sz w:val="14"/>
              </w:rPr>
              <w:t>—</w:t>
            </w:r>
          </w:p>
        </w:tc>
      </w:tr>
    </w:tbl>
    <w:p>
      <w:pPr>
        <w:pStyle w:val="Heading2"/>
      </w:pPr>
      <w:r>
        <w:t>Maithili short-fiction theory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गद्य साहित्य मध्य लघुकथाक स्थान आ लघुकथाक समीक्षाशास्त्र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67 · 2010-10-01</w:t>
            </w:r>
          </w:p>
        </w:tc>
        <w:tc>
          <w:tcPr>
            <w:tcW w:type="dxa" w:w="1306"/>
          </w:tcPr>
          <w:p>
            <w:pPr>
              <w:spacing w:after="0"/>
            </w:pPr>
            <w:r/>
            <w:r>
              <w:rPr>
                <w:rFonts w:ascii="Noto Serif Devanagari" w:hAnsi="Noto Serif Devanagari"/>
                <w:b w:val="0"/>
                <w:sz w:val="14"/>
              </w:rPr>
              <w:t>Maithili short-fiction theory; genre studies; literary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देवशंकर नवीन</w:t>
            </w:r>
          </w:p>
        </w:tc>
        <w:tc>
          <w:tcPr>
            <w:tcW w:type="dxa" w:w="1306"/>
          </w:tcPr>
          <w:p>
            <w:pPr>
              <w:spacing w:after="0"/>
            </w:pPr>
            <w:r/>
            <w:r>
              <w:rPr>
                <w:rFonts w:ascii="Noto Serif Devanagari" w:hAnsi="Noto Serif Devanagari"/>
                <w:b w:val="0"/>
                <w:sz w:val="14"/>
              </w:rPr>
              <w:t>लघुकथा लेखनमे अवरोधक तत्व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67 · 2010-10-01</w:t>
            </w:r>
          </w:p>
        </w:tc>
        <w:tc>
          <w:tcPr>
            <w:tcW w:type="dxa" w:w="1306"/>
          </w:tcPr>
          <w:p>
            <w:pPr>
              <w:spacing w:after="0"/>
            </w:pPr>
            <w:r/>
            <w:r>
              <w:rPr>
                <w:rFonts w:ascii="Noto Serif Devanagari" w:hAnsi="Noto Serif Devanagari"/>
                <w:b w:val="0"/>
                <w:sz w:val="14"/>
              </w:rPr>
              <w:t>Maithili short-fiction theory; microfiction criticism; genre studies</w:t>
            </w:r>
          </w:p>
        </w:tc>
        <w:tc>
          <w:tcPr>
            <w:tcW w:type="dxa" w:w="1306"/>
          </w:tcPr>
          <w:p>
            <w:pPr>
              <w:spacing w:after="0"/>
            </w:pPr>
            <w:r/>
            <w:r>
              <w:rPr>
                <w:rFonts w:ascii="Noto Serif Devanagari" w:hAnsi="Noto Serif Devanagari"/>
                <w:b w:val="0"/>
                <w:sz w:val="14"/>
              </w:rPr>
              <w:t>—</w:t>
            </w:r>
          </w:p>
        </w:tc>
      </w:tr>
    </w:tbl>
    <w:p>
      <w:pPr>
        <w:pStyle w:val="Heading2"/>
      </w:pPr>
      <w:r>
        <w:t>Maithili short-story criticism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एकटा खिच्चा सपनाक डिभिआएब: ‘ट्रान्सफर्मर’ कथा-संग्रहक सन्दर्भ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Maithili short-story criticism; Hirendra Kumar Jha studies; book review</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सझिया रोपनि: ४३ टा बीहनि कथा लेखकक सझिया संग्रहक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349 · 2022-07-01</w:t>
            </w:r>
          </w:p>
        </w:tc>
        <w:tc>
          <w:tcPr>
            <w:tcW w:type="dxa" w:w="1306"/>
          </w:tcPr>
          <w:p>
            <w:pPr>
              <w:spacing w:after="0"/>
            </w:pPr>
            <w:r/>
            <w:r>
              <w:rPr>
                <w:rFonts w:ascii="Noto Serif Devanagari" w:hAnsi="Noto Serif Devanagari"/>
                <w:b w:val="0"/>
                <w:sz w:val="14"/>
              </w:rPr>
              <w:t>Maithili short-story criticism; anthology review;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विजय मस्त</w:t>
            </w:r>
          </w:p>
        </w:tc>
        <w:tc>
          <w:tcPr>
            <w:tcW w:type="dxa" w:w="1306"/>
          </w:tcPr>
          <w:p>
            <w:pPr>
              <w:spacing w:after="0"/>
            </w:pPr>
            <w:r/>
            <w:r>
              <w:rPr>
                <w:rFonts w:ascii="Noto Serif Devanagari" w:hAnsi="Noto Serif Devanagari"/>
                <w:b w:val="0"/>
                <w:sz w:val="14"/>
              </w:rPr>
              <w:t>सुजीतक सम्पूर्ण कथा एकटा नया स्वाद देलक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115 · 2012-10-01</w:t>
            </w:r>
          </w:p>
        </w:tc>
        <w:tc>
          <w:tcPr>
            <w:tcW w:type="dxa" w:w="1306"/>
          </w:tcPr>
          <w:p>
            <w:pPr>
              <w:spacing w:after="0"/>
            </w:pPr>
            <w:r/>
            <w:r>
              <w:rPr>
                <w:rFonts w:ascii="Noto Serif Devanagari" w:hAnsi="Noto Serif Devanagari"/>
                <w:b w:val="0"/>
                <w:sz w:val="14"/>
              </w:rPr>
              <w:t>Maithili short-story criticism; Sujit Kumar Jha studies; contemporary literature</w:t>
            </w:r>
          </w:p>
        </w:tc>
        <w:tc>
          <w:tcPr>
            <w:tcW w:type="dxa" w:w="1306"/>
          </w:tcPr>
          <w:p>
            <w:pPr>
              <w:spacing w:after="0"/>
            </w:pPr>
            <w:r/>
            <w:r>
              <w:rPr>
                <w:rFonts w:ascii="Noto Serif Devanagari" w:hAnsi="Noto Serif Devanagari"/>
                <w:b w:val="0"/>
                <w:sz w:val="14"/>
              </w:rPr>
              <w:t>—</w:t>
            </w:r>
          </w:p>
        </w:tc>
      </w:tr>
    </w:tbl>
    <w:p>
      <w:pPr>
        <w:pStyle w:val="Heading2"/>
      </w:pPr>
      <w:r>
        <w:t>Maithili short-story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मुन्ना जी</w:t>
            </w:r>
          </w:p>
        </w:tc>
        <w:tc>
          <w:tcPr>
            <w:tcW w:type="dxa" w:w="1306"/>
          </w:tcPr>
          <w:p>
            <w:pPr>
              <w:spacing w:after="0"/>
            </w:pPr>
            <w:r/>
            <w:r>
              <w:rPr>
                <w:rFonts w:ascii="Noto Serif Devanagari" w:hAnsi="Noto Serif Devanagari"/>
                <w:b w:val="0"/>
                <w:sz w:val="14"/>
              </w:rPr>
              <w:t>बीहनि कथाक विकास मे संपादक, आलोचकक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402 · 2024-09-15</w:t>
            </w:r>
          </w:p>
        </w:tc>
        <w:tc>
          <w:tcPr>
            <w:tcW w:type="dxa" w:w="1306"/>
          </w:tcPr>
          <w:p>
            <w:pPr>
              <w:spacing w:after="0"/>
            </w:pPr>
            <w:r/>
            <w:r>
              <w:rPr>
                <w:rFonts w:ascii="Noto Serif Devanagari" w:hAnsi="Noto Serif Devanagari"/>
                <w:b w:val="0"/>
                <w:sz w:val="14"/>
              </w:rPr>
              <w:t>Maithili short-story history; editorial and criticism studies</w:t>
            </w:r>
          </w:p>
        </w:tc>
        <w:tc>
          <w:tcPr>
            <w:tcW w:type="dxa" w:w="1306"/>
          </w:tcPr>
          <w:p>
            <w:pPr>
              <w:spacing w:after="0"/>
            </w:pPr>
            <w:r/>
            <w:r>
              <w:rPr>
                <w:rFonts w:ascii="Noto Serif Devanagari" w:hAnsi="Noto Serif Devanagari"/>
                <w:b w:val="0"/>
                <w:sz w:val="14"/>
              </w:rPr>
              <w:t>53–58</w:t>
            </w:r>
          </w:p>
        </w:tc>
      </w:tr>
    </w:tbl>
    <w:p>
      <w:pPr>
        <w:pStyle w:val="Heading2"/>
      </w:pPr>
      <w:r>
        <w:t>Maithili short-story studies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आभा झा</w:t>
            </w:r>
          </w:p>
        </w:tc>
        <w:tc>
          <w:tcPr>
            <w:tcW w:type="dxa" w:w="1306"/>
          </w:tcPr>
          <w:p>
            <w:pPr>
              <w:spacing w:after="0"/>
            </w:pPr>
            <w:r/>
            <w:r>
              <w:rPr>
                <w:rFonts w:ascii="Noto Serif Devanagari" w:hAnsi="Noto Serif Devanagari"/>
                <w:b w:val="0"/>
                <w:sz w:val="14"/>
              </w:rPr>
              <w:t>बीहनि कथाक आजुक परिप्रेक्ष्यमे उपादेयता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317 · 2021-03-01</w:t>
            </w:r>
          </w:p>
        </w:tc>
        <w:tc>
          <w:tcPr>
            <w:tcW w:type="dxa" w:w="1306"/>
          </w:tcPr>
          <w:p>
            <w:pPr>
              <w:spacing w:after="0"/>
            </w:pPr>
            <w:r/>
            <w:r>
              <w:rPr>
                <w:rFonts w:ascii="Noto Serif Devanagari" w:hAnsi="Noto Serif Devanagari"/>
                <w:b w:val="0"/>
                <w:sz w:val="14"/>
              </w:rPr>
              <w:t>Maithili short-story studies; contemporary literary criticism; genre theory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मुन्नाजी</w:t>
            </w:r>
          </w:p>
        </w:tc>
        <w:tc>
          <w:tcPr>
            <w:tcW w:type="dxa" w:w="1306"/>
          </w:tcPr>
          <w:p>
            <w:pPr>
              <w:spacing w:after="0"/>
            </w:pPr>
            <w:r/>
            <w:r>
              <w:rPr>
                <w:rFonts w:ascii="Noto Serif Devanagari" w:hAnsi="Noto Serif Devanagari"/>
                <w:b w:val="0"/>
                <w:sz w:val="14"/>
              </w:rPr>
              <w:t>बीहनि कथा—मानकीकरण ओ तुलनात्मक पक्ष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300 · 2020-06-15</w:t>
            </w:r>
          </w:p>
        </w:tc>
        <w:tc>
          <w:tcPr>
            <w:tcW w:type="dxa" w:w="1306"/>
          </w:tcPr>
          <w:p>
            <w:pPr>
              <w:spacing w:after="0"/>
            </w:pPr>
            <w:r/>
            <w:r>
              <w:rPr>
                <w:rFonts w:ascii="Noto Serif Devanagari" w:hAnsi="Noto Serif Devanagari"/>
                <w:b w:val="0"/>
                <w:sz w:val="14"/>
              </w:rPr>
              <w:t>Maithili short-story studies; standardization; comparative criticism</w:t>
            </w:r>
          </w:p>
        </w:tc>
        <w:tc>
          <w:tcPr>
            <w:tcW w:type="dxa" w:w="1306"/>
          </w:tcPr>
          <w:p>
            <w:pPr>
              <w:spacing w:after="0"/>
            </w:pPr>
            <w:r/>
            <w:r>
              <w:rPr>
                <w:rFonts w:ascii="Noto Serif Devanagari" w:hAnsi="Noto Serif Devanagari"/>
                <w:b w:val="0"/>
                <w:sz w:val="14"/>
              </w:rPr>
              <w:t>—</w:t>
            </w:r>
          </w:p>
        </w:tc>
      </w:tr>
    </w:tbl>
    <w:p>
      <w:pPr>
        <w:pStyle w:val="Heading2"/>
      </w:pPr>
      <w:r>
        <w:t>Maithili sociolinguistics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पचपनियाँ बनाम बभनियाँ मैथिली: प्रतिरोधक स्खलित स्वर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321 · 2021-05-01</w:t>
            </w:r>
          </w:p>
        </w:tc>
        <w:tc>
          <w:tcPr>
            <w:tcW w:type="dxa" w:w="1306"/>
          </w:tcPr>
          <w:p>
            <w:pPr>
              <w:spacing w:after="0"/>
            </w:pPr>
            <w:r/>
            <w:r>
              <w:rPr>
                <w:rFonts w:ascii="Noto Serif Devanagari" w:hAnsi="Noto Serif Devanagari"/>
                <w:b w:val="0"/>
                <w:sz w:val="14"/>
              </w:rPr>
              <w:t>Maithili sociolinguistics; caste and language; resistance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पचपनियां बनाम बभनियां मैथिली:प्रतिरोधक स्खलित स्वर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329 · 2021-09-01</w:t>
            </w:r>
          </w:p>
        </w:tc>
        <w:tc>
          <w:tcPr>
            <w:tcW w:type="dxa" w:w="1306"/>
          </w:tcPr>
          <w:p>
            <w:pPr>
              <w:spacing w:after="0"/>
            </w:pPr>
            <w:r/>
            <w:r>
              <w:rPr>
                <w:rFonts w:ascii="Noto Serif Devanagari" w:hAnsi="Noto Serif Devanagari"/>
                <w:b w:val="0"/>
                <w:sz w:val="14"/>
              </w:rPr>
              <w:t>Maithili sociolinguistics; language politics; caste and literary criticism</w:t>
            </w:r>
          </w:p>
        </w:tc>
        <w:tc>
          <w:tcPr>
            <w:tcW w:type="dxa" w:w="1306"/>
          </w:tcPr>
          <w:p>
            <w:pPr>
              <w:spacing w:after="0"/>
            </w:pPr>
            <w:r/>
            <w:r>
              <w:rPr>
                <w:rFonts w:ascii="Noto Serif Devanagari" w:hAnsi="Noto Serif Devanagari"/>
                <w:b w:val="0"/>
                <w:sz w:val="14"/>
              </w:rPr>
              <w:t>—</w:t>
            </w:r>
          </w:p>
        </w:tc>
      </w:tr>
    </w:tbl>
    <w:p>
      <w:pPr>
        <w:pStyle w:val="Heading2"/>
      </w:pPr>
      <w:r>
        <w:t>Maithili song criticism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अजीत मिश्र</w:t>
            </w:r>
          </w:p>
        </w:tc>
        <w:tc>
          <w:tcPr>
            <w:tcW w:type="dxa" w:w="1306"/>
          </w:tcPr>
          <w:p>
            <w:pPr>
              <w:spacing w:after="0"/>
            </w:pPr>
            <w:r/>
            <w:r>
              <w:rPr>
                <w:rFonts w:ascii="Noto Serif Devanagari" w:hAnsi="Noto Serif Devanagari"/>
                <w:b w:val="0"/>
                <w:sz w:val="14"/>
              </w:rPr>
              <w:t>मैथिल अङना: ‘तोरा अंगनामे’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song criticism; literary aesthetics; Anil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केदार कानन</w:t>
            </w:r>
          </w:p>
        </w:tc>
        <w:tc>
          <w:tcPr>
            <w:tcW w:type="dxa" w:w="1306"/>
          </w:tcPr>
          <w:p>
            <w:pPr>
              <w:spacing w:after="0"/>
            </w:pPr>
            <w:r/>
            <w:r>
              <w:rPr>
                <w:rFonts w:ascii="Noto Serif Devanagari" w:hAnsi="Noto Serif Devanagari"/>
                <w:b w:val="0"/>
                <w:sz w:val="14"/>
              </w:rPr>
              <w:t>गीत गंगामे अनिल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191 · 2015-12-01</w:t>
            </w:r>
          </w:p>
        </w:tc>
        <w:tc>
          <w:tcPr>
            <w:tcW w:type="dxa" w:w="1306"/>
          </w:tcPr>
          <w:p>
            <w:pPr>
              <w:spacing w:after="0"/>
            </w:pPr>
            <w:r/>
            <w:r>
              <w:rPr>
                <w:rFonts w:ascii="Noto Serif Devanagari" w:hAnsi="Noto Serif Devanagari"/>
                <w:b w:val="0"/>
                <w:sz w:val="14"/>
              </w:rPr>
              <w:t>Maithili song criticism; lyrical aesthetics; Anil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प्रदीप पुष्प</w:t>
            </w:r>
          </w:p>
        </w:tc>
        <w:tc>
          <w:tcPr>
            <w:tcW w:type="dxa" w:w="1306"/>
          </w:tcPr>
          <w:p>
            <w:pPr>
              <w:spacing w:after="0"/>
            </w:pPr>
            <w:r/>
            <w:r>
              <w:rPr>
                <w:rFonts w:ascii="Noto Serif Devanagari" w:hAnsi="Noto Serif Devanagari"/>
                <w:b w:val="0"/>
                <w:sz w:val="14"/>
              </w:rPr>
              <w:t>गीतकार रामलोचन ठाकुर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song criticism; literary history; Ramlochan Thakur</w:t>
            </w:r>
          </w:p>
        </w:tc>
        <w:tc>
          <w:tcPr>
            <w:tcW w:type="dxa" w:w="1306"/>
          </w:tcPr>
          <w:p>
            <w:pPr>
              <w:spacing w:after="0"/>
            </w:pPr>
            <w:r/>
            <w:r>
              <w:rPr>
                <w:rFonts w:ascii="Noto Serif Devanagari" w:hAnsi="Noto Serif Devanagari"/>
                <w:b w:val="0"/>
                <w:sz w:val="14"/>
              </w:rPr>
              <w:t>—</w:t>
            </w:r>
          </w:p>
        </w:tc>
      </w:tr>
    </w:tbl>
    <w:p>
      <w:pPr>
        <w:pStyle w:val="Heading2"/>
      </w:pPr>
      <w:r>
        <w:t>Maithili song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प्रदीप पुष्प</w:t>
            </w:r>
          </w:p>
        </w:tc>
        <w:tc>
          <w:tcPr>
            <w:tcW w:type="dxa" w:w="1306"/>
          </w:tcPr>
          <w:p>
            <w:pPr>
              <w:spacing w:after="0"/>
            </w:pPr>
            <w:r/>
            <w:r>
              <w:rPr>
                <w:rFonts w:ascii="Noto Serif Devanagari" w:hAnsi="Noto Serif Devanagari"/>
                <w:b w:val="0"/>
                <w:sz w:val="14"/>
              </w:rPr>
              <w:t>गीतक अप्रतिम शिल्पकार: रवीन्द्र नाथ ठाकुर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348 · 2022-06-15</w:t>
            </w:r>
          </w:p>
        </w:tc>
        <w:tc>
          <w:tcPr>
            <w:tcW w:type="dxa" w:w="1306"/>
          </w:tcPr>
          <w:p>
            <w:pPr>
              <w:spacing w:after="0"/>
            </w:pPr>
            <w:r/>
            <w:r>
              <w:rPr>
                <w:rFonts w:ascii="Noto Serif Devanagari" w:hAnsi="Noto Serif Devanagari"/>
                <w:b w:val="0"/>
                <w:sz w:val="14"/>
              </w:rPr>
              <w:t>Maithili song studies; Ravindra Nath Thakur; literary history and poetics</w:t>
            </w:r>
          </w:p>
        </w:tc>
        <w:tc>
          <w:tcPr>
            <w:tcW w:type="dxa" w:w="1306"/>
          </w:tcPr>
          <w:p>
            <w:pPr>
              <w:spacing w:after="0"/>
            </w:pPr>
            <w:r/>
            <w:r>
              <w:rPr>
                <w:rFonts w:ascii="Noto Serif Devanagari" w:hAnsi="Noto Serif Devanagari"/>
                <w:b w:val="0"/>
                <w:sz w:val="14"/>
              </w:rPr>
              <w:t>—</w:t>
            </w:r>
          </w:p>
        </w:tc>
      </w:tr>
    </w:tbl>
    <w:p>
      <w:pPr>
        <w:pStyle w:val="Heading2"/>
      </w:pPr>
      <w:r>
        <w:t>Maithili theatre criticism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बेचन ठाकुरजीक नाटक छीनरदेवी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82 · 2011-05-15</w:t>
            </w:r>
          </w:p>
        </w:tc>
        <w:tc>
          <w:tcPr>
            <w:tcW w:type="dxa" w:w="1306"/>
          </w:tcPr>
          <w:p>
            <w:pPr>
              <w:spacing w:after="0"/>
            </w:pPr>
            <w:r/>
            <w:r>
              <w:rPr>
                <w:rFonts w:ascii="Noto Serif Devanagari" w:hAnsi="Noto Serif Devanagari"/>
                <w:b w:val="0"/>
                <w:sz w:val="14"/>
              </w:rPr>
              <w:t>Maithili theatre criticism; gender representation; dramatic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प्रकाश चन्द्र</w:t>
            </w:r>
          </w:p>
        </w:tc>
        <w:tc>
          <w:tcPr>
            <w:tcW w:type="dxa" w:w="1306"/>
          </w:tcPr>
          <w:p>
            <w:pPr>
              <w:spacing w:after="0"/>
            </w:pPr>
            <w:r/>
            <w:r>
              <w:rPr>
                <w:rFonts w:ascii="Noto Serif Devanagari" w:hAnsi="Noto Serif Devanagari"/>
                <w:b w:val="0"/>
                <w:sz w:val="14"/>
              </w:rPr>
              <w:t>नचिकेताक ‘प्रियंवदा’ : एक विश्लेषण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52 · 2010-02-15</w:t>
            </w:r>
          </w:p>
        </w:tc>
        <w:tc>
          <w:tcPr>
            <w:tcW w:type="dxa" w:w="1306"/>
          </w:tcPr>
          <w:p>
            <w:pPr>
              <w:spacing w:after="0"/>
            </w:pPr>
            <w:r/>
            <w:r>
              <w:rPr>
                <w:rFonts w:ascii="Noto Serif Devanagari" w:hAnsi="Noto Serif Devanagari"/>
                <w:b w:val="0"/>
                <w:sz w:val="14"/>
              </w:rPr>
              <w:t>Maithili theatre criticism; performance studies; dramatic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महेन्द्र मलंगिया</w:t>
            </w:r>
          </w:p>
        </w:tc>
        <w:tc>
          <w:tcPr>
            <w:tcW w:type="dxa" w:w="1306"/>
          </w:tcPr>
          <w:p>
            <w:pPr>
              <w:spacing w:after="0"/>
            </w:pPr>
            <w:r/>
            <w:r>
              <w:rPr>
                <w:rFonts w:ascii="Noto Serif Devanagari" w:hAnsi="Noto Serif Devanagari"/>
                <w:b w:val="0"/>
                <w:sz w:val="14"/>
              </w:rPr>
              <w:t>मूर्दा: श्रृंगार, संघर्ष आ द्वन्द्व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119 · 2012-12-01</w:t>
            </w:r>
          </w:p>
        </w:tc>
        <w:tc>
          <w:tcPr>
            <w:tcW w:type="dxa" w:w="1306"/>
          </w:tcPr>
          <w:p>
            <w:pPr>
              <w:spacing w:after="0"/>
            </w:pPr>
            <w:r/>
            <w:r>
              <w:rPr>
                <w:rFonts w:ascii="Noto Serif Devanagari" w:hAnsi="Noto Serif Devanagari"/>
                <w:b w:val="0"/>
                <w:sz w:val="14"/>
              </w:rPr>
              <w:t>Maithili theatre criticism; dramatic conflict; literary aesthetics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विनीत उत्पल</w:t>
            </w:r>
          </w:p>
        </w:tc>
        <w:tc>
          <w:tcPr>
            <w:tcW w:type="dxa" w:w="1306"/>
          </w:tcPr>
          <w:p>
            <w:pPr>
              <w:spacing w:after="0"/>
            </w:pPr>
            <w:r/>
            <w:r>
              <w:rPr>
                <w:rFonts w:ascii="Noto Serif Devanagari" w:hAnsi="Noto Serif Devanagari"/>
                <w:b w:val="0"/>
                <w:sz w:val="14"/>
              </w:rPr>
              <w:t>आधुनिक मैथिली नाटक आ टुच्चा नाटककारक जातिवादी रंगमंचक अवधारणा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104 · 2012-04-15</w:t>
            </w:r>
          </w:p>
        </w:tc>
        <w:tc>
          <w:tcPr>
            <w:tcW w:type="dxa" w:w="1306"/>
          </w:tcPr>
          <w:p>
            <w:pPr>
              <w:spacing w:after="0"/>
            </w:pPr>
            <w:r/>
            <w:r>
              <w:rPr>
                <w:rFonts w:ascii="Noto Serif Devanagari" w:hAnsi="Noto Serif Devanagari"/>
                <w:b w:val="0"/>
                <w:sz w:val="14"/>
              </w:rPr>
              <w:t>Maithili theatre criticism; caste and performance politics; parallel theatre</w:t>
            </w:r>
          </w:p>
        </w:tc>
        <w:tc>
          <w:tcPr>
            <w:tcW w:type="dxa" w:w="1306"/>
          </w:tcPr>
          <w:p>
            <w:pPr>
              <w:spacing w:after="0"/>
            </w:pPr>
            <w:r/>
            <w:r>
              <w:rPr>
                <w:rFonts w:ascii="Noto Serif Devanagari" w:hAnsi="Noto Serif Devanagari"/>
                <w:b w:val="0"/>
                <w:sz w:val="14"/>
              </w:rPr>
              <w:t>—</w:t>
            </w:r>
          </w:p>
        </w:tc>
      </w:tr>
    </w:tbl>
    <w:p>
      <w:pPr>
        <w:pStyle w:val="Heading2"/>
      </w:pPr>
      <w:r>
        <w:t>Maithili theatre history (7)</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आभा झा</w:t>
            </w:r>
          </w:p>
        </w:tc>
        <w:tc>
          <w:tcPr>
            <w:tcW w:type="dxa" w:w="1306"/>
          </w:tcPr>
          <w:p>
            <w:pPr>
              <w:spacing w:after="0"/>
            </w:pPr>
            <w:r/>
            <w:r>
              <w:rPr>
                <w:rFonts w:ascii="Noto Serif Devanagari" w:hAnsi="Noto Serif Devanagari"/>
                <w:b w:val="0"/>
                <w:sz w:val="14"/>
              </w:rPr>
              <w:t>रंगकर्मी प्रेमलता मिश्रक साहित्यिक छवि- ओ दिन ओ पल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357 · 2022-11-01</w:t>
            </w:r>
          </w:p>
        </w:tc>
        <w:tc>
          <w:tcPr>
            <w:tcW w:type="dxa" w:w="1306"/>
          </w:tcPr>
          <w:p>
            <w:pPr>
              <w:spacing w:after="0"/>
            </w:pPr>
            <w:r/>
            <w:r>
              <w:rPr>
                <w:rFonts w:ascii="Noto Serif Devanagari" w:hAnsi="Noto Serif Devanagari"/>
                <w:b w:val="0"/>
                <w:sz w:val="14"/>
              </w:rPr>
              <w:t>Maithili theatre history; literary profile; Premalata Mishra studies</w:t>
            </w:r>
          </w:p>
        </w:tc>
        <w:tc>
          <w:tcPr>
            <w:tcW w:type="dxa" w:w="1306"/>
          </w:tcPr>
          <w:p>
            <w:pPr>
              <w:spacing w:after="0"/>
            </w:pPr>
            <w:r/>
            <w:r>
              <w:rPr>
                <w:rFonts w:ascii="Noto Serif Devanagari" w:hAnsi="Noto Serif Devanagari"/>
                <w:b w:val="0"/>
                <w:sz w:val="14"/>
              </w:rPr>
              <w:t>60–66</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विदेह मैथिली समानान्तर रंगमंच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104 · 2012-04-15</w:t>
            </w:r>
          </w:p>
        </w:tc>
        <w:tc>
          <w:tcPr>
            <w:tcW w:type="dxa" w:w="1306"/>
          </w:tcPr>
          <w:p>
            <w:pPr>
              <w:spacing w:after="0"/>
            </w:pPr>
            <w:r/>
            <w:r>
              <w:rPr>
                <w:rFonts w:ascii="Noto Serif Devanagari" w:hAnsi="Noto Serif Devanagari"/>
                <w:b w:val="0"/>
                <w:sz w:val="14"/>
              </w:rPr>
              <w:t>Maithili theatre history; anti-caste performance; cultural institutions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विदेह नाट्य उत्सव 2012</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101 · 2012-03-01</w:t>
            </w:r>
          </w:p>
        </w:tc>
        <w:tc>
          <w:tcPr>
            <w:tcW w:type="dxa" w:w="1306"/>
          </w:tcPr>
          <w:p>
            <w:pPr>
              <w:spacing w:after="0"/>
            </w:pPr>
            <w:r/>
            <w:r>
              <w:rPr>
                <w:rFonts w:ascii="Noto Serif Devanagari" w:hAnsi="Noto Serif Devanagari"/>
                <w:b w:val="0"/>
                <w:sz w:val="14"/>
              </w:rPr>
              <w:t>Maithili theatre history; performance institutions; festival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प्रो दमन कुमार झा</w:t>
            </w:r>
          </w:p>
        </w:tc>
        <w:tc>
          <w:tcPr>
            <w:tcW w:type="dxa" w:w="1306"/>
          </w:tcPr>
          <w:p>
            <w:pPr>
              <w:spacing w:after="0"/>
            </w:pPr>
            <w:r/>
            <w:r>
              <w:rPr>
                <w:rFonts w:ascii="Noto Serif Devanagari" w:hAnsi="Noto Serif Devanagari"/>
                <w:b w:val="0"/>
                <w:sz w:val="14"/>
              </w:rPr>
              <w:t>नेपालमे मैथिली नाटकक विकास आ परिणाम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392 · 2024-04-15</w:t>
            </w:r>
          </w:p>
        </w:tc>
        <w:tc>
          <w:tcPr>
            <w:tcW w:type="dxa" w:w="1306"/>
          </w:tcPr>
          <w:p>
            <w:pPr>
              <w:spacing w:after="0"/>
            </w:pPr>
            <w:r/>
            <w:r>
              <w:rPr>
                <w:rFonts w:ascii="Noto Serif Devanagari" w:hAnsi="Noto Serif Devanagari"/>
                <w:b w:val="0"/>
                <w:sz w:val="14"/>
              </w:rPr>
              <w:t>Maithili theatre history; Nepal cultural studies; performance criticism</w:t>
            </w:r>
          </w:p>
        </w:tc>
        <w:tc>
          <w:tcPr>
            <w:tcW w:type="dxa" w:w="1306"/>
          </w:tcPr>
          <w:p>
            <w:pPr>
              <w:spacing w:after="0"/>
            </w:pPr>
            <w:r/>
            <w:r>
              <w:rPr>
                <w:rFonts w:ascii="Noto Serif Devanagari" w:hAnsi="Noto Serif Devanagari"/>
                <w:b w:val="0"/>
                <w:sz w:val="14"/>
              </w:rPr>
              <w:t>21–34</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चेतना समिति ओ नाट्यमंच (दोसर भाग)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Maithili theatre history; institutional chronology; performance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प्रोफेसर प्रेमशंकर सिंह</w:t>
            </w:r>
          </w:p>
        </w:tc>
        <w:tc>
          <w:tcPr>
            <w:tcW w:type="dxa" w:w="1306"/>
          </w:tcPr>
          <w:p>
            <w:pPr>
              <w:spacing w:after="0"/>
            </w:pPr>
            <w:r/>
            <w:r>
              <w:rPr>
                <w:rFonts w:ascii="Noto Serif Devanagari" w:hAnsi="Noto Serif Devanagari"/>
                <w:b w:val="0"/>
                <w:sz w:val="14"/>
              </w:rPr>
              <w:t>चेतना समिति ओ नाट्यमंच (पहिल भाग)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 · 2009-06-01</w:t>
            </w:r>
          </w:p>
        </w:tc>
        <w:tc>
          <w:tcPr>
            <w:tcW w:type="dxa" w:w="1306"/>
          </w:tcPr>
          <w:p>
            <w:pPr>
              <w:spacing w:after="0"/>
            </w:pPr>
            <w:r/>
            <w:r>
              <w:rPr>
                <w:rFonts w:ascii="Noto Serif Devanagari" w:hAnsi="Noto Serif Devanagari"/>
                <w:b w:val="0"/>
                <w:sz w:val="14"/>
              </w:rPr>
              <w:t>Maithili theatre history; institutional history; performance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मिथिलेश कुमार झा</w:t>
            </w:r>
          </w:p>
        </w:tc>
        <w:tc>
          <w:tcPr>
            <w:tcW w:type="dxa" w:w="1306"/>
          </w:tcPr>
          <w:p>
            <w:pPr>
              <w:spacing w:after="0"/>
            </w:pPr>
            <w:r/>
            <w:r>
              <w:rPr>
                <w:rFonts w:ascii="Noto Serif Devanagari" w:hAnsi="Noto Serif Devanagari"/>
                <w:b w:val="0"/>
                <w:sz w:val="14"/>
              </w:rPr>
              <w:t>पजुआरिडीह टोलमे रंगमंच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90 · 2011-09-15</w:t>
            </w:r>
          </w:p>
        </w:tc>
        <w:tc>
          <w:tcPr>
            <w:tcW w:type="dxa" w:w="1306"/>
          </w:tcPr>
          <w:p>
            <w:pPr>
              <w:spacing w:after="0"/>
            </w:pPr>
            <w:r/>
            <w:r>
              <w:rPr>
                <w:rFonts w:ascii="Noto Serif Devanagari" w:hAnsi="Noto Serif Devanagari"/>
                <w:b w:val="0"/>
                <w:sz w:val="14"/>
              </w:rPr>
              <w:t>Maithili theatre history; village performance; cultural institutions</w:t>
            </w:r>
          </w:p>
        </w:tc>
        <w:tc>
          <w:tcPr>
            <w:tcW w:type="dxa" w:w="1306"/>
          </w:tcPr>
          <w:p>
            <w:pPr>
              <w:spacing w:after="0"/>
            </w:pPr>
            <w:r/>
            <w:r>
              <w:rPr>
                <w:rFonts w:ascii="Noto Serif Devanagari" w:hAnsi="Noto Serif Devanagari"/>
                <w:b w:val="0"/>
                <w:sz w:val="14"/>
              </w:rPr>
              <w:t>—</w:t>
            </w:r>
          </w:p>
        </w:tc>
      </w:tr>
    </w:tbl>
    <w:p>
      <w:pPr>
        <w:pStyle w:val="Heading2"/>
      </w:pPr>
      <w:r>
        <w:t>Maithili theatre studies (9)</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आनन्द कुमार झा</w:t>
            </w:r>
          </w:p>
        </w:tc>
        <w:tc>
          <w:tcPr>
            <w:tcW w:type="dxa" w:w="1306"/>
          </w:tcPr>
          <w:p>
            <w:pPr>
              <w:spacing w:after="0"/>
            </w:pPr>
            <w:r/>
            <w:r>
              <w:rPr>
                <w:rFonts w:ascii="Noto Serif Devanagari" w:hAnsi="Noto Serif Devanagari"/>
                <w:b w:val="0"/>
                <w:sz w:val="14"/>
              </w:rPr>
              <w:t>मैथिली नाटक आ ग्रामीण रंगमंच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310 · 2020-11-15</w:t>
            </w:r>
          </w:p>
        </w:tc>
        <w:tc>
          <w:tcPr>
            <w:tcW w:type="dxa" w:w="1306"/>
          </w:tcPr>
          <w:p>
            <w:pPr>
              <w:spacing w:after="0"/>
            </w:pPr>
            <w:r/>
            <w:r>
              <w:rPr>
                <w:rFonts w:ascii="Noto Serif Devanagari" w:hAnsi="Noto Serif Devanagari"/>
                <w:b w:val="0"/>
                <w:sz w:val="14"/>
              </w:rPr>
              <w:t>Maithili theatre studies; rural performance;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आनन्द कुमार झा</w:t>
            </w:r>
          </w:p>
        </w:tc>
        <w:tc>
          <w:tcPr>
            <w:tcW w:type="dxa" w:w="1306"/>
          </w:tcPr>
          <w:p>
            <w:pPr>
              <w:spacing w:after="0"/>
            </w:pPr>
            <w:r/>
            <w:r>
              <w:rPr>
                <w:rFonts w:ascii="Noto Serif Devanagari" w:hAnsi="Noto Serif Devanagari"/>
                <w:b w:val="0"/>
                <w:sz w:val="14"/>
              </w:rPr>
              <w:t>मैथिलीक वर्तमान रंगमंच, धर्मिता आ स्वतन्त्रता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309 · 2020-11-01</w:t>
            </w:r>
          </w:p>
        </w:tc>
        <w:tc>
          <w:tcPr>
            <w:tcW w:type="dxa" w:w="1306"/>
          </w:tcPr>
          <w:p>
            <w:pPr>
              <w:spacing w:after="0"/>
            </w:pPr>
            <w:r/>
            <w:r>
              <w:rPr>
                <w:rFonts w:ascii="Noto Serif Devanagari" w:hAnsi="Noto Serif Devanagari"/>
                <w:b w:val="0"/>
                <w:sz w:val="14"/>
              </w:rPr>
              <w:t>Maithili theatre studies; performance autonomy; dramaturgy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वन्दना किशोर</w:t>
            </w:r>
          </w:p>
        </w:tc>
        <w:tc>
          <w:tcPr>
            <w:tcW w:type="dxa" w:w="1306"/>
          </w:tcPr>
          <w:p>
            <w:pPr>
              <w:spacing w:after="0"/>
            </w:pPr>
            <w:r/>
            <w:r>
              <w:rPr>
                <w:rFonts w:ascii="Noto Serif Devanagari" w:hAnsi="Noto Serif Devanagari"/>
                <w:b w:val="0"/>
                <w:sz w:val="14"/>
              </w:rPr>
              <w:t>एहन जड़िआयल समाजमे महिला कोना उतरतीह मैथिली रंगमंचपर: रामलोचन ठाकुर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319 · 2021-04-01</w:t>
            </w:r>
          </w:p>
        </w:tc>
        <w:tc>
          <w:tcPr>
            <w:tcW w:type="dxa" w:w="1306"/>
          </w:tcPr>
          <w:p>
            <w:pPr>
              <w:spacing w:after="0"/>
            </w:pPr>
            <w:r/>
            <w:r>
              <w:rPr>
                <w:rFonts w:ascii="Noto Serif Devanagari" w:hAnsi="Noto Serif Devanagari"/>
                <w:b w:val="0"/>
                <w:sz w:val="14"/>
              </w:rPr>
              <w:t>Maithili theatre studies; women and society; Ramlochan Thakur</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प्रकाश चन्द्र</w:t>
            </w:r>
          </w:p>
        </w:tc>
        <w:tc>
          <w:tcPr>
            <w:tcW w:type="dxa" w:w="1306"/>
          </w:tcPr>
          <w:p>
            <w:pPr>
              <w:spacing w:after="0"/>
            </w:pPr>
            <w:r/>
            <w:r>
              <w:rPr>
                <w:rFonts w:ascii="Noto Serif Devanagari" w:hAnsi="Noto Serif Devanagari"/>
                <w:b w:val="0"/>
                <w:sz w:val="14"/>
              </w:rPr>
              <w:t>प्रयोग एकांकीक रंगमंचीय प्रयोग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72 · 2010-12-15</w:t>
            </w:r>
          </w:p>
        </w:tc>
        <w:tc>
          <w:tcPr>
            <w:tcW w:type="dxa" w:w="1306"/>
          </w:tcPr>
          <w:p>
            <w:pPr>
              <w:spacing w:after="0"/>
            </w:pPr>
            <w:r/>
            <w:r>
              <w:rPr>
                <w:rFonts w:ascii="Noto Serif Devanagari" w:hAnsi="Noto Serif Devanagari"/>
                <w:b w:val="0"/>
                <w:sz w:val="14"/>
              </w:rPr>
              <w:t>Maithili theatre studies; one-act drama; stagecraft</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प्रकाश चन्द्र</w:t>
            </w:r>
          </w:p>
        </w:tc>
        <w:tc>
          <w:tcPr>
            <w:tcW w:type="dxa" w:w="1306"/>
          </w:tcPr>
          <w:p>
            <w:pPr>
              <w:spacing w:after="0"/>
            </w:pPr>
            <w:r/>
            <w:r>
              <w:rPr>
                <w:rFonts w:ascii="Noto Serif Devanagari" w:hAnsi="Noto Serif Devanagari"/>
                <w:b w:val="0"/>
                <w:sz w:val="14"/>
              </w:rPr>
              <w:t>‘प्रयोग’ एकांकीक रंगमंचीय दृष्टि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51 · 2010-02-01</w:t>
            </w:r>
          </w:p>
        </w:tc>
        <w:tc>
          <w:tcPr>
            <w:tcW w:type="dxa" w:w="1306"/>
          </w:tcPr>
          <w:p>
            <w:pPr>
              <w:spacing w:after="0"/>
            </w:pPr>
            <w:r/>
            <w:r>
              <w:rPr>
                <w:rFonts w:ascii="Noto Serif Devanagari" w:hAnsi="Noto Serif Devanagari"/>
                <w:b w:val="0"/>
                <w:sz w:val="14"/>
              </w:rPr>
              <w:t>Maithili theatre studies; one-act drama; stagecraft and performance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महेन्द्र मलंगिया</w:t>
            </w:r>
          </w:p>
        </w:tc>
        <w:tc>
          <w:tcPr>
            <w:tcW w:type="dxa" w:w="1306"/>
          </w:tcPr>
          <w:p>
            <w:pPr>
              <w:spacing w:after="0"/>
            </w:pPr>
            <w:r/>
            <w:r>
              <w:rPr>
                <w:rFonts w:ascii="Noto Serif Devanagari" w:hAnsi="Noto Serif Devanagari"/>
                <w:b w:val="0"/>
                <w:sz w:val="14"/>
              </w:rPr>
              <w:t>प्रकाश चन्द्र झा: मैथिली रंगकर्ममे थ्री-इन-वन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Maithili theatre studies; performance history; artist profile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रविभूषण पाठक</w:t>
            </w:r>
          </w:p>
        </w:tc>
        <w:tc>
          <w:tcPr>
            <w:tcW w:type="dxa" w:w="1306"/>
          </w:tcPr>
          <w:p>
            <w:pPr>
              <w:spacing w:after="0"/>
            </w:pPr>
            <w:r/>
            <w:r>
              <w:rPr>
                <w:rFonts w:ascii="Noto Serif Devanagari" w:hAnsi="Noto Serif Devanagari"/>
                <w:b w:val="0"/>
                <w:sz w:val="14"/>
              </w:rPr>
              <w:t>नाटक ‘रिहर्सल’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72 · 2010-12-15</w:t>
            </w:r>
          </w:p>
        </w:tc>
        <w:tc>
          <w:tcPr>
            <w:tcW w:type="dxa" w:w="1306"/>
          </w:tcPr>
          <w:p>
            <w:pPr>
              <w:spacing w:after="0"/>
            </w:pPr>
            <w:r/>
            <w:r>
              <w:rPr>
                <w:rFonts w:ascii="Noto Serif Devanagari" w:hAnsi="Noto Serif Devanagari"/>
                <w:b w:val="0"/>
                <w:sz w:val="14"/>
              </w:rPr>
              <w:t>Maithili theatre studies; rehearsal practice; performance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डॉ. शंभु कुमार सिंह</w:t>
            </w:r>
          </w:p>
        </w:tc>
        <w:tc>
          <w:tcPr>
            <w:tcW w:type="dxa" w:w="1306"/>
          </w:tcPr>
          <w:p>
            <w:pPr>
              <w:spacing w:after="0"/>
            </w:pPr>
            <w:r/>
            <w:r>
              <w:rPr>
                <w:rFonts w:ascii="Noto Serif Devanagari" w:hAnsi="Noto Serif Devanagari"/>
                <w:b w:val="0"/>
                <w:sz w:val="14"/>
              </w:rPr>
              <w:t>आधुनिक मैथिली नाटकमे चित्रित निर्धनताक समस्या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 · 2009-02-01</w:t>
            </w:r>
          </w:p>
        </w:tc>
        <w:tc>
          <w:tcPr>
            <w:tcW w:type="dxa" w:w="1306"/>
          </w:tcPr>
          <w:p>
            <w:pPr>
              <w:spacing w:after="0"/>
            </w:pPr>
            <w:r/>
            <w:r>
              <w:rPr>
                <w:rFonts w:ascii="Noto Serif Devanagari" w:hAnsi="Noto Serif Devanagari"/>
                <w:b w:val="0"/>
                <w:sz w:val="14"/>
              </w:rPr>
              <w:t>Maithili theatre studies; poverty; social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डॉ. शंभु कुमार सिंह</w:t>
            </w:r>
          </w:p>
        </w:tc>
        <w:tc>
          <w:tcPr>
            <w:tcW w:type="dxa" w:w="1306"/>
          </w:tcPr>
          <w:p>
            <w:pPr>
              <w:spacing w:after="0"/>
            </w:pPr>
            <w:r/>
            <w:r>
              <w:rPr>
                <w:rFonts w:ascii="Noto Serif Devanagari" w:hAnsi="Noto Serif Devanagari"/>
                <w:b w:val="0"/>
                <w:sz w:val="14"/>
              </w:rPr>
              <w:t>मैथिली सामाजिक नाटकक मूल केन्द्र-बिन्दु: नारी समस्या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 · 2009-01-01</w:t>
            </w:r>
          </w:p>
        </w:tc>
        <w:tc>
          <w:tcPr>
            <w:tcW w:type="dxa" w:w="1306"/>
          </w:tcPr>
          <w:p>
            <w:pPr>
              <w:spacing w:after="0"/>
            </w:pPr>
            <w:r/>
            <w:r>
              <w:rPr>
                <w:rFonts w:ascii="Noto Serif Devanagari" w:hAnsi="Noto Serif Devanagari"/>
                <w:b w:val="0"/>
                <w:sz w:val="14"/>
              </w:rPr>
              <w:t>Maithili theatre studies; gender studies; social drama</w:t>
            </w:r>
          </w:p>
        </w:tc>
        <w:tc>
          <w:tcPr>
            <w:tcW w:type="dxa" w:w="1306"/>
          </w:tcPr>
          <w:p>
            <w:pPr>
              <w:spacing w:after="0"/>
            </w:pPr>
            <w:r/>
            <w:r>
              <w:rPr>
                <w:rFonts w:ascii="Noto Serif Devanagari" w:hAnsi="Noto Serif Devanagari"/>
                <w:b w:val="0"/>
                <w:sz w:val="14"/>
              </w:rPr>
              <w:t>—</w:t>
            </w:r>
          </w:p>
        </w:tc>
      </w:tr>
    </w:tbl>
    <w:p>
      <w:pPr>
        <w:pStyle w:val="Heading2"/>
      </w:pPr>
      <w:r>
        <w:t>Maithili translation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प्रीति कुमारी</w:t>
            </w:r>
          </w:p>
        </w:tc>
        <w:tc>
          <w:tcPr>
            <w:tcW w:type="dxa" w:w="1306"/>
          </w:tcPr>
          <w:p>
            <w:pPr>
              <w:spacing w:after="0"/>
            </w:pPr>
            <w:r/>
            <w:r>
              <w:rPr>
                <w:rFonts w:ascii="Noto Serif Devanagari" w:hAnsi="Noto Serif Devanagari"/>
                <w:b w:val="0"/>
                <w:sz w:val="14"/>
              </w:rPr>
              <w:t>श्री जगदीश प्रसाद मंडल'क साहित्यके अनुदीत प्रसार : एक सिंहावलोकन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445 · 2026-07-01</w:t>
            </w:r>
          </w:p>
        </w:tc>
        <w:tc>
          <w:tcPr>
            <w:tcW w:type="dxa" w:w="1306"/>
          </w:tcPr>
          <w:p>
            <w:pPr>
              <w:spacing w:after="0"/>
            </w:pPr>
            <w:r/>
            <w:r>
              <w:rPr>
                <w:rFonts w:ascii="Noto Serif Devanagari" w:hAnsi="Noto Serif Devanagari"/>
                <w:b w:val="0"/>
                <w:sz w:val="14"/>
              </w:rPr>
              <w:t>Maithili translation studies; literary dissemination; author bibliography</w:t>
            </w:r>
          </w:p>
        </w:tc>
        <w:tc>
          <w:tcPr>
            <w:tcW w:type="dxa" w:w="1306"/>
          </w:tcPr>
          <w:p>
            <w:pPr>
              <w:spacing w:after="0"/>
            </w:pPr>
            <w:r/>
            <w:r>
              <w:rPr>
                <w:rFonts w:ascii="Noto Serif Devanagari" w:hAnsi="Noto Serif Devanagari"/>
                <w:b w:val="0"/>
                <w:sz w:val="14"/>
              </w:rPr>
              <w:t>60–62</w:t>
            </w:r>
          </w:p>
        </w:tc>
      </w:tr>
    </w:tbl>
    <w:p>
      <w:pPr>
        <w:pStyle w:val="Heading2"/>
      </w:pPr>
      <w:r>
        <w:t>Maithili web journalism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मैथिली वेब पत्रकारिताक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272 · 2019-04-15</w:t>
            </w:r>
          </w:p>
        </w:tc>
        <w:tc>
          <w:tcPr>
            <w:tcW w:type="dxa" w:w="1306"/>
          </w:tcPr>
          <w:p>
            <w:pPr>
              <w:spacing w:after="0"/>
            </w:pPr>
            <w:r/>
            <w:r>
              <w:rPr>
                <w:rFonts w:ascii="Noto Serif Devanagari" w:hAnsi="Noto Serif Devanagari"/>
                <w:b w:val="0"/>
                <w:sz w:val="14"/>
              </w:rPr>
              <w:t>Maithili web journalism; media history; digital humanities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‘कतेक रास बात’ इंटरनेटपर मैथिलीक पहिल उपस्थिति नै अछि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230 · 2017-07-15</w:t>
            </w:r>
          </w:p>
        </w:tc>
        <w:tc>
          <w:tcPr>
            <w:tcW w:type="dxa" w:w="1306"/>
          </w:tcPr>
          <w:p>
            <w:pPr>
              <w:spacing w:after="0"/>
            </w:pPr>
            <w:r/>
            <w:r>
              <w:rPr>
                <w:rFonts w:ascii="Noto Serif Devanagari" w:hAnsi="Noto Serif Devanagari"/>
                <w:b w:val="0"/>
                <w:sz w:val="14"/>
              </w:rPr>
              <w:t>Maithili web journalism; internet history; digital humanities; media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मैथिलीमे ई-पत्रकारिता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313 · 2021-01-01</w:t>
            </w:r>
          </w:p>
        </w:tc>
        <w:tc>
          <w:tcPr>
            <w:tcW w:type="dxa" w:w="1306"/>
          </w:tcPr>
          <w:p>
            <w:pPr>
              <w:spacing w:after="0"/>
            </w:pPr>
            <w:r/>
            <w:r>
              <w:rPr>
                <w:rFonts w:ascii="Noto Serif Devanagari" w:hAnsi="Noto Serif Devanagari"/>
                <w:b w:val="0"/>
                <w:sz w:val="14"/>
              </w:rPr>
              <w:t>Maithili web journalism; digital humanities; media history</w:t>
            </w:r>
          </w:p>
        </w:tc>
        <w:tc>
          <w:tcPr>
            <w:tcW w:type="dxa" w:w="1306"/>
          </w:tcPr>
          <w:p>
            <w:pPr>
              <w:spacing w:after="0"/>
            </w:pPr>
            <w:r/>
            <w:r>
              <w:rPr>
                <w:rFonts w:ascii="Noto Serif Devanagari" w:hAnsi="Noto Serif Devanagari"/>
                <w:b w:val="0"/>
                <w:sz w:val="14"/>
              </w:rPr>
              <w:t>—</w:t>
            </w:r>
          </w:p>
        </w:tc>
      </w:tr>
    </w:tbl>
    <w:p>
      <w:pPr>
        <w:pStyle w:val="Heading2"/>
      </w:pPr>
      <w:r>
        <w:t>Marriage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देवेश झा</w:t>
            </w:r>
          </w:p>
        </w:tc>
        <w:tc>
          <w:tcPr>
            <w:tcW w:type="dxa" w:w="1306"/>
          </w:tcPr>
          <w:p>
            <w:pPr>
              <w:spacing w:after="0"/>
            </w:pPr>
            <w:r/>
            <w:r>
              <w:rPr>
                <w:rFonts w:ascii="Noto Serif Devanagari" w:hAnsi="Noto Serif Devanagari"/>
                <w:b w:val="0"/>
                <w:sz w:val="14"/>
              </w:rPr>
              <w:t>हिन्दू विवाह: एक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258 · 2018-09-15</w:t>
            </w:r>
          </w:p>
        </w:tc>
        <w:tc>
          <w:tcPr>
            <w:tcW w:type="dxa" w:w="1306"/>
          </w:tcPr>
          <w:p>
            <w:pPr>
              <w:spacing w:after="0"/>
            </w:pPr>
            <w:r/>
            <w:r>
              <w:rPr>
                <w:rFonts w:ascii="Noto Serif Devanagari" w:hAnsi="Noto Serif Devanagari"/>
                <w:b w:val="0"/>
                <w:sz w:val="14"/>
              </w:rPr>
              <w:t>Marriage studies; gender roles; Hindu social institutions; cultural criticism</w:t>
            </w:r>
          </w:p>
        </w:tc>
        <w:tc>
          <w:tcPr>
            <w:tcW w:type="dxa" w:w="1306"/>
          </w:tcPr>
          <w:p>
            <w:pPr>
              <w:spacing w:after="0"/>
            </w:pPr>
            <w:r/>
            <w:r>
              <w:rPr>
                <w:rFonts w:ascii="Noto Serif Devanagari" w:hAnsi="Noto Serif Devanagari"/>
                <w:b w:val="0"/>
                <w:sz w:val="14"/>
              </w:rPr>
              <w:t>—</w:t>
            </w:r>
          </w:p>
        </w:tc>
      </w:tr>
    </w:tbl>
    <w:p>
      <w:pPr>
        <w:pStyle w:val="Heading2"/>
      </w:pPr>
      <w:r>
        <w:t>Marxist literary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नियंत्रित पूँजी आ मधुपजीक मार्क्सवाद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169 · 2015-01-01</w:t>
            </w:r>
          </w:p>
        </w:tc>
        <w:tc>
          <w:tcPr>
            <w:tcW w:type="dxa" w:w="1306"/>
          </w:tcPr>
          <w:p>
            <w:pPr>
              <w:spacing w:after="0"/>
            </w:pPr>
            <w:r/>
            <w:r>
              <w:rPr>
                <w:rFonts w:ascii="Noto Serif Devanagari" w:hAnsi="Noto Serif Devanagari"/>
                <w:b w:val="0"/>
                <w:sz w:val="14"/>
              </w:rPr>
              <w:t>Marxist literary criticism; political economy; Madhup studies</w:t>
            </w:r>
          </w:p>
        </w:tc>
        <w:tc>
          <w:tcPr>
            <w:tcW w:type="dxa" w:w="1306"/>
          </w:tcPr>
          <w:p>
            <w:pPr>
              <w:spacing w:after="0"/>
            </w:pPr>
            <w:r/>
            <w:r>
              <w:rPr>
                <w:rFonts w:ascii="Noto Serif Devanagari" w:hAnsi="Noto Serif Devanagari"/>
                <w:b w:val="0"/>
                <w:sz w:val="14"/>
              </w:rPr>
              <w:t>—</w:t>
            </w:r>
          </w:p>
        </w:tc>
      </w:tr>
    </w:tbl>
    <w:p>
      <w:pPr>
        <w:pStyle w:val="Heading2"/>
      </w:pPr>
      <w:r>
        <w:t>Media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रामभरोस कापड़ि ‘भ्रमर’</w:t>
            </w:r>
          </w:p>
        </w:tc>
        <w:tc>
          <w:tcPr>
            <w:tcW w:type="dxa" w:w="1306"/>
          </w:tcPr>
          <w:p>
            <w:pPr>
              <w:spacing w:after="0"/>
            </w:pPr>
            <w:r/>
            <w:r>
              <w:rPr>
                <w:rFonts w:ascii="Noto Serif Devanagari" w:hAnsi="Noto Serif Devanagari"/>
                <w:b w:val="0"/>
                <w:sz w:val="14"/>
              </w:rPr>
              <w:t>संचार एवं साहित्य क्षेत्रमे समावेशी स्वरूपक अपेक्षा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 · 2009-05-01</w:t>
            </w:r>
          </w:p>
        </w:tc>
        <w:tc>
          <w:tcPr>
            <w:tcW w:type="dxa" w:w="1306"/>
          </w:tcPr>
          <w:p>
            <w:pPr>
              <w:spacing w:after="0"/>
            </w:pPr>
            <w:r/>
            <w:r>
              <w:rPr>
                <w:rFonts w:ascii="Noto Serif Devanagari" w:hAnsi="Noto Serif Devanagari"/>
                <w:b w:val="0"/>
                <w:sz w:val="14"/>
              </w:rPr>
              <w:t>Media studies; literary institutions; linguistic inclusion; Nepal studies</w:t>
            </w:r>
          </w:p>
        </w:tc>
        <w:tc>
          <w:tcPr>
            <w:tcW w:type="dxa" w:w="1306"/>
          </w:tcPr>
          <w:p>
            <w:pPr>
              <w:spacing w:after="0"/>
            </w:pPr>
            <w:r/>
            <w:r>
              <w:rPr>
                <w:rFonts w:ascii="Noto Serif Devanagari" w:hAnsi="Noto Serif Devanagari"/>
                <w:b w:val="0"/>
                <w:sz w:val="14"/>
              </w:rPr>
              <w:t>—</w:t>
            </w:r>
          </w:p>
        </w:tc>
      </w:tr>
    </w:tbl>
    <w:p>
      <w:pPr>
        <w:pStyle w:val="Heading2"/>
      </w:pPr>
      <w:r>
        <w:t>Medical education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चिकित्सा शिक्षा एवं सेवाक नव क्षितिज: NBEMS द्वारा 'AI in Medical Education' पाठ्यक्रमक शुभारंभ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435 · 2026-02-01</w:t>
            </w:r>
          </w:p>
        </w:tc>
        <w:tc>
          <w:tcPr>
            <w:tcW w:type="dxa" w:w="1306"/>
          </w:tcPr>
          <w:p>
            <w:pPr>
              <w:spacing w:after="0"/>
            </w:pPr>
            <w:r/>
            <w:r>
              <w:rPr>
                <w:rFonts w:ascii="Noto Serif Devanagari" w:hAnsi="Noto Serif Devanagari"/>
                <w:b w:val="0"/>
                <w:sz w:val="14"/>
              </w:rPr>
              <w:t>Medical education; artificial intelligence; clinical ethics; NBEMS curriculum review</w:t>
            </w:r>
          </w:p>
        </w:tc>
        <w:tc>
          <w:tcPr>
            <w:tcW w:type="dxa" w:w="1306"/>
          </w:tcPr>
          <w:p>
            <w:pPr>
              <w:spacing w:after="0"/>
            </w:pPr>
            <w:r/>
            <w:r>
              <w:rPr>
                <w:rFonts w:ascii="Noto Serif Devanagari" w:hAnsi="Noto Serif Devanagari"/>
                <w:b w:val="0"/>
                <w:sz w:val="14"/>
              </w:rPr>
              <w:t>42–53</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स्नातकोत्तर चिकित्सा प्रशिक्षण(PGME) मे हेल्थ इकोनॉमिक्स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422 · 2025-07-15</w:t>
            </w:r>
          </w:p>
        </w:tc>
        <w:tc>
          <w:tcPr>
            <w:tcW w:type="dxa" w:w="1306"/>
          </w:tcPr>
          <w:p>
            <w:pPr>
              <w:spacing w:after="0"/>
            </w:pPr>
            <w:r/>
            <w:r>
              <w:rPr>
                <w:rFonts w:ascii="Noto Serif Devanagari" w:hAnsi="Noto Serif Devanagari"/>
                <w:b w:val="0"/>
                <w:sz w:val="14"/>
              </w:rPr>
              <w:t>Medical education; health economics; postgraduate training review</w:t>
            </w:r>
          </w:p>
        </w:tc>
        <w:tc>
          <w:tcPr>
            <w:tcW w:type="dxa" w:w="1306"/>
          </w:tcPr>
          <w:p>
            <w:pPr>
              <w:spacing w:after="0"/>
            </w:pPr>
            <w:r/>
            <w:r>
              <w:rPr>
                <w:rFonts w:ascii="Noto Serif Devanagari" w:hAnsi="Noto Serif Devanagari"/>
                <w:b w:val="0"/>
                <w:sz w:val="14"/>
              </w:rPr>
              <w:t>26–34</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प्रणव झा</w:t>
            </w:r>
          </w:p>
        </w:tc>
        <w:tc>
          <w:tcPr>
            <w:tcW w:type="dxa" w:w="1306"/>
          </w:tcPr>
          <w:p>
            <w:pPr>
              <w:spacing w:after="0"/>
            </w:pPr>
            <w:r/>
            <w:r>
              <w:rPr>
                <w:rFonts w:ascii="Noto Serif Devanagari" w:hAnsi="Noto Serif Devanagari"/>
                <w:b w:val="0"/>
                <w:sz w:val="14"/>
              </w:rPr>
              <w:t>फैमिली एडॉप्शन प्रोग्राम (FAP): चिकित्सा शिक्षा में नवाचार आ ग्रामीण भारत में स्वास्थ्य सेवाक बढ़ावा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402 · 2024-09-15</w:t>
            </w:r>
          </w:p>
        </w:tc>
        <w:tc>
          <w:tcPr>
            <w:tcW w:type="dxa" w:w="1306"/>
          </w:tcPr>
          <w:p>
            <w:pPr>
              <w:spacing w:after="0"/>
            </w:pPr>
            <w:r/>
            <w:r>
              <w:rPr>
                <w:rFonts w:ascii="Noto Serif Devanagari" w:hAnsi="Noto Serif Devanagari"/>
                <w:b w:val="0"/>
                <w:sz w:val="14"/>
              </w:rPr>
              <w:t>Medical education; rural health services; public health innovation</w:t>
            </w:r>
          </w:p>
        </w:tc>
        <w:tc>
          <w:tcPr>
            <w:tcW w:type="dxa" w:w="1306"/>
          </w:tcPr>
          <w:p>
            <w:pPr>
              <w:spacing w:after="0"/>
            </w:pPr>
            <w:r/>
            <w:r>
              <w:rPr>
                <w:rFonts w:ascii="Noto Serif Devanagari" w:hAnsi="Noto Serif Devanagari"/>
                <w:b w:val="0"/>
                <w:sz w:val="14"/>
              </w:rPr>
              <w:t>66–70</w:t>
            </w:r>
          </w:p>
        </w:tc>
      </w:tr>
    </w:tbl>
    <w:p>
      <w:pPr>
        <w:pStyle w:val="Heading2"/>
      </w:pPr>
      <w:r>
        <w:t>Medical humanities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Dr. Deepesh Kumar Thakur</w:t>
            </w:r>
          </w:p>
        </w:tc>
        <w:tc>
          <w:tcPr>
            <w:tcW w:type="dxa" w:w="1306"/>
          </w:tcPr>
          <w:p>
            <w:pPr>
              <w:spacing w:after="0"/>
            </w:pPr>
            <w:r/>
            <w:r>
              <w:rPr>
                <w:rFonts w:ascii="Noto Serif Devanagari" w:hAnsi="Noto Serif Devanagari"/>
                <w:b w:val="0"/>
                <w:sz w:val="14"/>
              </w:rPr>
              <w:t>Understanding Convergence: Comprehending Medical Humanities as a Literary Genre</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373 · 2023-07-01</w:t>
            </w:r>
          </w:p>
        </w:tc>
        <w:tc>
          <w:tcPr>
            <w:tcW w:type="dxa" w:w="1306"/>
          </w:tcPr>
          <w:p>
            <w:pPr>
              <w:spacing w:after="0"/>
            </w:pPr>
            <w:r/>
            <w:r>
              <w:rPr>
                <w:rFonts w:ascii="Noto Serif Devanagari" w:hAnsi="Noto Serif Devanagari"/>
                <w:b w:val="0"/>
                <w:sz w:val="14"/>
              </w:rPr>
              <w:t>Medical humanities; literary studies; interdisciplinary research</w:t>
            </w:r>
          </w:p>
        </w:tc>
        <w:tc>
          <w:tcPr>
            <w:tcW w:type="dxa" w:w="1306"/>
          </w:tcPr>
          <w:p>
            <w:pPr>
              <w:spacing w:after="0"/>
            </w:pPr>
            <w:r/>
            <w:r>
              <w:rPr>
                <w:rFonts w:ascii="Noto Serif Devanagari" w:hAnsi="Noto Serif Devanagari"/>
                <w:b w:val="0"/>
                <w:sz w:val="14"/>
              </w:rPr>
              <w:t>—</w:t>
            </w:r>
          </w:p>
        </w:tc>
      </w:tr>
    </w:tbl>
    <w:p>
      <w:pPr>
        <w:pStyle w:val="Heading2"/>
      </w:pPr>
      <w:r>
        <w:t>Mithila anthropology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धीरेन्द्र प्रेमर्षि</w:t>
            </w:r>
          </w:p>
        </w:tc>
        <w:tc>
          <w:tcPr>
            <w:tcW w:type="dxa" w:w="1306"/>
          </w:tcPr>
          <w:p>
            <w:pPr>
              <w:spacing w:after="0"/>
            </w:pPr>
            <w:r/>
            <w:r>
              <w:rPr>
                <w:rFonts w:ascii="Noto Serif Devanagari" w:hAnsi="Noto Serif Devanagari"/>
                <w:b w:val="0"/>
                <w:sz w:val="14"/>
              </w:rPr>
              <w:t>मधुश्रावणी: मिथिलाक पारम्परिक हनिमून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64 · 2010-08-15</w:t>
            </w:r>
          </w:p>
        </w:tc>
        <w:tc>
          <w:tcPr>
            <w:tcW w:type="dxa" w:w="1306"/>
          </w:tcPr>
          <w:p>
            <w:pPr>
              <w:spacing w:after="0"/>
            </w:pPr>
            <w:r/>
            <w:r>
              <w:rPr>
                <w:rFonts w:ascii="Noto Serif Devanagari" w:hAnsi="Noto Serif Devanagari"/>
                <w:b w:val="0"/>
                <w:sz w:val="14"/>
              </w:rPr>
              <w:t>Mithila anthropology; marriage rituals; Madhushravani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श्यामसुन्दर शशि</w:t>
            </w:r>
          </w:p>
        </w:tc>
        <w:tc>
          <w:tcPr>
            <w:tcW w:type="dxa" w:w="1306"/>
          </w:tcPr>
          <w:p>
            <w:pPr>
              <w:spacing w:after="0"/>
            </w:pPr>
            <w:r/>
            <w:r>
              <w:rPr>
                <w:rFonts w:ascii="Noto Serif Devanagari" w:hAnsi="Noto Serif Devanagari"/>
                <w:b w:val="0"/>
                <w:sz w:val="14"/>
              </w:rPr>
              <w:t>कोजग्रा धूमधाम संग मनाओल जा रहल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92 · 2011-10-15</w:t>
            </w:r>
          </w:p>
        </w:tc>
        <w:tc>
          <w:tcPr>
            <w:tcW w:type="dxa" w:w="1306"/>
          </w:tcPr>
          <w:p>
            <w:pPr>
              <w:spacing w:after="0"/>
            </w:pPr>
            <w:r/>
            <w:r>
              <w:rPr>
                <w:rFonts w:ascii="Noto Serif Devanagari" w:hAnsi="Noto Serif Devanagari"/>
                <w:b w:val="0"/>
                <w:sz w:val="14"/>
              </w:rPr>
              <w:t>Mithila anthropology; ritual studies; Kojagra cultural tradition</w:t>
            </w:r>
          </w:p>
        </w:tc>
        <w:tc>
          <w:tcPr>
            <w:tcW w:type="dxa" w:w="1306"/>
          </w:tcPr>
          <w:p>
            <w:pPr>
              <w:spacing w:after="0"/>
            </w:pPr>
            <w:r/>
            <w:r>
              <w:rPr>
                <w:rFonts w:ascii="Noto Serif Devanagari" w:hAnsi="Noto Serif Devanagari"/>
                <w:b w:val="0"/>
                <w:sz w:val="14"/>
              </w:rPr>
              <w:t>—</w:t>
            </w:r>
          </w:p>
        </w:tc>
      </w:tr>
    </w:tbl>
    <w:p>
      <w:pPr>
        <w:pStyle w:val="Heading2"/>
      </w:pPr>
      <w:r>
        <w:t>Mithila art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चन्द्रेश</w:t>
            </w:r>
          </w:p>
        </w:tc>
        <w:tc>
          <w:tcPr>
            <w:tcW w:type="dxa" w:w="1306"/>
          </w:tcPr>
          <w:p>
            <w:pPr>
              <w:spacing w:after="0"/>
            </w:pPr>
            <w:r/>
            <w:r>
              <w:rPr>
                <w:rFonts w:ascii="Noto Serif Devanagari" w:hAnsi="Noto Serif Devanagari"/>
                <w:b w:val="0"/>
                <w:sz w:val="14"/>
              </w:rPr>
              <w:t>अरिपन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217 · 2017-01-01</w:t>
            </w:r>
          </w:p>
        </w:tc>
        <w:tc>
          <w:tcPr>
            <w:tcW w:type="dxa" w:w="1306"/>
          </w:tcPr>
          <w:p>
            <w:pPr>
              <w:spacing w:after="0"/>
            </w:pPr>
            <w:r/>
            <w:r>
              <w:rPr>
                <w:rFonts w:ascii="Noto Serif Devanagari" w:hAnsi="Noto Serif Devanagari"/>
                <w:b w:val="0"/>
                <w:sz w:val="14"/>
              </w:rPr>
              <w:t>Mithila art history; ritual design; visual anthropology</w:t>
            </w:r>
          </w:p>
        </w:tc>
        <w:tc>
          <w:tcPr>
            <w:tcW w:type="dxa" w:w="1306"/>
          </w:tcPr>
          <w:p>
            <w:pPr>
              <w:spacing w:after="0"/>
            </w:pPr>
            <w:r/>
            <w:r>
              <w:rPr>
                <w:rFonts w:ascii="Noto Serif Devanagari" w:hAnsi="Noto Serif Devanagari"/>
                <w:b w:val="0"/>
                <w:sz w:val="14"/>
              </w:rPr>
              <w:t>—</w:t>
            </w:r>
          </w:p>
        </w:tc>
      </w:tr>
    </w:tbl>
    <w:p>
      <w:pPr>
        <w:pStyle w:val="Heading2"/>
      </w:pPr>
      <w:r>
        <w:t>Mithila cultural anthropology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फकड़ाक संग यात्रा करैत मैथिलानीक मनोदशाक: मानवशास्त्रीय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261 · 2018-11-01</w:t>
            </w:r>
          </w:p>
        </w:tc>
        <w:tc>
          <w:tcPr>
            <w:tcW w:type="dxa" w:w="1306"/>
          </w:tcPr>
          <w:p>
            <w:pPr>
              <w:spacing w:after="0"/>
            </w:pPr>
            <w:r/>
            <w:r>
              <w:rPr>
                <w:rFonts w:ascii="Noto Serif Devanagari" w:hAnsi="Noto Serif Devanagari"/>
                <w:b w:val="0"/>
                <w:sz w:val="14"/>
              </w:rPr>
              <w:t>Mithila cultural anthropology; women and travel; folklore; gender studies</w:t>
            </w:r>
          </w:p>
        </w:tc>
        <w:tc>
          <w:tcPr>
            <w:tcW w:type="dxa" w:w="1306"/>
          </w:tcPr>
          <w:p>
            <w:pPr>
              <w:spacing w:after="0"/>
            </w:pPr>
            <w:r/>
            <w:r>
              <w:rPr>
                <w:rFonts w:ascii="Noto Serif Devanagari" w:hAnsi="Noto Serif Devanagari"/>
                <w:b w:val="0"/>
                <w:sz w:val="14"/>
              </w:rPr>
              <w:t>—</w:t>
            </w:r>
          </w:p>
        </w:tc>
      </w:tr>
    </w:tbl>
    <w:p>
      <w:pPr>
        <w:pStyle w:val="Heading2"/>
      </w:pPr>
      <w:r>
        <w:t>Mithila cultural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मिथिलाक संस्कृति: किछु अप्रिय बिन्दु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87 · 2011-08-01</w:t>
            </w:r>
          </w:p>
        </w:tc>
        <w:tc>
          <w:tcPr>
            <w:tcW w:type="dxa" w:w="1306"/>
          </w:tcPr>
          <w:p>
            <w:pPr>
              <w:spacing w:after="0"/>
            </w:pPr>
            <w:r/>
            <w:r>
              <w:rPr>
                <w:rFonts w:ascii="Noto Serif Devanagari" w:hAnsi="Noto Serif Devanagari"/>
                <w:b w:val="0"/>
                <w:sz w:val="14"/>
              </w:rPr>
              <w:t>Mithila cultural criticism; social anthropology; regional studies</w:t>
            </w:r>
          </w:p>
        </w:tc>
        <w:tc>
          <w:tcPr>
            <w:tcW w:type="dxa" w:w="1306"/>
          </w:tcPr>
          <w:p>
            <w:pPr>
              <w:spacing w:after="0"/>
            </w:pPr>
            <w:r/>
            <w:r>
              <w:rPr>
                <w:rFonts w:ascii="Noto Serif Devanagari" w:hAnsi="Noto Serif Devanagari"/>
                <w:b w:val="0"/>
                <w:sz w:val="14"/>
              </w:rPr>
              <w:t>—</w:t>
            </w:r>
          </w:p>
        </w:tc>
      </w:tr>
    </w:tbl>
    <w:p>
      <w:pPr>
        <w:pStyle w:val="Heading2"/>
      </w:pPr>
      <w:r>
        <w:t>Mithila cultural geography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स्थानवर्णना, नगरवर्णना, ग्रामवर्णना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Mithila cultural geography; place-writing; literary historiography</w:t>
            </w:r>
          </w:p>
        </w:tc>
        <w:tc>
          <w:tcPr>
            <w:tcW w:type="dxa" w:w="1306"/>
          </w:tcPr>
          <w:p>
            <w:pPr>
              <w:spacing w:after="0"/>
            </w:pPr>
            <w:r/>
            <w:r>
              <w:rPr>
                <w:rFonts w:ascii="Noto Serif Devanagari" w:hAnsi="Noto Serif Devanagari"/>
                <w:b w:val="0"/>
                <w:sz w:val="14"/>
              </w:rPr>
              <w:t>—</w:t>
            </w:r>
          </w:p>
        </w:tc>
      </w:tr>
    </w:tbl>
    <w:p>
      <w:pPr>
        <w:pStyle w:val="Heading2"/>
      </w:pPr>
      <w:r>
        <w:t>Mithila cultural history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कल्पना झा</w:t>
            </w:r>
          </w:p>
        </w:tc>
        <w:tc>
          <w:tcPr>
            <w:tcW w:type="dxa" w:w="1306"/>
          </w:tcPr>
          <w:p>
            <w:pPr>
              <w:spacing w:after="0"/>
            </w:pPr>
            <w:r/>
            <w:r>
              <w:rPr>
                <w:rFonts w:ascii="Noto Serif Devanagari" w:hAnsi="Noto Serif Devanagari"/>
                <w:b w:val="0"/>
                <w:sz w:val="14"/>
              </w:rPr>
              <w:t>३२म- ३५म शताब्दीक मैथिलीक नेंओक साक्षी कोबर घर तैयार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398 · 2024-07-15</w:t>
            </w:r>
          </w:p>
        </w:tc>
        <w:tc>
          <w:tcPr>
            <w:tcW w:type="dxa" w:w="1306"/>
          </w:tcPr>
          <w:p>
            <w:pPr>
              <w:spacing w:after="0"/>
            </w:pPr>
            <w:r/>
            <w:r>
              <w:rPr>
                <w:rFonts w:ascii="Noto Serif Devanagari" w:hAnsi="Noto Serif Devanagari"/>
                <w:b w:val="0"/>
                <w:sz w:val="14"/>
              </w:rPr>
              <w:t>Mithila cultural history; vernacular architecture; material culture</w:t>
            </w:r>
          </w:p>
        </w:tc>
        <w:tc>
          <w:tcPr>
            <w:tcW w:type="dxa" w:w="1306"/>
          </w:tcPr>
          <w:p>
            <w:pPr>
              <w:spacing w:after="0"/>
            </w:pPr>
            <w:r/>
            <w:r>
              <w:rPr>
                <w:rFonts w:ascii="Noto Serif Devanagari" w:hAnsi="Noto Serif Devanagari"/>
                <w:b w:val="0"/>
                <w:sz w:val="14"/>
              </w:rPr>
              <w:t>37–41</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रामभरोस कापड़ि ‘भ्रमर’</w:t>
            </w:r>
          </w:p>
        </w:tc>
        <w:tc>
          <w:tcPr>
            <w:tcW w:type="dxa" w:w="1306"/>
          </w:tcPr>
          <w:p>
            <w:pPr>
              <w:spacing w:after="0"/>
            </w:pPr>
            <w:r/>
            <w:r>
              <w:rPr>
                <w:rFonts w:ascii="Noto Serif Devanagari" w:hAnsi="Noto Serif Devanagari"/>
                <w:b w:val="0"/>
                <w:sz w:val="14"/>
              </w:rPr>
              <w:t>जनकपुरमे मिथिला महोत्सवक आयोजन: नव अध्यायक शुभारंभ</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52 · 2010-02-15</w:t>
            </w:r>
          </w:p>
        </w:tc>
        <w:tc>
          <w:tcPr>
            <w:tcW w:type="dxa" w:w="1306"/>
          </w:tcPr>
          <w:p>
            <w:pPr>
              <w:spacing w:after="0"/>
            </w:pPr>
            <w:r/>
            <w:r>
              <w:rPr>
                <w:rFonts w:ascii="Noto Serif Devanagari" w:hAnsi="Noto Serif Devanagari"/>
                <w:b w:val="0"/>
                <w:sz w:val="14"/>
              </w:rPr>
              <w:t>Mithila cultural history; heritage institutions; Janakpur regional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प्रो. वीणा ठाकुर</w:t>
            </w:r>
          </w:p>
        </w:tc>
        <w:tc>
          <w:tcPr>
            <w:tcW w:type="dxa" w:w="1306"/>
          </w:tcPr>
          <w:p>
            <w:pPr>
              <w:spacing w:after="0"/>
            </w:pPr>
            <w:r/>
            <w:r>
              <w:rPr>
                <w:rFonts w:ascii="Noto Serif Devanagari" w:hAnsi="Noto Serif Devanagari"/>
                <w:b w:val="0"/>
                <w:sz w:val="14"/>
              </w:rPr>
              <w:t>प्राचीन भारतीय संस्कृतिमे मिथिलाक योगदान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77 · 2011-03-01</w:t>
            </w:r>
          </w:p>
        </w:tc>
        <w:tc>
          <w:tcPr>
            <w:tcW w:type="dxa" w:w="1306"/>
          </w:tcPr>
          <w:p>
            <w:pPr>
              <w:spacing w:after="0"/>
            </w:pPr>
            <w:r/>
            <w:r>
              <w:rPr>
                <w:rFonts w:ascii="Noto Serif Devanagari" w:hAnsi="Noto Serif Devanagari"/>
                <w:b w:val="0"/>
                <w:sz w:val="14"/>
              </w:rPr>
              <w:t>Mithila cultural history; Indian intellectual history; philosophy and knowledge traditions</w:t>
            </w:r>
          </w:p>
        </w:tc>
        <w:tc>
          <w:tcPr>
            <w:tcW w:type="dxa" w:w="1306"/>
          </w:tcPr>
          <w:p>
            <w:pPr>
              <w:spacing w:after="0"/>
            </w:pPr>
            <w:r/>
            <w:r>
              <w:rPr>
                <w:rFonts w:ascii="Noto Serif Devanagari" w:hAnsi="Noto Serif Devanagari"/>
                <w:b w:val="0"/>
                <w:sz w:val="14"/>
              </w:rPr>
              <w:t>—</w:t>
            </w:r>
          </w:p>
        </w:tc>
      </w:tr>
    </w:tbl>
    <w:p>
      <w:pPr>
        <w:pStyle w:val="Heading2"/>
      </w:pPr>
      <w:r>
        <w:t>Mithila cultural movements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अरविन्द ठाकुर</w:t>
            </w:r>
          </w:p>
        </w:tc>
        <w:tc>
          <w:tcPr>
            <w:tcW w:type="dxa" w:w="1306"/>
          </w:tcPr>
          <w:p>
            <w:pPr>
              <w:spacing w:after="0"/>
            </w:pPr>
            <w:r/>
            <w:r>
              <w:rPr>
                <w:rFonts w:ascii="Noto Serif Devanagari" w:hAnsi="Noto Serif Devanagari"/>
                <w:b w:val="0"/>
                <w:sz w:val="14"/>
              </w:rPr>
              <w:t>मिथिलामे सांस्कृतिक आन्दोलनक भविष्य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Mithila cultural movements; cultural policy; regional studies</w:t>
            </w:r>
          </w:p>
        </w:tc>
        <w:tc>
          <w:tcPr>
            <w:tcW w:type="dxa" w:w="1306"/>
          </w:tcPr>
          <w:p>
            <w:pPr>
              <w:spacing w:after="0"/>
            </w:pPr>
            <w:r/>
            <w:r>
              <w:rPr>
                <w:rFonts w:ascii="Noto Serif Devanagari" w:hAnsi="Noto Serif Devanagari"/>
                <w:b w:val="0"/>
                <w:sz w:val="14"/>
              </w:rPr>
              <w:t>—</w:t>
            </w:r>
          </w:p>
        </w:tc>
      </w:tr>
    </w:tbl>
    <w:p>
      <w:pPr>
        <w:pStyle w:val="Heading2"/>
      </w:pPr>
      <w:r>
        <w:t>Mithila cultural studies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मिथिलाक खाँटी संस्कृतिक संकलन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121 · 2013-01-01</w:t>
            </w:r>
          </w:p>
        </w:tc>
        <w:tc>
          <w:tcPr>
            <w:tcW w:type="dxa" w:w="1306"/>
          </w:tcPr>
          <w:p>
            <w:pPr>
              <w:spacing w:after="0"/>
            </w:pPr>
            <w:r/>
            <w:r>
              <w:rPr>
                <w:rFonts w:ascii="Noto Serif Devanagari" w:hAnsi="Noto Serif Devanagari"/>
                <w:b w:val="0"/>
                <w:sz w:val="14"/>
              </w:rPr>
              <w:t>Mithila cultural studies; heritage documentation; folklore preservation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काठमाण्डूमेँ कोहबर घर आ परम्पराके निरन्तरतामेँ प्रवास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61 · 2010-07-01</w:t>
            </w:r>
          </w:p>
        </w:tc>
        <w:tc>
          <w:tcPr>
            <w:tcW w:type="dxa" w:w="1306"/>
          </w:tcPr>
          <w:p>
            <w:pPr>
              <w:spacing w:after="0"/>
            </w:pPr>
            <w:r/>
            <w:r>
              <w:rPr>
                <w:rFonts w:ascii="Noto Serif Devanagari" w:hAnsi="Noto Serif Devanagari"/>
                <w:b w:val="0"/>
                <w:sz w:val="14"/>
              </w:rPr>
              <w:t>Mithila cultural studies; migration; ritual art and continuity</w:t>
            </w:r>
          </w:p>
        </w:tc>
        <w:tc>
          <w:tcPr>
            <w:tcW w:type="dxa" w:w="1306"/>
          </w:tcPr>
          <w:p>
            <w:pPr>
              <w:spacing w:after="0"/>
            </w:pPr>
            <w:r/>
            <w:r>
              <w:rPr>
                <w:rFonts w:ascii="Noto Serif Devanagari" w:hAnsi="Noto Serif Devanagari"/>
                <w:b w:val="0"/>
                <w:sz w:val="14"/>
              </w:rPr>
              <w:t>—</w:t>
            </w:r>
          </w:p>
        </w:tc>
      </w:tr>
    </w:tbl>
    <w:p>
      <w:pPr>
        <w:pStyle w:val="Heading2"/>
      </w:pPr>
      <w:r>
        <w:t>Mithila diaspora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रामभरोस कापड़ि ‘भ्रमर’</w:t>
            </w:r>
          </w:p>
        </w:tc>
        <w:tc>
          <w:tcPr>
            <w:tcW w:type="dxa" w:w="1306"/>
          </w:tcPr>
          <w:p>
            <w:pPr>
              <w:spacing w:after="0"/>
            </w:pPr>
            <w:r/>
            <w:r>
              <w:rPr>
                <w:rFonts w:ascii="Noto Serif Devanagari" w:hAnsi="Noto Serif Devanagari"/>
                <w:b w:val="0"/>
                <w:sz w:val="14"/>
              </w:rPr>
              <w:t>रायपुरक मिथिला महोत्सव: उत्साहक बाढ़ि आ मनीष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126 · 2013-03-15</w:t>
            </w:r>
          </w:p>
        </w:tc>
        <w:tc>
          <w:tcPr>
            <w:tcW w:type="dxa" w:w="1306"/>
          </w:tcPr>
          <w:p>
            <w:pPr>
              <w:spacing w:after="0"/>
            </w:pPr>
            <w:r/>
            <w:r>
              <w:rPr>
                <w:rFonts w:ascii="Noto Serif Devanagari" w:hAnsi="Noto Serif Devanagari"/>
                <w:b w:val="0"/>
                <w:sz w:val="14"/>
              </w:rPr>
              <w:t>Mithila diaspora studies; festival documentation; cultural institutions</w:t>
            </w:r>
          </w:p>
        </w:tc>
        <w:tc>
          <w:tcPr>
            <w:tcW w:type="dxa" w:w="1306"/>
          </w:tcPr>
          <w:p>
            <w:pPr>
              <w:spacing w:after="0"/>
            </w:pPr>
            <w:r/>
            <w:r>
              <w:rPr>
                <w:rFonts w:ascii="Noto Serif Devanagari" w:hAnsi="Noto Serif Devanagari"/>
                <w:b w:val="0"/>
                <w:sz w:val="14"/>
              </w:rPr>
              <w:t>—</w:t>
            </w:r>
          </w:p>
        </w:tc>
      </w:tr>
    </w:tbl>
    <w:p>
      <w:pPr>
        <w:pStyle w:val="Heading2"/>
      </w:pPr>
      <w:r>
        <w:t>Mithila economic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रमेश</w:t>
            </w:r>
          </w:p>
        </w:tc>
        <w:tc>
          <w:tcPr>
            <w:tcW w:type="dxa" w:w="1306"/>
          </w:tcPr>
          <w:p>
            <w:pPr>
              <w:spacing w:after="0"/>
            </w:pPr>
            <w:r/>
            <w:r>
              <w:rPr>
                <w:rFonts w:ascii="Noto Serif Devanagari" w:hAnsi="Noto Serif Devanagari"/>
                <w:b w:val="0"/>
                <w:sz w:val="14"/>
              </w:rPr>
              <w:t>मिथिलाक अर्थव्यवस्थाक विरल व्याख्या करैत लेखक: नरेन्द्र झा, सी.ए</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395 · 2024-06-01</w:t>
            </w:r>
          </w:p>
        </w:tc>
        <w:tc>
          <w:tcPr>
            <w:tcW w:type="dxa" w:w="1306"/>
          </w:tcPr>
          <w:p>
            <w:pPr>
              <w:spacing w:after="0"/>
            </w:pPr>
            <w:r/>
            <w:r>
              <w:rPr>
                <w:rFonts w:ascii="Noto Serif Devanagari" w:hAnsi="Noto Serif Devanagari"/>
                <w:b w:val="0"/>
                <w:sz w:val="14"/>
              </w:rPr>
              <w:t>Mithila economic history; regional economics; book criticism</w:t>
            </w:r>
          </w:p>
        </w:tc>
        <w:tc>
          <w:tcPr>
            <w:tcW w:type="dxa" w:w="1306"/>
          </w:tcPr>
          <w:p>
            <w:pPr>
              <w:spacing w:after="0"/>
            </w:pPr>
            <w:r/>
            <w:r>
              <w:rPr>
                <w:rFonts w:ascii="Noto Serif Devanagari" w:hAnsi="Noto Serif Devanagari"/>
                <w:b w:val="0"/>
                <w:sz w:val="14"/>
              </w:rPr>
              <w:t>157–168</w:t>
            </w:r>
          </w:p>
        </w:tc>
      </w:tr>
    </w:tbl>
    <w:p>
      <w:pPr>
        <w:pStyle w:val="Heading2"/>
      </w:pPr>
      <w:r>
        <w:t>Mithila environmental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भीमनाथ झा</w:t>
            </w:r>
          </w:p>
        </w:tc>
        <w:tc>
          <w:tcPr>
            <w:tcW w:type="dxa" w:w="1306"/>
          </w:tcPr>
          <w:p>
            <w:pPr>
              <w:spacing w:after="0"/>
            </w:pPr>
            <w:r/>
            <w:r>
              <w:rPr>
                <w:rFonts w:ascii="Noto Serif Devanagari" w:hAnsi="Noto Serif Devanagari"/>
                <w:b w:val="0"/>
                <w:sz w:val="14"/>
              </w:rPr>
              <w:t>मखान खानि ई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 · 2009-09-01</w:t>
            </w:r>
          </w:p>
        </w:tc>
        <w:tc>
          <w:tcPr>
            <w:tcW w:type="dxa" w:w="1306"/>
          </w:tcPr>
          <w:p>
            <w:pPr>
              <w:spacing w:after="0"/>
            </w:pPr>
            <w:r/>
            <w:r>
              <w:rPr>
                <w:rFonts w:ascii="Noto Serif Devanagari" w:hAnsi="Noto Serif Devanagari"/>
                <w:b w:val="0"/>
                <w:sz w:val="14"/>
              </w:rPr>
              <w:t>Mithila environmental history; aquatic agriculture; food culture; rural economy</w:t>
            </w:r>
          </w:p>
        </w:tc>
        <w:tc>
          <w:tcPr>
            <w:tcW w:type="dxa" w:w="1306"/>
          </w:tcPr>
          <w:p>
            <w:pPr>
              <w:spacing w:after="0"/>
            </w:pPr>
            <w:r/>
            <w:r>
              <w:rPr>
                <w:rFonts w:ascii="Noto Serif Devanagari" w:hAnsi="Noto Serif Devanagari"/>
                <w:b w:val="0"/>
                <w:sz w:val="14"/>
              </w:rPr>
              <w:t>—</w:t>
            </w:r>
          </w:p>
        </w:tc>
      </w:tr>
    </w:tbl>
    <w:p>
      <w:pPr>
        <w:pStyle w:val="Heading2"/>
      </w:pPr>
      <w:r>
        <w:t>Mithila environmental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हितनाथ झा</w:t>
            </w:r>
          </w:p>
        </w:tc>
        <w:tc>
          <w:tcPr>
            <w:tcW w:type="dxa" w:w="1306"/>
          </w:tcPr>
          <w:p>
            <w:pPr>
              <w:spacing w:after="0"/>
            </w:pPr>
            <w:r/>
            <w:r>
              <w:rPr>
                <w:rFonts w:ascii="Noto Serif Devanagari" w:hAnsi="Noto Serif Devanagari"/>
                <w:b w:val="0"/>
                <w:sz w:val="14"/>
              </w:rPr>
              <w:t>जलसंरक्षण आ नारायणजी चौधरी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419 · 2025-06-01</w:t>
            </w:r>
          </w:p>
        </w:tc>
        <w:tc>
          <w:tcPr>
            <w:tcW w:type="dxa" w:w="1306"/>
          </w:tcPr>
          <w:p>
            <w:pPr>
              <w:spacing w:after="0"/>
            </w:pPr>
            <w:r/>
            <w:r>
              <w:rPr>
                <w:rFonts w:ascii="Noto Serif Devanagari" w:hAnsi="Noto Serif Devanagari"/>
                <w:b w:val="0"/>
                <w:sz w:val="14"/>
              </w:rPr>
              <w:t>Mithila environmental studies; water conservation; regional development</w:t>
            </w:r>
          </w:p>
        </w:tc>
        <w:tc>
          <w:tcPr>
            <w:tcW w:type="dxa" w:w="1306"/>
          </w:tcPr>
          <w:p>
            <w:pPr>
              <w:spacing w:after="0"/>
            </w:pPr>
            <w:r/>
            <w:r>
              <w:rPr>
                <w:rFonts w:ascii="Noto Serif Devanagari" w:hAnsi="Noto Serif Devanagari"/>
                <w:b w:val="0"/>
                <w:sz w:val="14"/>
              </w:rPr>
              <w:t>65–69</w:t>
            </w:r>
          </w:p>
        </w:tc>
      </w:tr>
    </w:tbl>
    <w:p>
      <w:pPr>
        <w:pStyle w:val="Heading2"/>
      </w:pPr>
      <w:r>
        <w:t>Mithila feminist cultural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फाटू हे धरती: सीता दाई केर वेदना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209 · 2016-09-01</w:t>
            </w:r>
          </w:p>
        </w:tc>
        <w:tc>
          <w:tcPr>
            <w:tcW w:type="dxa" w:w="1306"/>
          </w:tcPr>
          <w:p>
            <w:pPr>
              <w:spacing w:after="0"/>
            </w:pPr>
            <w:r/>
            <w:r>
              <w:rPr>
                <w:rFonts w:ascii="Noto Serif Devanagari" w:hAnsi="Noto Serif Devanagari"/>
                <w:b w:val="0"/>
                <w:sz w:val="14"/>
              </w:rPr>
              <w:t>Mithila feminist cultural studies; Sita traditions; gender anthropology</w:t>
            </w:r>
          </w:p>
        </w:tc>
        <w:tc>
          <w:tcPr>
            <w:tcW w:type="dxa" w:w="1306"/>
          </w:tcPr>
          <w:p>
            <w:pPr>
              <w:spacing w:after="0"/>
            </w:pPr>
            <w:r/>
            <w:r>
              <w:rPr>
                <w:rFonts w:ascii="Noto Serif Devanagari" w:hAnsi="Noto Serif Devanagari"/>
                <w:b w:val="0"/>
                <w:sz w:val="14"/>
              </w:rPr>
              <w:t>—</w:t>
            </w:r>
          </w:p>
        </w:tc>
      </w:tr>
    </w:tbl>
    <w:p>
      <w:pPr>
        <w:pStyle w:val="Heading2"/>
      </w:pPr>
      <w:r>
        <w:t>Mithila folk art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गोविन्द चन्द्र दास</w:t>
            </w:r>
          </w:p>
        </w:tc>
        <w:tc>
          <w:tcPr>
            <w:tcW w:type="dxa" w:w="1306"/>
          </w:tcPr>
          <w:p>
            <w:pPr>
              <w:spacing w:after="0"/>
            </w:pPr>
            <w:r/>
            <w:r>
              <w:rPr>
                <w:rFonts w:ascii="Noto Serif Devanagari" w:hAnsi="Noto Serif Devanagari"/>
                <w:b w:val="0"/>
                <w:sz w:val="14"/>
              </w:rPr>
              <w:t>कामसूत्र के बिना कोनो चित्र शैली नहि छैक- लोककला के साक्षात विश्वविद्यालय गुमनाम नायक कृष्ण कुमार कश्यप (आ शशिबाला)*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368 · 2023-04-15</w:t>
            </w:r>
          </w:p>
        </w:tc>
        <w:tc>
          <w:tcPr>
            <w:tcW w:type="dxa" w:w="1306"/>
          </w:tcPr>
          <w:p>
            <w:pPr>
              <w:spacing w:after="0"/>
            </w:pPr>
            <w:r/>
            <w:r>
              <w:rPr>
                <w:rFonts w:ascii="Noto Serif Devanagari" w:hAnsi="Noto Serif Devanagari"/>
                <w:b w:val="0"/>
                <w:sz w:val="14"/>
              </w:rPr>
              <w:t>Mithila folk art; art history; visual culture</w:t>
            </w:r>
          </w:p>
        </w:tc>
        <w:tc>
          <w:tcPr>
            <w:tcW w:type="dxa" w:w="1306"/>
          </w:tcPr>
          <w:p>
            <w:pPr>
              <w:spacing w:after="0"/>
            </w:pPr>
            <w:r/>
            <w:r>
              <w:rPr>
                <w:rFonts w:ascii="Noto Serif Devanagari" w:hAnsi="Noto Serif Devanagari"/>
                <w:b w:val="0"/>
                <w:sz w:val="14"/>
              </w:rPr>
              <w:t>56–59</w:t>
            </w:r>
          </w:p>
        </w:tc>
      </w:tr>
    </w:tbl>
    <w:p>
      <w:pPr>
        <w:pStyle w:val="Heading2"/>
      </w:pPr>
      <w:r>
        <w:t>Mithila folk culture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किशन कारीगर</w:t>
            </w:r>
          </w:p>
        </w:tc>
        <w:tc>
          <w:tcPr>
            <w:tcW w:type="dxa" w:w="1306"/>
          </w:tcPr>
          <w:p>
            <w:pPr>
              <w:spacing w:after="0"/>
            </w:pPr>
            <w:r/>
            <w:r>
              <w:rPr>
                <w:rFonts w:ascii="Noto Serif Devanagari" w:hAnsi="Noto Serif Devanagari"/>
                <w:b w:val="0"/>
                <w:sz w:val="14"/>
              </w:rPr>
              <w:t>विलुप्त होइत मिथिला के लोक संस्कृति घोड़ा (कठघोड़वा) नाच; कोन बिरड़ो मे उधिया गेल? कतअ हरा गेल मिथिला के नटुआ नाच?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332 · 2021-10-15</w:t>
            </w:r>
          </w:p>
        </w:tc>
        <w:tc>
          <w:tcPr>
            <w:tcW w:type="dxa" w:w="1306"/>
          </w:tcPr>
          <w:p>
            <w:pPr>
              <w:spacing w:after="0"/>
            </w:pPr>
            <w:r/>
            <w:r>
              <w:rPr>
                <w:rFonts w:ascii="Noto Serif Devanagari" w:hAnsi="Noto Serif Devanagari"/>
                <w:b w:val="0"/>
                <w:sz w:val="14"/>
              </w:rPr>
              <w:t>Mithila folk culture; traditional performance; cultural anthropology and preservation</w:t>
            </w:r>
          </w:p>
        </w:tc>
        <w:tc>
          <w:tcPr>
            <w:tcW w:type="dxa" w:w="1306"/>
          </w:tcPr>
          <w:p>
            <w:pPr>
              <w:spacing w:after="0"/>
            </w:pPr>
            <w:r/>
            <w:r>
              <w:rPr>
                <w:rFonts w:ascii="Noto Serif Devanagari" w:hAnsi="Noto Serif Devanagari"/>
                <w:b w:val="0"/>
                <w:sz w:val="14"/>
              </w:rPr>
              <w:t>—</w:t>
            </w:r>
          </w:p>
        </w:tc>
      </w:tr>
    </w:tbl>
    <w:p>
      <w:pPr>
        <w:pStyle w:val="Heading2"/>
      </w:pPr>
      <w:r>
        <w:t>Mithila folk music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मि‍थि‍लाक लोक संगीत/ लोक कला भगैत गबैया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230 · 2017-07-15</w:t>
            </w:r>
          </w:p>
        </w:tc>
        <w:tc>
          <w:tcPr>
            <w:tcW w:type="dxa" w:w="1306"/>
          </w:tcPr>
          <w:p>
            <w:pPr>
              <w:spacing w:after="0"/>
            </w:pPr>
            <w:r/>
            <w:r>
              <w:rPr>
                <w:rFonts w:ascii="Noto Serif Devanagari" w:hAnsi="Noto Serif Devanagari"/>
                <w:b w:val="0"/>
                <w:sz w:val="14"/>
              </w:rPr>
              <w:t>Mithila folk music; performance ethnography; oral tradition documentation</w:t>
            </w:r>
          </w:p>
        </w:tc>
        <w:tc>
          <w:tcPr>
            <w:tcW w:type="dxa" w:w="1306"/>
          </w:tcPr>
          <w:p>
            <w:pPr>
              <w:spacing w:after="0"/>
            </w:pPr>
            <w:r/>
            <w:r>
              <w:rPr>
                <w:rFonts w:ascii="Noto Serif Devanagari" w:hAnsi="Noto Serif Devanagari"/>
                <w:b w:val="0"/>
                <w:sz w:val="14"/>
              </w:rPr>
              <w:t>—</w:t>
            </w:r>
          </w:p>
        </w:tc>
      </w:tr>
    </w:tbl>
    <w:p>
      <w:pPr>
        <w:pStyle w:val="Heading2"/>
      </w:pPr>
      <w:r>
        <w:t>Mithila folk theatre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मण्डल</w:t>
            </w:r>
          </w:p>
        </w:tc>
        <w:tc>
          <w:tcPr>
            <w:tcW w:type="dxa" w:w="1306"/>
          </w:tcPr>
          <w:p>
            <w:pPr>
              <w:spacing w:after="0"/>
            </w:pPr>
            <w:r/>
            <w:r>
              <w:rPr>
                <w:rFonts w:ascii="Noto Serif Devanagari" w:hAnsi="Noto Serif Devanagari"/>
                <w:b w:val="0"/>
                <w:sz w:val="14"/>
              </w:rPr>
              <w:t>लोक-नाट्य-वाद्य मण्डली—संकलन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309 · 2020-11-01</w:t>
            </w:r>
          </w:p>
        </w:tc>
        <w:tc>
          <w:tcPr>
            <w:tcW w:type="dxa" w:w="1306"/>
          </w:tcPr>
          <w:p>
            <w:pPr>
              <w:spacing w:after="0"/>
            </w:pPr>
            <w:r/>
            <w:r>
              <w:rPr>
                <w:rFonts w:ascii="Noto Serif Devanagari" w:hAnsi="Noto Serif Devanagari"/>
                <w:b w:val="0"/>
                <w:sz w:val="14"/>
              </w:rPr>
              <w:t>Mithila folk theatre; ethnomusicology; performance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मधुपनाथ झा</w:t>
            </w:r>
          </w:p>
        </w:tc>
        <w:tc>
          <w:tcPr>
            <w:tcW w:type="dxa" w:w="1306"/>
          </w:tcPr>
          <w:p>
            <w:pPr>
              <w:spacing w:after="0"/>
            </w:pPr>
            <w:r/>
            <w:r>
              <w:rPr>
                <w:rFonts w:ascii="Noto Serif Devanagari" w:hAnsi="Noto Serif Devanagari"/>
                <w:b w:val="0"/>
                <w:sz w:val="14"/>
              </w:rPr>
              <w:t>बिदापत नाच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105 · 2012-05-01</w:t>
            </w:r>
          </w:p>
        </w:tc>
        <w:tc>
          <w:tcPr>
            <w:tcW w:type="dxa" w:w="1306"/>
          </w:tcPr>
          <w:p>
            <w:pPr>
              <w:spacing w:after="0"/>
            </w:pPr>
            <w:r/>
            <w:r>
              <w:rPr>
                <w:rFonts w:ascii="Noto Serif Devanagari" w:hAnsi="Noto Serif Devanagari"/>
                <w:b w:val="0"/>
                <w:sz w:val="14"/>
              </w:rPr>
              <w:t>Mithila folk theatre; performance anthropology; Vidapat dance tradition</w:t>
            </w:r>
          </w:p>
        </w:tc>
        <w:tc>
          <w:tcPr>
            <w:tcW w:type="dxa" w:w="1306"/>
          </w:tcPr>
          <w:p>
            <w:pPr>
              <w:spacing w:after="0"/>
            </w:pPr>
            <w:r/>
            <w:r>
              <w:rPr>
                <w:rFonts w:ascii="Noto Serif Devanagari" w:hAnsi="Noto Serif Devanagari"/>
                <w:b w:val="0"/>
                <w:sz w:val="14"/>
              </w:rPr>
              <w:t>—</w:t>
            </w:r>
          </w:p>
        </w:tc>
      </w:tr>
    </w:tbl>
    <w:p>
      <w:pPr>
        <w:pStyle w:val="Heading2"/>
      </w:pPr>
      <w:r>
        <w:t>Mithila folk-music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चित्रलेखा</w:t>
            </w:r>
          </w:p>
        </w:tc>
        <w:tc>
          <w:tcPr>
            <w:tcW w:type="dxa" w:w="1306"/>
          </w:tcPr>
          <w:p>
            <w:pPr>
              <w:spacing w:after="0"/>
            </w:pPr>
            <w:r/>
            <w:r>
              <w:rPr>
                <w:rFonts w:ascii="Noto Serif Devanagari" w:hAnsi="Noto Serif Devanagari"/>
                <w:b w:val="0"/>
                <w:sz w:val="14"/>
              </w:rPr>
              <w:t>मिथिलामे गीत नादक महत्व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Mithila folk-music studies; oral culture; ritual performance</w:t>
            </w:r>
          </w:p>
        </w:tc>
        <w:tc>
          <w:tcPr>
            <w:tcW w:type="dxa" w:w="1306"/>
          </w:tcPr>
          <w:p>
            <w:pPr>
              <w:spacing w:after="0"/>
            </w:pPr>
            <w:r/>
            <w:r>
              <w:rPr>
                <w:rFonts w:ascii="Noto Serif Devanagari" w:hAnsi="Noto Serif Devanagari"/>
                <w:b w:val="0"/>
                <w:sz w:val="14"/>
              </w:rPr>
              <w:t>—</w:t>
            </w:r>
          </w:p>
        </w:tc>
      </w:tr>
    </w:tbl>
    <w:p>
      <w:pPr>
        <w:pStyle w:val="Heading2"/>
      </w:pPr>
      <w:r>
        <w:t>Mithila folklore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चित्रलेखा</w:t>
            </w:r>
          </w:p>
        </w:tc>
        <w:tc>
          <w:tcPr>
            <w:tcW w:type="dxa" w:w="1306"/>
          </w:tcPr>
          <w:p>
            <w:pPr>
              <w:spacing w:after="0"/>
            </w:pPr>
            <w:r/>
            <w:r>
              <w:rPr>
                <w:rFonts w:ascii="Noto Serif Devanagari" w:hAnsi="Noto Serif Devanagari"/>
                <w:b w:val="0"/>
                <w:sz w:val="14"/>
              </w:rPr>
              <w:t>मिथिलाक प्रसिद्ध लोक पर्वसामा-चकेबा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310 · 2020-11-15</w:t>
            </w:r>
          </w:p>
        </w:tc>
        <w:tc>
          <w:tcPr>
            <w:tcW w:type="dxa" w:w="1306"/>
          </w:tcPr>
          <w:p>
            <w:pPr>
              <w:spacing w:after="0"/>
            </w:pPr>
            <w:r/>
            <w:r>
              <w:rPr>
                <w:rFonts w:ascii="Noto Serif Devanagari" w:hAnsi="Noto Serif Devanagari"/>
                <w:b w:val="0"/>
                <w:sz w:val="14"/>
              </w:rPr>
              <w:t>Mithila folklore; ritual studies; Sama-Chakeva; gender and kinship</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बलराम साहु</w:t>
            </w:r>
          </w:p>
        </w:tc>
        <w:tc>
          <w:tcPr>
            <w:tcW w:type="dxa" w:w="1306"/>
          </w:tcPr>
          <w:p>
            <w:pPr>
              <w:spacing w:after="0"/>
            </w:pPr>
            <w:r/>
            <w:r>
              <w:rPr>
                <w:rFonts w:ascii="Noto Serif Devanagari" w:hAnsi="Noto Serif Devanagari"/>
                <w:b w:val="0"/>
                <w:sz w:val="14"/>
              </w:rPr>
              <w:t>विस्मित होइत हमर लोक संस्कृति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112 · 2012-08-15</w:t>
            </w:r>
          </w:p>
        </w:tc>
        <w:tc>
          <w:tcPr>
            <w:tcW w:type="dxa" w:w="1306"/>
          </w:tcPr>
          <w:p>
            <w:pPr>
              <w:spacing w:after="0"/>
            </w:pPr>
            <w:r/>
            <w:r>
              <w:rPr>
                <w:rFonts w:ascii="Noto Serif Devanagari" w:hAnsi="Noto Serif Devanagari"/>
                <w:b w:val="0"/>
                <w:sz w:val="14"/>
              </w:rPr>
              <w:t>Mithila folklore; cultural change; social anthropology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बरहम बाबा गीत बनाम बराहमन गीत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415 · 2025-04-01</w:t>
            </w:r>
          </w:p>
        </w:tc>
        <w:tc>
          <w:tcPr>
            <w:tcW w:type="dxa" w:w="1306"/>
          </w:tcPr>
          <w:p>
            <w:pPr>
              <w:spacing w:after="0"/>
            </w:pPr>
            <w:r/>
            <w:r>
              <w:rPr>
                <w:rFonts w:ascii="Noto Serif Devanagari" w:hAnsi="Noto Serif Devanagari"/>
                <w:b w:val="0"/>
                <w:sz w:val="14"/>
              </w:rPr>
              <w:t>Mithila folklore; oral tradition; comparative cultural studies</w:t>
            </w:r>
          </w:p>
        </w:tc>
        <w:tc>
          <w:tcPr>
            <w:tcW w:type="dxa" w:w="1306"/>
          </w:tcPr>
          <w:p>
            <w:pPr>
              <w:spacing w:after="0"/>
            </w:pPr>
            <w:r/>
            <w:r>
              <w:rPr>
                <w:rFonts w:ascii="Noto Serif Devanagari" w:hAnsi="Noto Serif Devanagari"/>
                <w:b w:val="0"/>
                <w:sz w:val="14"/>
              </w:rPr>
              <w:t>6–26</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शिवकुमार झा ‘टिल्लू’</w:t>
            </w:r>
          </w:p>
        </w:tc>
        <w:tc>
          <w:tcPr>
            <w:tcW w:type="dxa" w:w="1306"/>
          </w:tcPr>
          <w:p>
            <w:pPr>
              <w:spacing w:after="0"/>
            </w:pPr>
            <w:r/>
            <w:r>
              <w:rPr>
                <w:rFonts w:ascii="Noto Serif Devanagari" w:hAnsi="Noto Serif Devanagari"/>
                <w:b w:val="0"/>
                <w:sz w:val="14"/>
              </w:rPr>
              <w:t>मिथिलाक लोक देवता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102 · 2012-03-15</w:t>
            </w:r>
          </w:p>
        </w:tc>
        <w:tc>
          <w:tcPr>
            <w:tcW w:type="dxa" w:w="1306"/>
          </w:tcPr>
          <w:p>
            <w:pPr>
              <w:spacing w:after="0"/>
            </w:pPr>
            <w:r/>
            <w:r>
              <w:rPr>
                <w:rFonts w:ascii="Noto Serif Devanagari" w:hAnsi="Noto Serif Devanagari"/>
                <w:b w:val="0"/>
                <w:sz w:val="14"/>
              </w:rPr>
              <w:t>Mithila folklore; folk religion; cultural anthropology</w:t>
            </w:r>
          </w:p>
        </w:tc>
        <w:tc>
          <w:tcPr>
            <w:tcW w:type="dxa" w:w="1306"/>
          </w:tcPr>
          <w:p>
            <w:pPr>
              <w:spacing w:after="0"/>
            </w:pPr>
            <w:r/>
            <w:r>
              <w:rPr>
                <w:rFonts w:ascii="Noto Serif Devanagari" w:hAnsi="Noto Serif Devanagari"/>
                <w:b w:val="0"/>
                <w:sz w:val="14"/>
              </w:rPr>
              <w:t>—</w:t>
            </w:r>
          </w:p>
        </w:tc>
      </w:tr>
    </w:tbl>
    <w:p>
      <w:pPr>
        <w:pStyle w:val="Heading2"/>
      </w:pPr>
      <w:r>
        <w:t>Mithila genealogy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मिथिलाक पञ्जी–प्रबन्ध वंश, विवाह, दूषण, सामाजिक स्मृति आ आधुनिक पुनर्पाठ</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Mithila genealogy; social memory; marriage systems; cultural anthropology</w:t>
            </w:r>
          </w:p>
        </w:tc>
        <w:tc>
          <w:tcPr>
            <w:tcW w:type="dxa" w:w="1306"/>
          </w:tcPr>
          <w:p>
            <w:pPr>
              <w:spacing w:after="0"/>
            </w:pPr>
            <w:r/>
            <w:r>
              <w:rPr>
                <w:rFonts w:ascii="Noto Serif Devanagari" w:hAnsi="Noto Serif Devanagari"/>
                <w:b w:val="0"/>
                <w:sz w:val="14"/>
              </w:rPr>
              <w:t>—</w:t>
            </w:r>
          </w:p>
        </w:tc>
      </w:tr>
    </w:tbl>
    <w:p>
      <w:pPr>
        <w:pStyle w:val="Heading2"/>
      </w:pPr>
      <w:r>
        <w:t>Mithila heritage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ई समय ककरो नहि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260 · 2018-10-15</w:t>
            </w:r>
          </w:p>
        </w:tc>
        <w:tc>
          <w:tcPr>
            <w:tcW w:type="dxa" w:w="1306"/>
          </w:tcPr>
          <w:p>
            <w:pPr>
              <w:spacing w:after="0"/>
            </w:pPr>
            <w:r/>
            <w:r>
              <w:rPr>
                <w:rFonts w:ascii="Noto Serif Devanagari" w:hAnsi="Noto Serif Devanagari"/>
                <w:b w:val="0"/>
                <w:sz w:val="14"/>
              </w:rPr>
              <w:t>Mithila heritage studies; Shyama temple history; Darbhanga cultural landscape</w:t>
            </w:r>
          </w:p>
        </w:tc>
        <w:tc>
          <w:tcPr>
            <w:tcW w:type="dxa" w:w="1306"/>
          </w:tcPr>
          <w:p>
            <w:pPr>
              <w:spacing w:after="0"/>
            </w:pPr>
            <w:r/>
            <w:r>
              <w:rPr>
                <w:rFonts w:ascii="Noto Serif Devanagari" w:hAnsi="Noto Serif Devanagari"/>
                <w:b w:val="0"/>
                <w:sz w:val="14"/>
              </w:rPr>
              <w:t>—</w:t>
            </w:r>
          </w:p>
        </w:tc>
      </w:tr>
    </w:tbl>
    <w:p>
      <w:pPr>
        <w:pStyle w:val="Heading2"/>
      </w:pPr>
      <w:r>
        <w:t>Mithila history (10)</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Radhakrishna Choudhary</w:t>
            </w:r>
          </w:p>
        </w:tc>
        <w:tc>
          <w:tcPr>
            <w:tcW w:type="dxa" w:w="1306"/>
          </w:tcPr>
          <w:p>
            <w:pPr>
              <w:spacing w:after="0"/>
            </w:pPr>
            <w:r/>
            <w:r>
              <w:rPr>
                <w:rFonts w:ascii="Noto Serif Devanagari" w:hAnsi="Noto Serif Devanagari"/>
                <w:b w:val="0"/>
                <w:sz w:val="14"/>
              </w:rPr>
              <w:t>The Political and Cultural Heritage of Mithila</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Mithila history; political history; cultural history; English-language scholarship</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अतिश कुमार मिश्र</w:t>
            </w:r>
          </w:p>
        </w:tc>
        <w:tc>
          <w:tcPr>
            <w:tcW w:type="dxa" w:w="1306"/>
          </w:tcPr>
          <w:p>
            <w:pPr>
              <w:spacing w:after="0"/>
            </w:pPr>
            <w:r/>
            <w:r>
              <w:rPr>
                <w:rFonts w:ascii="Noto Serif Devanagari" w:hAnsi="Noto Serif Devanagari"/>
                <w:b w:val="0"/>
                <w:sz w:val="14"/>
              </w:rPr>
              <w:t>नेपालक राज्य पुनर्संरचना मे मिथिला आ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51 · 2010-02-01</w:t>
            </w:r>
          </w:p>
        </w:tc>
        <w:tc>
          <w:tcPr>
            <w:tcW w:type="dxa" w:w="1306"/>
          </w:tcPr>
          <w:p>
            <w:pPr>
              <w:spacing w:after="0"/>
            </w:pPr>
            <w:r/>
            <w:r>
              <w:rPr>
                <w:rFonts w:ascii="Noto Serif Devanagari" w:hAnsi="Noto Serif Devanagari"/>
                <w:b w:val="0"/>
                <w:sz w:val="14"/>
              </w:rPr>
              <w:t>Mithila history; Nepal federalism; language policy and regional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चित्रलेखा</w:t>
            </w:r>
          </w:p>
        </w:tc>
        <w:tc>
          <w:tcPr>
            <w:tcW w:type="dxa" w:w="1306"/>
          </w:tcPr>
          <w:p>
            <w:pPr>
              <w:spacing w:after="0"/>
            </w:pPr>
            <w:r/>
            <w:r>
              <w:rPr>
                <w:rFonts w:ascii="Noto Serif Devanagari" w:hAnsi="Noto Serif Devanagari"/>
                <w:b w:val="0"/>
                <w:sz w:val="14"/>
              </w:rPr>
              <w:t>मिथिलाक नामकरण एवं प्रादूर्भाव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307 · 2020-10-01</w:t>
            </w:r>
          </w:p>
        </w:tc>
        <w:tc>
          <w:tcPr>
            <w:tcW w:type="dxa" w:w="1306"/>
          </w:tcPr>
          <w:p>
            <w:pPr>
              <w:spacing w:after="0"/>
            </w:pPr>
            <w:r/>
            <w:r>
              <w:rPr>
                <w:rFonts w:ascii="Noto Serif Devanagari" w:hAnsi="Noto Serif Devanagari"/>
                <w:b w:val="0"/>
                <w:sz w:val="14"/>
              </w:rPr>
              <w:t>Mithila history; historical geography; regional-name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शंकरदेव झा</w:t>
            </w:r>
          </w:p>
        </w:tc>
        <w:tc>
          <w:tcPr>
            <w:tcW w:type="dxa" w:w="1306"/>
          </w:tcPr>
          <w:p>
            <w:pPr>
              <w:spacing w:after="0"/>
            </w:pPr>
            <w:r/>
            <w:r>
              <w:rPr>
                <w:rFonts w:ascii="Noto Serif Devanagari" w:hAnsi="Noto Serif Devanagari"/>
                <w:b w:val="0"/>
                <w:sz w:val="14"/>
              </w:rPr>
              <w:t>मिथिलाक विस्मृत राजधनी देवकुली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61 · 2010-07-01</w:t>
            </w:r>
          </w:p>
        </w:tc>
        <w:tc>
          <w:tcPr>
            <w:tcW w:type="dxa" w:w="1306"/>
          </w:tcPr>
          <w:p>
            <w:pPr>
              <w:spacing w:after="0"/>
            </w:pPr>
            <w:r/>
            <w:r>
              <w:rPr>
                <w:rFonts w:ascii="Noto Serif Devanagari" w:hAnsi="Noto Serif Devanagari"/>
                <w:b w:val="0"/>
                <w:sz w:val="14"/>
              </w:rPr>
              <w:t>Mithila history; historical geography; archaeology; Oiniwar dynasty; village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शंकरदेव झा</w:t>
            </w:r>
          </w:p>
        </w:tc>
        <w:tc>
          <w:tcPr>
            <w:tcW w:type="dxa" w:w="1306"/>
          </w:tcPr>
          <w:p>
            <w:pPr>
              <w:spacing w:after="0"/>
            </w:pPr>
            <w:r/>
            <w:r>
              <w:rPr>
                <w:rFonts w:ascii="Noto Serif Devanagari" w:hAnsi="Noto Serif Devanagari"/>
                <w:b w:val="0"/>
                <w:sz w:val="14"/>
              </w:rPr>
              <w:t>मिथिलाक विस्मृत राजधानी देवकुली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61 · 2010-07-01</w:t>
            </w:r>
          </w:p>
        </w:tc>
        <w:tc>
          <w:tcPr>
            <w:tcW w:type="dxa" w:w="1306"/>
          </w:tcPr>
          <w:p>
            <w:pPr>
              <w:spacing w:after="0"/>
            </w:pPr>
            <w:r/>
            <w:r>
              <w:rPr>
                <w:rFonts w:ascii="Noto Serif Devanagari" w:hAnsi="Noto Serif Devanagari"/>
                <w:b w:val="0"/>
                <w:sz w:val="14"/>
              </w:rPr>
              <w:t>Mithila history; Deokuli historical geography; cultural heritage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डॉ. दीपेश कुमार ठाकुर</w:t>
            </w:r>
          </w:p>
        </w:tc>
        <w:tc>
          <w:tcPr>
            <w:tcW w:type="dxa" w:w="1306"/>
          </w:tcPr>
          <w:p>
            <w:pPr>
              <w:spacing w:after="0"/>
            </w:pPr>
            <w:r/>
            <w:r>
              <w:rPr>
                <w:rFonts w:ascii="Noto Serif Devanagari" w:hAnsi="Noto Serif Devanagari"/>
                <w:b w:val="0"/>
                <w:sz w:val="14"/>
              </w:rPr>
              <w:t>मिथिलाक इतिहासक वैज्ञानिक अध्ययन एवं ओकर समीक्षात्मक विश्लेषण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374 · 2023-07-15</w:t>
            </w:r>
          </w:p>
        </w:tc>
        <w:tc>
          <w:tcPr>
            <w:tcW w:type="dxa" w:w="1306"/>
          </w:tcPr>
          <w:p>
            <w:pPr>
              <w:spacing w:after="0"/>
            </w:pPr>
            <w:r/>
            <w:r>
              <w:rPr>
                <w:rFonts w:ascii="Noto Serif Devanagari" w:hAnsi="Noto Serif Devanagari"/>
                <w:b w:val="0"/>
                <w:sz w:val="14"/>
              </w:rPr>
              <w:t>Mithila history; historical methodology; cultural and linguistic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बिपिन कुमार झा</w:t>
            </w:r>
          </w:p>
        </w:tc>
        <w:tc>
          <w:tcPr>
            <w:tcW w:type="dxa" w:w="1306"/>
          </w:tcPr>
          <w:p>
            <w:pPr>
              <w:spacing w:after="0"/>
            </w:pPr>
            <w:r/>
            <w:r>
              <w:rPr>
                <w:rFonts w:ascii="Noto Serif Devanagari" w:hAnsi="Noto Serif Devanagari"/>
                <w:b w:val="0"/>
                <w:sz w:val="14"/>
              </w:rPr>
              <w:t>‘महाराज महेश ठाकुर ओ कंकाली भगवती’ ग्रन्थ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80 · 2011-04-15</w:t>
            </w:r>
          </w:p>
        </w:tc>
        <w:tc>
          <w:tcPr>
            <w:tcW w:type="dxa" w:w="1306"/>
          </w:tcPr>
          <w:p>
            <w:pPr>
              <w:spacing w:after="0"/>
            </w:pPr>
            <w:r/>
            <w:r>
              <w:rPr>
                <w:rFonts w:ascii="Noto Serif Devanagari" w:hAnsi="Noto Serif Devanagari"/>
                <w:b w:val="0"/>
                <w:sz w:val="14"/>
              </w:rPr>
              <w:t>Mithila history; book review; cultural and religious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डॉ. श्रीमोहन झा</w:t>
            </w:r>
          </w:p>
        </w:tc>
        <w:tc>
          <w:tcPr>
            <w:tcW w:type="dxa" w:w="1306"/>
          </w:tcPr>
          <w:p>
            <w:pPr>
              <w:spacing w:after="0"/>
            </w:pPr>
            <w:r/>
            <w:r>
              <w:rPr>
                <w:rFonts w:ascii="Noto Serif Devanagari" w:hAnsi="Noto Serif Devanagari"/>
                <w:b w:val="0"/>
                <w:sz w:val="14"/>
              </w:rPr>
              <w:t>मिथिलाक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175 · 2015-04-01</w:t>
            </w:r>
          </w:p>
        </w:tc>
        <w:tc>
          <w:tcPr>
            <w:tcW w:type="dxa" w:w="1306"/>
          </w:tcPr>
          <w:p>
            <w:pPr>
              <w:spacing w:after="0"/>
            </w:pPr>
            <w:r/>
            <w:r>
              <w:rPr>
                <w:rFonts w:ascii="Noto Serif Devanagari" w:hAnsi="Noto Serif Devanagari"/>
                <w:b w:val="0"/>
                <w:sz w:val="14"/>
              </w:rPr>
              <w:t>Mithila history; intellectual traditions; cultural and religious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9</w:t>
            </w:r>
          </w:p>
        </w:tc>
        <w:tc>
          <w:tcPr>
            <w:tcW w:type="dxa" w:w="1306"/>
          </w:tcPr>
          <w:p>
            <w:pPr>
              <w:spacing w:after="0"/>
            </w:pPr>
            <w:r/>
            <w:r>
              <w:rPr>
                <w:rFonts w:ascii="Noto Serif Devanagari" w:hAnsi="Noto Serif Devanagari"/>
                <w:b w:val="0"/>
                <w:sz w:val="14"/>
              </w:rPr>
              <w:t>सुजीत कुमार झा</w:t>
            </w:r>
          </w:p>
        </w:tc>
        <w:tc>
          <w:tcPr>
            <w:tcW w:type="dxa" w:w="1306"/>
          </w:tcPr>
          <w:p>
            <w:pPr>
              <w:spacing w:after="0"/>
            </w:pPr>
            <w:r/>
            <w:r>
              <w:rPr>
                <w:rFonts w:ascii="Noto Serif Devanagari" w:hAnsi="Noto Serif Devanagari"/>
                <w:b w:val="0"/>
                <w:sz w:val="14"/>
              </w:rPr>
              <w:t>६अम शताब्दीक लोकनायक सलहेश: वृत्तचित्र आ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48 · 2009-12-15</w:t>
            </w:r>
          </w:p>
        </w:tc>
        <w:tc>
          <w:tcPr>
            <w:tcW w:type="dxa" w:w="1306"/>
          </w:tcPr>
          <w:p>
            <w:pPr>
              <w:spacing w:after="0"/>
            </w:pPr>
            <w:r/>
            <w:r>
              <w:rPr>
                <w:rFonts w:ascii="Noto Serif Devanagari" w:hAnsi="Noto Serif Devanagari"/>
                <w:b w:val="0"/>
                <w:sz w:val="14"/>
              </w:rPr>
              <w:t>Mithila history; Salhesh studies; documentary and folk hero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10</w:t>
            </w:r>
          </w:p>
        </w:tc>
        <w:tc>
          <w:tcPr>
            <w:tcW w:type="dxa" w:w="1306"/>
          </w:tcPr>
          <w:p>
            <w:pPr>
              <w:spacing w:after="0"/>
            </w:pPr>
            <w:r/>
            <w:r>
              <w:rPr>
                <w:rFonts w:ascii="Noto Serif Devanagari" w:hAnsi="Noto Serif Devanagari"/>
                <w:b w:val="0"/>
                <w:sz w:val="14"/>
              </w:rPr>
              <w:t>स्वर्गीय प्रोफेसर राधाकृष्ण चौधरी</w:t>
            </w:r>
          </w:p>
        </w:tc>
        <w:tc>
          <w:tcPr>
            <w:tcW w:type="dxa" w:w="1306"/>
          </w:tcPr>
          <w:p>
            <w:pPr>
              <w:spacing w:after="0"/>
            </w:pPr>
            <w:r/>
            <w:r>
              <w:rPr>
                <w:rFonts w:ascii="Noto Serif Devanagari" w:hAnsi="Noto Serif Devanagari"/>
                <w:b w:val="0"/>
                <w:sz w:val="14"/>
              </w:rPr>
              <w:t>मिथिलाक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46 · 2009-11-15</w:t>
            </w:r>
          </w:p>
        </w:tc>
        <w:tc>
          <w:tcPr>
            <w:tcW w:type="dxa" w:w="1306"/>
          </w:tcPr>
          <w:p>
            <w:pPr>
              <w:spacing w:after="0"/>
            </w:pPr>
            <w:r/>
            <w:r>
              <w:rPr>
                <w:rFonts w:ascii="Noto Serif Devanagari" w:hAnsi="Noto Serif Devanagari"/>
                <w:b w:val="0"/>
                <w:sz w:val="14"/>
              </w:rPr>
              <w:t>Mithila history; historiography; primary-source methodology</w:t>
            </w:r>
          </w:p>
        </w:tc>
        <w:tc>
          <w:tcPr>
            <w:tcW w:type="dxa" w:w="1306"/>
          </w:tcPr>
          <w:p>
            <w:pPr>
              <w:spacing w:after="0"/>
            </w:pPr>
            <w:r/>
            <w:r>
              <w:rPr>
                <w:rFonts w:ascii="Noto Serif Devanagari" w:hAnsi="Noto Serif Devanagari"/>
                <w:b w:val="0"/>
                <w:sz w:val="14"/>
              </w:rPr>
              <w:t>—</w:t>
            </w:r>
          </w:p>
        </w:tc>
      </w:tr>
    </w:tbl>
    <w:p>
      <w:pPr>
        <w:pStyle w:val="Heading2"/>
      </w:pPr>
      <w:r>
        <w:t>Mithila institutional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अजय कुमार झा तिरहुतिया</w:t>
            </w:r>
          </w:p>
        </w:tc>
        <w:tc>
          <w:tcPr>
            <w:tcW w:type="dxa" w:w="1306"/>
          </w:tcPr>
          <w:p>
            <w:pPr>
              <w:spacing w:after="0"/>
            </w:pPr>
            <w:r/>
            <w:r>
              <w:rPr>
                <w:rFonts w:ascii="Noto Serif Devanagari" w:hAnsi="Noto Serif Devanagari"/>
                <w:b w:val="0"/>
                <w:sz w:val="14"/>
              </w:rPr>
              <w:t>मिथिला विकास परिषद: किछु सहेजल संस्मरण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408 · 2024-12-15</w:t>
            </w:r>
          </w:p>
        </w:tc>
        <w:tc>
          <w:tcPr>
            <w:tcW w:type="dxa" w:w="1306"/>
          </w:tcPr>
          <w:p>
            <w:pPr>
              <w:spacing w:after="0"/>
            </w:pPr>
            <w:r/>
            <w:r>
              <w:rPr>
                <w:rFonts w:ascii="Noto Serif Devanagari" w:hAnsi="Noto Serif Devanagari"/>
                <w:b w:val="0"/>
                <w:sz w:val="14"/>
              </w:rPr>
              <w:t>Mithila institutional history; diaspora organization; cultural memory</w:t>
            </w:r>
          </w:p>
        </w:tc>
        <w:tc>
          <w:tcPr>
            <w:tcW w:type="dxa" w:w="1306"/>
          </w:tcPr>
          <w:p>
            <w:pPr>
              <w:spacing w:after="0"/>
            </w:pPr>
            <w:r/>
            <w:r>
              <w:rPr>
                <w:rFonts w:ascii="Noto Serif Devanagari" w:hAnsi="Noto Serif Devanagari"/>
                <w:b w:val="0"/>
                <w:sz w:val="14"/>
              </w:rPr>
              <w:t>62–76</w:t>
            </w:r>
          </w:p>
        </w:tc>
      </w:tr>
    </w:tbl>
    <w:p>
      <w:pPr>
        <w:pStyle w:val="Heading2"/>
      </w:pPr>
      <w:r>
        <w:t>Mithila intellectual history (6)</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Gajendra Thakur</w:t>
            </w:r>
          </w:p>
        </w:tc>
        <w:tc>
          <w:tcPr>
            <w:tcW w:type="dxa" w:w="1306"/>
          </w:tcPr>
          <w:p>
            <w:pPr>
              <w:spacing w:after="0"/>
            </w:pPr>
            <w:r/>
            <w:r>
              <w:rPr>
                <w:rFonts w:ascii="Noto Serif Devanagari" w:hAnsi="Noto Serif Devanagari"/>
                <w:b w:val="0"/>
                <w:sz w:val="14"/>
              </w:rPr>
              <w:t>A Parallel History of Mithila &amp; Maithili Literature</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438 · 2026-03-15</w:t>
            </w:r>
          </w:p>
        </w:tc>
        <w:tc>
          <w:tcPr>
            <w:tcW w:type="dxa" w:w="1306"/>
          </w:tcPr>
          <w:p>
            <w:pPr>
              <w:spacing w:after="0"/>
            </w:pPr>
            <w:r/>
            <w:r>
              <w:rPr>
                <w:rFonts w:ascii="Noto Serif Devanagari" w:hAnsi="Noto Serif Devanagari"/>
                <w:b w:val="0"/>
                <w:sz w:val="14"/>
              </w:rPr>
              <w:t>Mithila intellectual history; Maithili literary history; comparative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पंडित भवनाथ झा मिथिलाक जीवित मानव धरोहर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Mithila intellectual history; manuscript studies; cultural heritage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शैलेन्द्र मिश्र</w:t>
            </w:r>
          </w:p>
        </w:tc>
        <w:tc>
          <w:tcPr>
            <w:tcW w:type="dxa" w:w="1306"/>
          </w:tcPr>
          <w:p>
            <w:pPr>
              <w:spacing w:after="0"/>
            </w:pPr>
            <w:r/>
            <w:r>
              <w:rPr>
                <w:rFonts w:ascii="Noto Serif Devanagari" w:hAnsi="Noto Serif Devanagari"/>
                <w:b w:val="0"/>
                <w:sz w:val="14"/>
              </w:rPr>
              <w:t>नेपथ्य मे रहनिहार मिथिलाक एकटा अदम्य सेवक ओ प्रहरी: पंडित भवनाथ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Mithila intellectual history; cultural guardianship; scholarly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धनाकर ठाकुर</w:t>
            </w:r>
          </w:p>
        </w:tc>
        <w:tc>
          <w:tcPr>
            <w:tcW w:type="dxa" w:w="1306"/>
          </w:tcPr>
          <w:p>
            <w:pPr>
              <w:spacing w:after="0"/>
            </w:pPr>
            <w:r/>
            <w:r>
              <w:rPr>
                <w:rFonts w:ascii="Noto Serif Devanagari" w:hAnsi="Noto Serif Devanagari"/>
                <w:b w:val="0"/>
                <w:sz w:val="14"/>
              </w:rPr>
              <w:t>संग्रहणीय व्यक्तित्व पं.भवनाथ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Mithila intellectual history; author studies; cultural biography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मिथिलाक विभूति अयाची मिश्र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260 · 2018-10-15</w:t>
            </w:r>
          </w:p>
        </w:tc>
        <w:tc>
          <w:tcPr>
            <w:tcW w:type="dxa" w:w="1306"/>
          </w:tcPr>
          <w:p>
            <w:pPr>
              <w:spacing w:after="0"/>
            </w:pPr>
            <w:r/>
            <w:r>
              <w:rPr>
                <w:rFonts w:ascii="Noto Serif Devanagari" w:hAnsi="Noto Serif Devanagari"/>
                <w:b w:val="0"/>
                <w:sz w:val="14"/>
              </w:rPr>
              <w:t>Mithila intellectual history; Ayachi Mishra studies; Navya-Nyaya tradition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मुरारी कुमार झा</w:t>
            </w:r>
          </w:p>
        </w:tc>
        <w:tc>
          <w:tcPr>
            <w:tcW w:type="dxa" w:w="1306"/>
          </w:tcPr>
          <w:p>
            <w:pPr>
              <w:spacing w:after="0"/>
            </w:pPr>
            <w:r/>
            <w:r>
              <w:rPr>
                <w:rFonts w:ascii="Noto Serif Devanagari" w:hAnsi="Noto Serif Devanagari"/>
                <w:b w:val="0"/>
                <w:sz w:val="14"/>
              </w:rPr>
              <w:t>सरलताक आवरण मे निहित विद्याक विराट रूप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Mithila intellectual history; scholarly biography; manuscript studies</w:t>
            </w:r>
          </w:p>
        </w:tc>
        <w:tc>
          <w:tcPr>
            <w:tcW w:type="dxa" w:w="1306"/>
          </w:tcPr>
          <w:p>
            <w:pPr>
              <w:spacing w:after="0"/>
            </w:pPr>
            <w:r/>
            <w:r>
              <w:rPr>
                <w:rFonts w:ascii="Noto Serif Devanagari" w:hAnsi="Noto Serif Devanagari"/>
                <w:b w:val="0"/>
                <w:sz w:val="14"/>
              </w:rPr>
              <w:t>—</w:t>
            </w:r>
          </w:p>
        </w:tc>
      </w:tr>
    </w:tbl>
    <w:p>
      <w:pPr>
        <w:pStyle w:val="Heading2"/>
      </w:pPr>
      <w:r>
        <w:t>Mithila manuscript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विनयानन्द झा</w:t>
            </w:r>
          </w:p>
        </w:tc>
        <w:tc>
          <w:tcPr>
            <w:tcW w:type="dxa" w:w="1306"/>
          </w:tcPr>
          <w:p>
            <w:pPr>
              <w:spacing w:after="0"/>
            </w:pPr>
            <w:r/>
            <w:r>
              <w:rPr>
                <w:rFonts w:ascii="Noto Serif Devanagari" w:hAnsi="Noto Serif Devanagari"/>
                <w:b w:val="0"/>
                <w:sz w:val="14"/>
              </w:rPr>
              <w:t>पं.भवनाथ झाक पाण्डुलिपिसँ संपादित पोथीक अद्यतन सूचना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Mithila manuscript studies; bibliography; intellectual history</w:t>
            </w:r>
          </w:p>
        </w:tc>
        <w:tc>
          <w:tcPr>
            <w:tcW w:type="dxa" w:w="1306"/>
          </w:tcPr>
          <w:p>
            <w:pPr>
              <w:spacing w:after="0"/>
            </w:pPr>
            <w:r/>
            <w:r>
              <w:rPr>
                <w:rFonts w:ascii="Noto Serif Devanagari" w:hAnsi="Noto Serif Devanagari"/>
                <w:b w:val="0"/>
                <w:sz w:val="14"/>
              </w:rPr>
              <w:t>149–163</w:t>
            </w:r>
          </w:p>
        </w:tc>
      </w:tr>
    </w:tbl>
    <w:p>
      <w:pPr>
        <w:pStyle w:val="Heading2"/>
      </w:pPr>
      <w:r>
        <w:t>Mithila marriage practices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कन्यादानक भीषण समस्याक कारण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255 · 2018-08-01</w:t>
            </w:r>
          </w:p>
        </w:tc>
        <w:tc>
          <w:tcPr>
            <w:tcW w:type="dxa" w:w="1306"/>
          </w:tcPr>
          <w:p>
            <w:pPr>
              <w:spacing w:after="0"/>
            </w:pPr>
            <w:r/>
            <w:r>
              <w:rPr>
                <w:rFonts w:ascii="Noto Serif Devanagari" w:hAnsi="Noto Serif Devanagari"/>
                <w:b w:val="0"/>
                <w:sz w:val="14"/>
              </w:rPr>
              <w:t>Mithila marriage practices; gender studies; social history; dowry</w:t>
            </w:r>
          </w:p>
        </w:tc>
        <w:tc>
          <w:tcPr>
            <w:tcW w:type="dxa" w:w="1306"/>
          </w:tcPr>
          <w:p>
            <w:pPr>
              <w:spacing w:after="0"/>
            </w:pPr>
            <w:r/>
            <w:r>
              <w:rPr>
                <w:rFonts w:ascii="Noto Serif Devanagari" w:hAnsi="Noto Serif Devanagari"/>
                <w:b w:val="0"/>
                <w:sz w:val="14"/>
              </w:rPr>
              <w:t>—</w:t>
            </w:r>
          </w:p>
        </w:tc>
      </w:tr>
    </w:tbl>
    <w:p>
      <w:pPr>
        <w:pStyle w:val="Heading2"/>
      </w:pPr>
      <w:r>
        <w:t>Mithila oral tradition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किशन कारीगर</w:t>
            </w:r>
          </w:p>
        </w:tc>
        <w:tc>
          <w:tcPr>
            <w:tcW w:type="dxa" w:w="1306"/>
          </w:tcPr>
          <w:p>
            <w:pPr>
              <w:spacing w:after="0"/>
            </w:pPr>
            <w:r/>
            <w:r>
              <w:rPr>
                <w:rFonts w:ascii="Noto Serif Devanagari" w:hAnsi="Noto Serif Devanagari"/>
                <w:b w:val="0"/>
                <w:sz w:val="14"/>
              </w:rPr>
              <w:t>मिथिला मे बिलुप्त भेल जा रहल भांट/भैंट (घूमक्कर वाचक)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334 · 2021-11-15</w:t>
            </w:r>
          </w:p>
        </w:tc>
        <w:tc>
          <w:tcPr>
            <w:tcW w:type="dxa" w:w="1306"/>
          </w:tcPr>
          <w:p>
            <w:pPr>
              <w:spacing w:after="0"/>
            </w:pPr>
            <w:r/>
            <w:r>
              <w:rPr>
                <w:rFonts w:ascii="Noto Serif Devanagari" w:hAnsi="Noto Serif Devanagari"/>
                <w:b w:val="0"/>
                <w:sz w:val="14"/>
              </w:rPr>
              <w:t>Mithila oral tradition; itinerant bards; folklore and cultural anthropology</w:t>
            </w:r>
          </w:p>
        </w:tc>
        <w:tc>
          <w:tcPr>
            <w:tcW w:type="dxa" w:w="1306"/>
          </w:tcPr>
          <w:p>
            <w:pPr>
              <w:spacing w:after="0"/>
            </w:pPr>
            <w:r/>
            <w:r>
              <w:rPr>
                <w:rFonts w:ascii="Noto Serif Devanagari" w:hAnsi="Noto Serif Devanagari"/>
                <w:b w:val="0"/>
                <w:sz w:val="14"/>
              </w:rPr>
              <w:t>—</w:t>
            </w:r>
          </w:p>
        </w:tc>
      </w:tr>
    </w:tbl>
    <w:p>
      <w:pPr>
        <w:pStyle w:val="Heading2"/>
      </w:pPr>
      <w:r>
        <w:t>Mithila painting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जितेन्द्र झा, जनकपुर</w:t>
            </w:r>
          </w:p>
        </w:tc>
        <w:tc>
          <w:tcPr>
            <w:tcW w:type="dxa" w:w="1306"/>
          </w:tcPr>
          <w:p>
            <w:pPr>
              <w:spacing w:after="0"/>
            </w:pPr>
            <w:r/>
            <w:r>
              <w:rPr>
                <w:rFonts w:ascii="Noto Serif Devanagari" w:hAnsi="Noto Serif Devanagari"/>
                <w:b w:val="0"/>
                <w:sz w:val="14"/>
              </w:rPr>
              <w:t>मिथिला चित्रकला- नेपाल प्रसंग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368 · 2023-04-15</w:t>
            </w:r>
          </w:p>
        </w:tc>
        <w:tc>
          <w:tcPr>
            <w:tcW w:type="dxa" w:w="1306"/>
          </w:tcPr>
          <w:p>
            <w:pPr>
              <w:spacing w:after="0"/>
            </w:pPr>
            <w:r/>
            <w:r>
              <w:rPr>
                <w:rFonts w:ascii="Noto Serif Devanagari" w:hAnsi="Noto Serif Devanagari"/>
                <w:b w:val="0"/>
                <w:sz w:val="14"/>
              </w:rPr>
              <w:t>Mithila painting; Nepal cultural history; visual anthropology</w:t>
            </w:r>
          </w:p>
        </w:tc>
        <w:tc>
          <w:tcPr>
            <w:tcW w:type="dxa" w:w="1306"/>
          </w:tcPr>
          <w:p>
            <w:pPr>
              <w:spacing w:after="0"/>
            </w:pPr>
            <w:r/>
            <w:r>
              <w:rPr>
                <w:rFonts w:ascii="Noto Serif Devanagari" w:hAnsi="Noto Serif Devanagari"/>
                <w:b w:val="0"/>
                <w:sz w:val="14"/>
              </w:rPr>
              <w:t>74–79</w:t>
            </w:r>
          </w:p>
        </w:tc>
      </w:tr>
    </w:tbl>
    <w:p>
      <w:pPr>
        <w:pStyle w:val="Heading2"/>
      </w:pPr>
      <w:r>
        <w:t>Mithila painting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अपने घरमे उपेक्षित मिथिला चित्रकला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81 · 2011-05-01</w:t>
            </w:r>
          </w:p>
        </w:tc>
        <w:tc>
          <w:tcPr>
            <w:tcW w:type="dxa" w:w="1306"/>
          </w:tcPr>
          <w:p>
            <w:pPr>
              <w:spacing w:after="0"/>
            </w:pPr>
            <w:r/>
            <w:r>
              <w:rPr>
                <w:rFonts w:ascii="Noto Serif Devanagari" w:hAnsi="Noto Serif Devanagari"/>
                <w:b w:val="0"/>
                <w:sz w:val="14"/>
              </w:rPr>
              <w:t>Mithila painting studies; art history; cultural preservation</w:t>
            </w:r>
          </w:p>
        </w:tc>
        <w:tc>
          <w:tcPr>
            <w:tcW w:type="dxa" w:w="1306"/>
          </w:tcPr>
          <w:p>
            <w:pPr>
              <w:spacing w:after="0"/>
            </w:pPr>
            <w:r/>
            <w:r>
              <w:rPr>
                <w:rFonts w:ascii="Noto Serif Devanagari" w:hAnsi="Noto Serif Devanagari"/>
                <w:b w:val="0"/>
                <w:sz w:val="14"/>
              </w:rPr>
              <w:t>—</w:t>
            </w:r>
          </w:p>
        </w:tc>
      </w:tr>
    </w:tbl>
    <w:p>
      <w:pPr>
        <w:pStyle w:val="Heading2"/>
      </w:pPr>
      <w:r>
        <w:t>Mithila performance traditions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मिथिलाक नाच पाटी</w:t>
            </w:r>
          </w:p>
        </w:tc>
        <w:tc>
          <w:tcPr>
            <w:tcW w:type="dxa" w:w="1306"/>
          </w:tcPr>
          <w:p>
            <w:pPr>
              <w:spacing w:after="0"/>
            </w:pPr>
            <w:r/>
            <w:r>
              <w:rPr>
                <w:rFonts w:ascii="Noto Serif Devanagari" w:hAnsi="Noto Serif Devanagari"/>
                <w:b w:val="0"/>
                <w:sz w:val="14"/>
              </w:rPr>
              <w:t>समानान्तर नाच-नाट्य परम्परा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444 · 2026-06-15</w:t>
            </w:r>
          </w:p>
        </w:tc>
        <w:tc>
          <w:tcPr>
            <w:tcW w:type="dxa" w:w="1306"/>
          </w:tcPr>
          <w:p>
            <w:pPr>
              <w:spacing w:after="0"/>
            </w:pPr>
            <w:r/>
            <w:r>
              <w:rPr>
                <w:rFonts w:ascii="Noto Serif Devanagari" w:hAnsi="Noto Serif Devanagari"/>
                <w:b w:val="0"/>
                <w:sz w:val="14"/>
              </w:rPr>
              <w:t>Mithila performance traditions; theatre anthropology; cultural history</w:t>
            </w:r>
          </w:p>
        </w:tc>
        <w:tc>
          <w:tcPr>
            <w:tcW w:type="dxa" w:w="1306"/>
          </w:tcPr>
          <w:p>
            <w:pPr>
              <w:spacing w:after="0"/>
            </w:pPr>
            <w:r/>
            <w:r>
              <w:rPr>
                <w:rFonts w:ascii="Noto Serif Devanagari" w:hAnsi="Noto Serif Devanagari"/>
                <w:b w:val="0"/>
                <w:sz w:val="14"/>
              </w:rPr>
              <w:t>65–82</w:t>
            </w:r>
          </w:p>
        </w:tc>
      </w:tr>
    </w:tbl>
    <w:p>
      <w:pPr>
        <w:pStyle w:val="Heading2"/>
      </w:pPr>
      <w:r>
        <w:t>Mithila pilgrimage geography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उमेश मंडल</w:t>
            </w:r>
          </w:p>
        </w:tc>
        <w:tc>
          <w:tcPr>
            <w:tcW w:type="dxa" w:w="1306"/>
          </w:tcPr>
          <w:p>
            <w:pPr>
              <w:spacing w:after="0"/>
            </w:pPr>
            <w:r/>
            <w:r>
              <w:rPr>
                <w:rFonts w:ascii="Noto Serif Devanagari" w:hAnsi="Noto Serif Devanagari"/>
                <w:b w:val="0"/>
                <w:sz w:val="14"/>
              </w:rPr>
              <w:t>निर्मलीसँ जनकपुर धाम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56 · 2010-04-15</w:t>
            </w:r>
          </w:p>
        </w:tc>
        <w:tc>
          <w:tcPr>
            <w:tcW w:type="dxa" w:w="1306"/>
          </w:tcPr>
          <w:p>
            <w:pPr>
              <w:spacing w:after="0"/>
            </w:pPr>
            <w:r/>
            <w:r>
              <w:rPr>
                <w:rFonts w:ascii="Noto Serif Devanagari" w:hAnsi="Noto Serif Devanagari"/>
                <w:b w:val="0"/>
                <w:sz w:val="14"/>
              </w:rPr>
              <w:t>Mithila pilgrimage geography; cultural heritage; travel ethnography; literary-institution documentation</w:t>
            </w:r>
          </w:p>
        </w:tc>
        <w:tc>
          <w:tcPr>
            <w:tcW w:type="dxa" w:w="1306"/>
          </w:tcPr>
          <w:p>
            <w:pPr>
              <w:spacing w:after="0"/>
            </w:pPr>
            <w:r/>
            <w:r>
              <w:rPr>
                <w:rFonts w:ascii="Noto Serif Devanagari" w:hAnsi="Noto Serif Devanagari"/>
                <w:b w:val="0"/>
                <w:sz w:val="14"/>
              </w:rPr>
              <w:t>—</w:t>
            </w:r>
          </w:p>
        </w:tc>
      </w:tr>
    </w:tbl>
    <w:p>
      <w:pPr>
        <w:pStyle w:val="Heading2"/>
      </w:pPr>
      <w:r>
        <w:t>Mithila regional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जगदीश प्रसाद मंडल</w:t>
            </w:r>
          </w:p>
        </w:tc>
        <w:tc>
          <w:tcPr>
            <w:tcW w:type="dxa" w:w="1306"/>
          </w:tcPr>
          <w:p>
            <w:pPr>
              <w:spacing w:after="0"/>
            </w:pPr>
            <w:r/>
            <w:r>
              <w:rPr>
                <w:rFonts w:ascii="Noto Serif Devanagari" w:hAnsi="Noto Serif Devanagari"/>
                <w:b w:val="0"/>
                <w:sz w:val="14"/>
              </w:rPr>
              <w:t>कामरूप आ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97 · 2012-01-01</w:t>
            </w:r>
          </w:p>
        </w:tc>
        <w:tc>
          <w:tcPr>
            <w:tcW w:type="dxa" w:w="1306"/>
          </w:tcPr>
          <w:p>
            <w:pPr>
              <w:spacing w:after="0"/>
            </w:pPr>
            <w:r/>
            <w:r>
              <w:rPr>
                <w:rFonts w:ascii="Noto Serif Devanagari" w:hAnsi="Noto Serif Devanagari"/>
                <w:b w:val="0"/>
                <w:sz w:val="14"/>
              </w:rPr>
              <w:t>Mithila regional history; cultural geography; comparative historical studies</w:t>
            </w:r>
          </w:p>
        </w:tc>
        <w:tc>
          <w:tcPr>
            <w:tcW w:type="dxa" w:w="1306"/>
          </w:tcPr>
          <w:p>
            <w:pPr>
              <w:spacing w:after="0"/>
            </w:pPr>
            <w:r/>
            <w:r>
              <w:rPr>
                <w:rFonts w:ascii="Noto Serif Devanagari" w:hAnsi="Noto Serif Devanagari"/>
                <w:b w:val="0"/>
                <w:sz w:val="14"/>
              </w:rPr>
              <w:t>—</w:t>
            </w:r>
          </w:p>
        </w:tc>
      </w:tr>
    </w:tbl>
    <w:p>
      <w:pPr>
        <w:pStyle w:val="Heading2"/>
      </w:pPr>
      <w:r>
        <w:t>Mithila regional identity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मिथिलावाद!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399 · 2024-08-01</w:t>
            </w:r>
          </w:p>
        </w:tc>
        <w:tc>
          <w:tcPr>
            <w:tcW w:type="dxa" w:w="1306"/>
          </w:tcPr>
          <w:p>
            <w:pPr>
              <w:spacing w:after="0"/>
            </w:pPr>
            <w:r/>
            <w:r>
              <w:rPr>
                <w:rFonts w:ascii="Noto Serif Devanagari" w:hAnsi="Noto Serif Devanagari"/>
                <w:b w:val="0"/>
                <w:sz w:val="14"/>
              </w:rPr>
              <w:t>Mithila regional identity; cultural politics; social thought</w:t>
            </w:r>
          </w:p>
        </w:tc>
        <w:tc>
          <w:tcPr>
            <w:tcW w:type="dxa" w:w="1306"/>
          </w:tcPr>
          <w:p>
            <w:pPr>
              <w:spacing w:after="0"/>
            </w:pPr>
            <w:r/>
            <w:r>
              <w:rPr>
                <w:rFonts w:ascii="Noto Serif Devanagari" w:hAnsi="Noto Serif Devanagari"/>
                <w:b w:val="0"/>
                <w:sz w:val="14"/>
              </w:rPr>
              <w:t>10–18</w:t>
            </w:r>
          </w:p>
        </w:tc>
      </w:tr>
    </w:tbl>
    <w:p>
      <w:pPr>
        <w:pStyle w:val="Heading2"/>
      </w:pPr>
      <w:r>
        <w:t>Mithila regional studies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कुसुम ठाकुर</w:t>
            </w:r>
          </w:p>
        </w:tc>
        <w:tc>
          <w:tcPr>
            <w:tcW w:type="dxa" w:w="1306"/>
          </w:tcPr>
          <w:p>
            <w:pPr>
              <w:spacing w:after="0"/>
            </w:pPr>
            <w:r/>
            <w:r>
              <w:rPr>
                <w:rFonts w:ascii="Noto Serif Devanagari" w:hAnsi="Noto Serif Devanagari"/>
                <w:b w:val="0"/>
                <w:sz w:val="14"/>
              </w:rPr>
              <w:t>अलग राज्यक माँग कतेक सार्थक?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309 · 2020-11-01</w:t>
            </w:r>
          </w:p>
        </w:tc>
        <w:tc>
          <w:tcPr>
            <w:tcW w:type="dxa" w:w="1306"/>
          </w:tcPr>
          <w:p>
            <w:pPr>
              <w:spacing w:after="0"/>
            </w:pPr>
            <w:r/>
            <w:r>
              <w:rPr>
                <w:rFonts w:ascii="Noto Serif Devanagari" w:hAnsi="Noto Serif Devanagari"/>
                <w:b w:val="0"/>
                <w:sz w:val="14"/>
              </w:rPr>
              <w:t>Mithila regional studies; political sociology; language-region identity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चित्रलेखा</w:t>
            </w:r>
          </w:p>
        </w:tc>
        <w:tc>
          <w:tcPr>
            <w:tcW w:type="dxa" w:w="1306"/>
          </w:tcPr>
          <w:p>
            <w:pPr>
              <w:spacing w:after="0"/>
            </w:pPr>
            <w:r/>
            <w:r>
              <w:rPr>
                <w:rFonts w:ascii="Noto Serif Devanagari" w:hAnsi="Noto Serif Devanagari"/>
                <w:b w:val="0"/>
                <w:sz w:val="14"/>
              </w:rPr>
              <w:t>मिथिलाक परिचय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308 · 2020-10-15</w:t>
            </w:r>
          </w:p>
        </w:tc>
        <w:tc>
          <w:tcPr>
            <w:tcW w:type="dxa" w:w="1306"/>
          </w:tcPr>
          <w:p>
            <w:pPr>
              <w:spacing w:after="0"/>
            </w:pPr>
            <w:r/>
            <w:r>
              <w:rPr>
                <w:rFonts w:ascii="Noto Serif Devanagari" w:hAnsi="Noto Serif Devanagari"/>
                <w:b w:val="0"/>
                <w:sz w:val="14"/>
              </w:rPr>
              <w:t>Mithila regional studies; historical geography;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लालदेव कामत</w:t>
            </w:r>
          </w:p>
        </w:tc>
        <w:tc>
          <w:tcPr>
            <w:tcW w:type="dxa" w:w="1306"/>
          </w:tcPr>
          <w:p>
            <w:pPr>
              <w:spacing w:after="0"/>
            </w:pPr>
            <w:r/>
            <w:r>
              <w:rPr>
                <w:rFonts w:ascii="Noto Serif Devanagari" w:hAnsi="Noto Serif Devanagari"/>
                <w:b w:val="0"/>
                <w:sz w:val="14"/>
              </w:rPr>
              <w:t>भूगोलमे मिथिलाराज कहियाधरि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315 · 2021-02-01</w:t>
            </w:r>
          </w:p>
        </w:tc>
        <w:tc>
          <w:tcPr>
            <w:tcW w:type="dxa" w:w="1306"/>
          </w:tcPr>
          <w:p>
            <w:pPr>
              <w:spacing w:after="0"/>
            </w:pPr>
            <w:r/>
            <w:r>
              <w:rPr>
                <w:rFonts w:ascii="Noto Serif Devanagari" w:hAnsi="Noto Serif Devanagari"/>
                <w:b w:val="0"/>
                <w:sz w:val="14"/>
              </w:rPr>
              <w:t>Mithila regional studies; political geography; statehood discourse</w:t>
            </w:r>
          </w:p>
        </w:tc>
        <w:tc>
          <w:tcPr>
            <w:tcW w:type="dxa" w:w="1306"/>
          </w:tcPr>
          <w:p>
            <w:pPr>
              <w:spacing w:after="0"/>
            </w:pPr>
            <w:r/>
            <w:r>
              <w:rPr>
                <w:rFonts w:ascii="Noto Serif Devanagari" w:hAnsi="Noto Serif Devanagari"/>
                <w:b w:val="0"/>
                <w:sz w:val="14"/>
              </w:rPr>
              <w:t>—</w:t>
            </w:r>
          </w:p>
        </w:tc>
      </w:tr>
    </w:tbl>
    <w:p>
      <w:pPr>
        <w:pStyle w:val="Heading2"/>
      </w:pPr>
      <w:r>
        <w:t>Mithila religious anthropology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कुमार झा</w:t>
            </w:r>
          </w:p>
        </w:tc>
        <w:tc>
          <w:tcPr>
            <w:tcW w:type="dxa" w:w="1306"/>
          </w:tcPr>
          <w:p>
            <w:pPr>
              <w:spacing w:after="0"/>
            </w:pPr>
            <w:r/>
            <w:r>
              <w:rPr>
                <w:rFonts w:ascii="Noto Serif Devanagari" w:hAnsi="Noto Serif Devanagari"/>
                <w:b w:val="0"/>
                <w:sz w:val="14"/>
              </w:rPr>
              <w:t>कलौ चण्डी महेश्वरौ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85 · 2011-07-01</w:t>
            </w:r>
          </w:p>
        </w:tc>
        <w:tc>
          <w:tcPr>
            <w:tcW w:type="dxa" w:w="1306"/>
          </w:tcPr>
          <w:p>
            <w:pPr>
              <w:spacing w:after="0"/>
            </w:pPr>
            <w:r/>
            <w:r>
              <w:rPr>
                <w:rFonts w:ascii="Noto Serif Devanagari" w:hAnsi="Noto Serif Devanagari"/>
                <w:b w:val="0"/>
                <w:sz w:val="14"/>
              </w:rPr>
              <w:t>Mithila religious anthropology; local sacred geography; Sanskrit and Maithili cultural studies</w:t>
            </w:r>
          </w:p>
        </w:tc>
        <w:tc>
          <w:tcPr>
            <w:tcW w:type="dxa" w:w="1306"/>
          </w:tcPr>
          <w:p>
            <w:pPr>
              <w:spacing w:after="0"/>
            </w:pPr>
            <w:r/>
            <w:r>
              <w:rPr>
                <w:rFonts w:ascii="Noto Serif Devanagari" w:hAnsi="Noto Serif Devanagari"/>
                <w:b w:val="0"/>
                <w:sz w:val="14"/>
              </w:rPr>
              <w:t>—</w:t>
            </w:r>
          </w:p>
        </w:tc>
      </w:tr>
    </w:tbl>
    <w:p>
      <w:pPr>
        <w:pStyle w:val="Heading2"/>
      </w:pPr>
      <w:r>
        <w:t>Mithila religious history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पालन झा</w:t>
            </w:r>
          </w:p>
        </w:tc>
        <w:tc>
          <w:tcPr>
            <w:tcW w:type="dxa" w:w="1306"/>
          </w:tcPr>
          <w:p>
            <w:pPr>
              <w:spacing w:after="0"/>
            </w:pPr>
            <w:r/>
            <w:r>
              <w:rPr>
                <w:rFonts w:ascii="Noto Serif Devanagari" w:hAnsi="Noto Serif Devanagari"/>
                <w:b w:val="0"/>
                <w:sz w:val="14"/>
              </w:rPr>
              <w:t>सन्त साहेब रामदास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 · 2008-08-01</w:t>
            </w:r>
          </w:p>
        </w:tc>
        <w:tc>
          <w:tcPr>
            <w:tcW w:type="dxa" w:w="1306"/>
          </w:tcPr>
          <w:p>
            <w:pPr>
              <w:spacing w:after="0"/>
            </w:pPr>
            <w:r/>
            <w:r>
              <w:rPr>
                <w:rFonts w:ascii="Noto Serif Devanagari" w:hAnsi="Noto Serif Devanagari"/>
                <w:b w:val="0"/>
                <w:sz w:val="14"/>
              </w:rPr>
              <w:t>Mithila religious history; saint-poet studies; Maithili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हरिशंकर श्रीवास्तव ‘शलभ’; अनुवाद: विनीत उत्पल</w:t>
            </w:r>
          </w:p>
        </w:tc>
        <w:tc>
          <w:tcPr>
            <w:tcW w:type="dxa" w:w="1306"/>
          </w:tcPr>
          <w:p>
            <w:pPr>
              <w:spacing w:after="0"/>
            </w:pPr>
            <w:r/>
            <w:r>
              <w:rPr>
                <w:rFonts w:ascii="Noto Serif Devanagari" w:hAnsi="Noto Serif Devanagari"/>
                <w:b w:val="0"/>
                <w:sz w:val="14"/>
              </w:rPr>
              <w:t>मन्त्रद्रष्टा ऋष्यश्रृङ्ग</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201 · 2016-05-01</w:t>
            </w:r>
          </w:p>
        </w:tc>
        <w:tc>
          <w:tcPr>
            <w:tcW w:type="dxa" w:w="1306"/>
          </w:tcPr>
          <w:p>
            <w:pPr>
              <w:spacing w:after="0"/>
            </w:pPr>
            <w:r/>
            <w:r>
              <w:rPr>
                <w:rFonts w:ascii="Noto Serif Devanagari" w:hAnsi="Noto Serif Devanagari"/>
                <w:b w:val="0"/>
                <w:sz w:val="14"/>
              </w:rPr>
              <w:t>Mithila religious history; Rishyashringa studies; archaeology and folklore</w:t>
            </w:r>
          </w:p>
        </w:tc>
        <w:tc>
          <w:tcPr>
            <w:tcW w:type="dxa" w:w="1306"/>
          </w:tcPr>
          <w:p>
            <w:pPr>
              <w:spacing w:after="0"/>
            </w:pPr>
            <w:r/>
            <w:r>
              <w:rPr>
                <w:rFonts w:ascii="Noto Serif Devanagari" w:hAnsi="Noto Serif Devanagari"/>
                <w:b w:val="0"/>
                <w:sz w:val="14"/>
              </w:rPr>
              <w:t>—</w:t>
            </w:r>
          </w:p>
        </w:tc>
      </w:tr>
    </w:tbl>
    <w:p>
      <w:pPr>
        <w:pStyle w:val="Heading2"/>
      </w:pPr>
      <w:r>
        <w:t>Mithila ritual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परमेश्वर कापड़ि</w:t>
            </w:r>
          </w:p>
        </w:tc>
        <w:tc>
          <w:tcPr>
            <w:tcW w:type="dxa" w:w="1306"/>
          </w:tcPr>
          <w:p>
            <w:pPr>
              <w:spacing w:after="0"/>
            </w:pPr>
            <w:r/>
            <w:r>
              <w:rPr>
                <w:rFonts w:ascii="Noto Serif Devanagari" w:hAnsi="Noto Serif Devanagari"/>
                <w:b w:val="0"/>
                <w:sz w:val="14"/>
              </w:rPr>
              <w:t>छठिमाइके आसि आ लोकजीवनमे हिनक महत्व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93 · 2011-11-01</w:t>
            </w:r>
          </w:p>
        </w:tc>
        <w:tc>
          <w:tcPr>
            <w:tcW w:type="dxa" w:w="1306"/>
          </w:tcPr>
          <w:p>
            <w:pPr>
              <w:spacing w:after="0"/>
            </w:pPr>
            <w:r/>
            <w:r>
              <w:rPr>
                <w:rFonts w:ascii="Noto Serif Devanagari" w:hAnsi="Noto Serif Devanagari"/>
                <w:b w:val="0"/>
                <w:sz w:val="14"/>
              </w:rPr>
              <w:t>Mithila ritual studies; Chhath festival; folk religion and social life</w:t>
            </w:r>
          </w:p>
        </w:tc>
        <w:tc>
          <w:tcPr>
            <w:tcW w:type="dxa" w:w="1306"/>
          </w:tcPr>
          <w:p>
            <w:pPr>
              <w:spacing w:after="0"/>
            </w:pPr>
            <w:r/>
            <w:r>
              <w:rPr>
                <w:rFonts w:ascii="Noto Serif Devanagari" w:hAnsi="Noto Serif Devanagari"/>
                <w:b w:val="0"/>
                <w:sz w:val="14"/>
              </w:rPr>
              <w:t>—</w:t>
            </w:r>
          </w:p>
        </w:tc>
      </w:tr>
    </w:tbl>
    <w:p>
      <w:pPr>
        <w:pStyle w:val="Heading2"/>
      </w:pPr>
      <w:r>
        <w:t>Mithila sacred geography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नागेन्द्र कुमार कर्ण</w:t>
            </w:r>
          </w:p>
        </w:tc>
        <w:tc>
          <w:tcPr>
            <w:tcW w:type="dxa" w:w="1306"/>
          </w:tcPr>
          <w:p>
            <w:pPr>
              <w:spacing w:after="0"/>
            </w:pPr>
            <w:r/>
            <w:r>
              <w:rPr>
                <w:rFonts w:ascii="Noto Serif Devanagari" w:hAnsi="Noto Serif Devanagari"/>
                <w:b w:val="0"/>
                <w:sz w:val="14"/>
              </w:rPr>
              <w:t>मिथिला पञ्चकोशी परिक्रमा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53 · 2010-03-01</w:t>
            </w:r>
          </w:p>
        </w:tc>
        <w:tc>
          <w:tcPr>
            <w:tcW w:type="dxa" w:w="1306"/>
          </w:tcPr>
          <w:p>
            <w:pPr>
              <w:spacing w:after="0"/>
            </w:pPr>
            <w:r/>
            <w:r>
              <w:rPr>
                <w:rFonts w:ascii="Noto Serif Devanagari" w:hAnsi="Noto Serif Devanagari"/>
                <w:b w:val="0"/>
                <w:sz w:val="14"/>
              </w:rPr>
              <w:t>Mithila sacred geography; pilgrimage studies; cultural heritage documentation</w:t>
            </w:r>
          </w:p>
        </w:tc>
        <w:tc>
          <w:tcPr>
            <w:tcW w:type="dxa" w:w="1306"/>
          </w:tcPr>
          <w:p>
            <w:pPr>
              <w:spacing w:after="0"/>
            </w:pPr>
            <w:r/>
            <w:r>
              <w:rPr>
                <w:rFonts w:ascii="Noto Serif Devanagari" w:hAnsi="Noto Serif Devanagari"/>
                <w:b w:val="0"/>
                <w:sz w:val="14"/>
              </w:rPr>
              <w:t>—</w:t>
            </w:r>
          </w:p>
        </w:tc>
      </w:tr>
    </w:tbl>
    <w:p>
      <w:pPr>
        <w:pStyle w:val="Heading2"/>
      </w:pPr>
      <w:r>
        <w:t>Mithila social institutions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मनोज झा मुक्ति</w:t>
            </w:r>
          </w:p>
        </w:tc>
        <w:tc>
          <w:tcPr>
            <w:tcW w:type="dxa" w:w="1306"/>
          </w:tcPr>
          <w:p>
            <w:pPr>
              <w:spacing w:after="0"/>
            </w:pPr>
            <w:r/>
            <w:r>
              <w:rPr>
                <w:rFonts w:ascii="Noto Serif Devanagari" w:hAnsi="Noto Serif Devanagari"/>
                <w:b w:val="0"/>
                <w:sz w:val="14"/>
              </w:rPr>
              <w:t>अस्तित्वक कटघेरामे मिथिला-मैथिलीक संघ संस्थासब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314 · 2021-01-15</w:t>
            </w:r>
          </w:p>
        </w:tc>
        <w:tc>
          <w:tcPr>
            <w:tcW w:type="dxa" w:w="1306"/>
          </w:tcPr>
          <w:p>
            <w:pPr>
              <w:spacing w:after="0"/>
            </w:pPr>
            <w:r/>
            <w:r>
              <w:rPr>
                <w:rFonts w:ascii="Noto Serif Devanagari" w:hAnsi="Noto Serif Devanagari"/>
                <w:b w:val="0"/>
                <w:sz w:val="14"/>
              </w:rPr>
              <w:t>Mithila social institutions; cultural organization; regional studies</w:t>
            </w:r>
          </w:p>
        </w:tc>
        <w:tc>
          <w:tcPr>
            <w:tcW w:type="dxa" w:w="1306"/>
          </w:tcPr>
          <w:p>
            <w:pPr>
              <w:spacing w:after="0"/>
            </w:pPr>
            <w:r/>
            <w:r>
              <w:rPr>
                <w:rFonts w:ascii="Noto Serif Devanagari" w:hAnsi="Noto Serif Devanagari"/>
                <w:b w:val="0"/>
                <w:sz w:val="14"/>
              </w:rPr>
              <w:t>—</w:t>
            </w:r>
          </w:p>
        </w:tc>
      </w:tr>
    </w:tbl>
    <w:p>
      <w:pPr>
        <w:pStyle w:val="Heading2"/>
      </w:pPr>
      <w:r>
        <w:t>Mithila statehood movement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अतुलेश्वर</w:t>
            </w:r>
          </w:p>
        </w:tc>
        <w:tc>
          <w:tcPr>
            <w:tcW w:type="dxa" w:w="1306"/>
          </w:tcPr>
          <w:p>
            <w:pPr>
              <w:spacing w:after="0"/>
            </w:pPr>
            <w:r/>
            <w:r>
              <w:rPr>
                <w:rFonts w:ascii="Noto Serif Devanagari" w:hAnsi="Noto Serif Devanagari"/>
                <w:b w:val="0"/>
                <w:sz w:val="14"/>
              </w:rPr>
              <w:t>मिथिला राज्य आन्दोलन आ शहीद रञ्जु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106 · 2012-05-15</w:t>
            </w:r>
          </w:p>
        </w:tc>
        <w:tc>
          <w:tcPr>
            <w:tcW w:type="dxa" w:w="1306"/>
          </w:tcPr>
          <w:p>
            <w:pPr>
              <w:spacing w:after="0"/>
            </w:pPr>
            <w:r/>
            <w:r>
              <w:rPr>
                <w:rFonts w:ascii="Noto Serif Devanagari" w:hAnsi="Noto Serif Devanagari"/>
                <w:b w:val="0"/>
                <w:sz w:val="14"/>
              </w:rPr>
              <w:t>Mithila statehood movement; political history; social movements</w:t>
            </w:r>
          </w:p>
        </w:tc>
        <w:tc>
          <w:tcPr>
            <w:tcW w:type="dxa" w:w="1306"/>
          </w:tcPr>
          <w:p>
            <w:pPr>
              <w:spacing w:after="0"/>
            </w:pPr>
            <w:r/>
            <w:r>
              <w:rPr>
                <w:rFonts w:ascii="Noto Serif Devanagari" w:hAnsi="Noto Serif Devanagari"/>
                <w:b w:val="0"/>
                <w:sz w:val="14"/>
              </w:rPr>
              <w:t>—</w:t>
            </w:r>
          </w:p>
        </w:tc>
      </w:tr>
    </w:tbl>
    <w:p>
      <w:pPr>
        <w:pStyle w:val="Heading2"/>
      </w:pPr>
      <w:r>
        <w:t>Mithila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नेपाल: मधेश बनाम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365 · 2023-03-01</w:t>
            </w:r>
          </w:p>
        </w:tc>
        <w:tc>
          <w:tcPr>
            <w:tcW w:type="dxa" w:w="1306"/>
          </w:tcPr>
          <w:p>
            <w:pPr>
              <w:spacing w:after="0"/>
            </w:pPr>
            <w:r/>
            <w:r>
              <w:rPr>
                <w:rFonts w:ascii="Noto Serif Devanagari" w:hAnsi="Noto Serif Devanagari"/>
                <w:b w:val="0"/>
                <w:sz w:val="14"/>
              </w:rPr>
              <w:t>Mithila studies; Nepal Madhesh politics; regional identity</w:t>
            </w:r>
          </w:p>
        </w:tc>
        <w:tc>
          <w:tcPr>
            <w:tcW w:type="dxa" w:w="1306"/>
          </w:tcPr>
          <w:p>
            <w:pPr>
              <w:spacing w:after="0"/>
            </w:pPr>
            <w:r/>
            <w:r>
              <w:rPr>
                <w:rFonts w:ascii="Noto Serif Devanagari" w:hAnsi="Noto Serif Devanagari"/>
                <w:b w:val="0"/>
                <w:sz w:val="14"/>
              </w:rPr>
              <w:t>42–45</w:t>
            </w:r>
          </w:p>
        </w:tc>
      </w:tr>
    </w:tbl>
    <w:p>
      <w:pPr>
        <w:pStyle w:val="Heading2"/>
      </w:pPr>
      <w:r>
        <w:t>Mithila village studies (4)</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उदयनाथ झा 'अशोक'</w:t>
            </w:r>
          </w:p>
        </w:tc>
        <w:tc>
          <w:tcPr>
            <w:tcW w:type="dxa" w:w="1306"/>
          </w:tcPr>
          <w:p>
            <w:pPr>
              <w:spacing w:after="0"/>
            </w:pPr>
            <w:r/>
            <w:r>
              <w:rPr>
                <w:rFonts w:ascii="Noto Serif Devanagari" w:hAnsi="Noto Serif Devanagari"/>
                <w:b w:val="0"/>
                <w:sz w:val="14"/>
              </w:rPr>
              <w:t>गामक नामकरण: एक परिशीलन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368 · 2023-04-15</w:t>
            </w:r>
          </w:p>
        </w:tc>
        <w:tc>
          <w:tcPr>
            <w:tcW w:type="dxa" w:w="1306"/>
          </w:tcPr>
          <w:p>
            <w:pPr>
              <w:spacing w:after="0"/>
            </w:pPr>
            <w:r/>
            <w:r>
              <w:rPr>
                <w:rFonts w:ascii="Noto Serif Devanagari" w:hAnsi="Noto Serif Devanagari"/>
                <w:b w:val="0"/>
                <w:sz w:val="14"/>
              </w:rPr>
              <w:t>Mithila village studies; toponymy; cultural and social history</w:t>
            </w:r>
          </w:p>
        </w:tc>
        <w:tc>
          <w:tcPr>
            <w:tcW w:type="dxa" w:w="1306"/>
          </w:tcPr>
          <w:p>
            <w:pPr>
              <w:spacing w:after="0"/>
            </w:pPr>
            <w:r/>
            <w:r>
              <w:rPr>
                <w:rFonts w:ascii="Noto Serif Devanagari" w:hAnsi="Noto Serif Devanagari"/>
                <w:b w:val="0"/>
                <w:sz w:val="14"/>
              </w:rPr>
              <w:t>105–117</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गामक बात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226 · 2017-05-15</w:t>
            </w:r>
          </w:p>
        </w:tc>
        <w:tc>
          <w:tcPr>
            <w:tcW w:type="dxa" w:w="1306"/>
          </w:tcPr>
          <w:p>
            <w:pPr>
              <w:spacing w:after="0"/>
            </w:pPr>
            <w:r/>
            <w:r>
              <w:rPr>
                <w:rFonts w:ascii="Noto Serif Devanagari" w:hAnsi="Noto Serif Devanagari"/>
                <w:b w:val="0"/>
                <w:sz w:val="14"/>
              </w:rPr>
              <w:t>Mithila village studies; rural social history; modernization and social change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नवका पोखैर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231 · 2017-08-01</w:t>
            </w:r>
          </w:p>
        </w:tc>
        <w:tc>
          <w:tcPr>
            <w:tcW w:type="dxa" w:w="1306"/>
          </w:tcPr>
          <w:p>
            <w:pPr>
              <w:spacing w:after="0"/>
            </w:pPr>
            <w:r/>
            <w:r>
              <w:rPr>
                <w:rFonts w:ascii="Noto Serif Devanagari" w:hAnsi="Noto Serif Devanagari"/>
                <w:b w:val="0"/>
                <w:sz w:val="14"/>
              </w:rPr>
              <w:t>Mithila village studies; rural institutions; religious landscape;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सुभाष कुमार कामत</w:t>
            </w:r>
          </w:p>
        </w:tc>
        <w:tc>
          <w:tcPr>
            <w:tcW w:type="dxa" w:w="1306"/>
          </w:tcPr>
          <w:p>
            <w:pPr>
              <w:spacing w:after="0"/>
            </w:pPr>
            <w:r/>
            <w:r>
              <w:rPr>
                <w:rFonts w:ascii="Noto Serif Devanagari" w:hAnsi="Noto Serif Devanagari"/>
                <w:b w:val="0"/>
                <w:sz w:val="14"/>
              </w:rPr>
              <w:t>चर्चित गाम नौआबाखर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432 · 2025-12-15</w:t>
            </w:r>
          </w:p>
        </w:tc>
        <w:tc>
          <w:tcPr>
            <w:tcW w:type="dxa" w:w="1306"/>
          </w:tcPr>
          <w:p>
            <w:pPr>
              <w:spacing w:after="0"/>
            </w:pPr>
            <w:r/>
            <w:r>
              <w:rPr>
                <w:rFonts w:ascii="Noto Serif Devanagari" w:hAnsi="Noto Serif Devanagari"/>
                <w:b w:val="0"/>
                <w:sz w:val="14"/>
              </w:rPr>
              <w:t>Mithila village studies; local history; cultural anthropology</w:t>
            </w:r>
          </w:p>
        </w:tc>
        <w:tc>
          <w:tcPr>
            <w:tcW w:type="dxa" w:w="1306"/>
          </w:tcPr>
          <w:p>
            <w:pPr>
              <w:spacing w:after="0"/>
            </w:pPr>
            <w:r/>
            <w:r>
              <w:rPr>
                <w:rFonts w:ascii="Noto Serif Devanagari" w:hAnsi="Noto Serif Devanagari"/>
                <w:b w:val="0"/>
                <w:sz w:val="14"/>
              </w:rPr>
              <w:t>23–30</w:t>
            </w:r>
          </w:p>
        </w:tc>
      </w:tr>
    </w:tbl>
    <w:p>
      <w:pPr>
        <w:pStyle w:val="Heading2"/>
      </w:pPr>
      <w:r>
        <w:t>Modern art criticism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गौरीनाथ</w:t>
            </w:r>
          </w:p>
        </w:tc>
        <w:tc>
          <w:tcPr>
            <w:tcW w:type="dxa" w:w="1306"/>
          </w:tcPr>
          <w:p>
            <w:pPr>
              <w:spacing w:after="0"/>
            </w:pPr>
            <w:r/>
            <w:r>
              <w:rPr>
                <w:rFonts w:ascii="Noto Serif Devanagari" w:hAnsi="Noto Serif Devanagari"/>
                <w:b w:val="0"/>
                <w:sz w:val="14"/>
              </w:rPr>
              <w:t>कुमार पवनक प्रसिद्ध कथा 'पइठ' क संग प्रकाशित संजू दासक कलाकृतिक सम्बन्धमे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368 · 2023-04-15</w:t>
            </w:r>
          </w:p>
        </w:tc>
        <w:tc>
          <w:tcPr>
            <w:tcW w:type="dxa" w:w="1306"/>
          </w:tcPr>
          <w:p>
            <w:pPr>
              <w:spacing w:after="0"/>
            </w:pPr>
            <w:r/>
            <w:r>
              <w:rPr>
                <w:rFonts w:ascii="Noto Serif Devanagari" w:hAnsi="Noto Serif Devanagari"/>
                <w:b w:val="0"/>
                <w:sz w:val="14"/>
              </w:rPr>
              <w:t>Modern art criticism; visual culture; illustration and literary interpretation</w:t>
            </w:r>
          </w:p>
        </w:tc>
        <w:tc>
          <w:tcPr>
            <w:tcW w:type="dxa" w:w="1306"/>
          </w:tcPr>
          <w:p>
            <w:pPr>
              <w:spacing w:after="0"/>
            </w:pPr>
            <w:r/>
            <w:r>
              <w:rPr>
                <w:rFonts w:ascii="Noto Serif Devanagari" w:hAnsi="Noto Serif Devanagari"/>
                <w:b w:val="0"/>
                <w:sz w:val="14"/>
              </w:rPr>
              <w:t>23–25</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सोनी नीलू झा</w:t>
            </w:r>
          </w:p>
        </w:tc>
        <w:tc>
          <w:tcPr>
            <w:tcW w:type="dxa" w:w="1306"/>
          </w:tcPr>
          <w:p>
            <w:pPr>
              <w:spacing w:after="0"/>
            </w:pPr>
            <w:r/>
            <w:r>
              <w:rPr>
                <w:rFonts w:ascii="Noto Serif Devanagari" w:hAnsi="Noto Serif Devanagari"/>
                <w:b w:val="0"/>
                <w:sz w:val="14"/>
              </w:rPr>
              <w:t>आधुनिकताक परिवेश मे आधुनिक चित्रकला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368 · 2023-04-15</w:t>
            </w:r>
          </w:p>
        </w:tc>
        <w:tc>
          <w:tcPr>
            <w:tcW w:type="dxa" w:w="1306"/>
          </w:tcPr>
          <w:p>
            <w:pPr>
              <w:spacing w:after="0"/>
            </w:pPr>
            <w:r/>
            <w:r>
              <w:rPr>
                <w:rFonts w:ascii="Noto Serif Devanagari" w:hAnsi="Noto Serif Devanagari"/>
                <w:b w:val="0"/>
                <w:sz w:val="14"/>
              </w:rPr>
              <w:t>Modern art criticism; Mithila visual culture</w:t>
            </w:r>
          </w:p>
        </w:tc>
        <w:tc>
          <w:tcPr>
            <w:tcW w:type="dxa" w:w="1306"/>
          </w:tcPr>
          <w:p>
            <w:pPr>
              <w:spacing w:after="0"/>
            </w:pPr>
            <w:r/>
            <w:r>
              <w:rPr>
                <w:rFonts w:ascii="Noto Serif Devanagari" w:hAnsi="Noto Serif Devanagari"/>
                <w:b w:val="0"/>
                <w:sz w:val="14"/>
              </w:rPr>
              <w:t>15–18</w:t>
            </w:r>
          </w:p>
        </w:tc>
      </w:tr>
    </w:tbl>
    <w:p>
      <w:pPr>
        <w:pStyle w:val="Heading2"/>
      </w:pPr>
      <w:r>
        <w:t>Modern Maithili ghazal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आधुनिक मैथिली गजलक संक्षिप्त आलोचनात्मक परिचय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253 · 2018-07-01</w:t>
            </w:r>
          </w:p>
        </w:tc>
        <w:tc>
          <w:tcPr>
            <w:tcW w:type="dxa" w:w="1306"/>
          </w:tcPr>
          <w:p>
            <w:pPr>
              <w:spacing w:after="0"/>
            </w:pPr>
            <w:r/>
            <w:r>
              <w:rPr>
                <w:rFonts w:ascii="Noto Serif Devanagari" w:hAnsi="Noto Serif Devanagari"/>
                <w:b w:val="0"/>
                <w:sz w:val="14"/>
              </w:rPr>
              <w:t>Modern Maithili ghazal history; literary criticism; prosody; bibliography</w:t>
            </w:r>
          </w:p>
        </w:tc>
        <w:tc>
          <w:tcPr>
            <w:tcW w:type="dxa" w:w="1306"/>
          </w:tcPr>
          <w:p>
            <w:pPr>
              <w:spacing w:after="0"/>
            </w:pPr>
            <w:r/>
            <w:r>
              <w:rPr>
                <w:rFonts w:ascii="Noto Serif Devanagari" w:hAnsi="Noto Serif Devanagari"/>
                <w:b w:val="0"/>
                <w:sz w:val="14"/>
              </w:rPr>
              <w:t>—</w:t>
            </w:r>
          </w:p>
        </w:tc>
      </w:tr>
    </w:tbl>
    <w:p>
      <w:pPr>
        <w:pStyle w:val="Heading2"/>
      </w:pPr>
      <w:r>
        <w:t>Modernity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आधुनिकताक समस्या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109 · 2012-07-01</w:t>
            </w:r>
          </w:p>
        </w:tc>
        <w:tc>
          <w:tcPr>
            <w:tcW w:type="dxa" w:w="1306"/>
          </w:tcPr>
          <w:p>
            <w:pPr>
              <w:spacing w:after="0"/>
            </w:pPr>
            <w:r/>
            <w:r>
              <w:rPr>
                <w:rFonts w:ascii="Noto Serif Devanagari" w:hAnsi="Noto Serif Devanagari"/>
                <w:b w:val="0"/>
                <w:sz w:val="14"/>
              </w:rPr>
              <w:t>Modernity studies; Maithili literary criticism; cultural theory</w:t>
            </w:r>
          </w:p>
        </w:tc>
        <w:tc>
          <w:tcPr>
            <w:tcW w:type="dxa" w:w="1306"/>
          </w:tcPr>
          <w:p>
            <w:pPr>
              <w:spacing w:after="0"/>
            </w:pPr>
            <w:r/>
            <w:r>
              <w:rPr>
                <w:rFonts w:ascii="Noto Serif Devanagari" w:hAnsi="Noto Serif Devanagari"/>
                <w:b w:val="0"/>
                <w:sz w:val="14"/>
              </w:rPr>
              <w:t>—</w:t>
            </w:r>
          </w:p>
        </w:tc>
      </w:tr>
    </w:tbl>
    <w:p>
      <w:pPr>
        <w:pStyle w:val="Heading2"/>
      </w:pPr>
      <w:r>
        <w:t>Music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दिनेश यादव</w:t>
            </w:r>
          </w:p>
        </w:tc>
        <w:tc>
          <w:tcPr>
            <w:tcW w:type="dxa" w:w="1306"/>
          </w:tcPr>
          <w:p>
            <w:pPr>
              <w:spacing w:after="0"/>
            </w:pPr>
            <w:r/>
            <w:r>
              <w:rPr>
                <w:rFonts w:ascii="Noto Serif Devanagari" w:hAnsi="Noto Serif Devanagari"/>
                <w:b w:val="0"/>
                <w:sz w:val="14"/>
              </w:rPr>
              <w:t>नेपाल मे मैथिली गीत-संगीतक अवस्था</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217 · 2017-01-01</w:t>
            </w:r>
          </w:p>
        </w:tc>
        <w:tc>
          <w:tcPr>
            <w:tcW w:type="dxa" w:w="1306"/>
          </w:tcPr>
          <w:p>
            <w:pPr>
              <w:spacing w:after="0"/>
            </w:pPr>
            <w:r/>
            <w:r>
              <w:rPr>
                <w:rFonts w:ascii="Noto Serif Devanagari" w:hAnsi="Noto Serif Devanagari"/>
                <w:b w:val="0"/>
                <w:sz w:val="14"/>
              </w:rPr>
              <w:t>Music studies; Nepal Maithili culture; cultural industries</w:t>
            </w:r>
          </w:p>
        </w:tc>
        <w:tc>
          <w:tcPr>
            <w:tcW w:type="dxa" w:w="1306"/>
          </w:tcPr>
          <w:p>
            <w:pPr>
              <w:spacing w:after="0"/>
            </w:pPr>
            <w:r/>
            <w:r>
              <w:rPr>
                <w:rFonts w:ascii="Noto Serif Devanagari" w:hAnsi="Noto Serif Devanagari"/>
                <w:b w:val="0"/>
                <w:sz w:val="14"/>
              </w:rPr>
              <w:t>—</w:t>
            </w:r>
          </w:p>
        </w:tc>
      </w:tr>
    </w:tbl>
    <w:p>
      <w:pPr>
        <w:pStyle w:val="Heading2"/>
      </w:pPr>
      <w:r>
        <w:t>Narrative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परमेश्वर कापड़िक कथा-खिस्साकआलोचनात्मक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Narrative criticism; rasa-dhvani-vakrokti aesthetics; Navya-Nyaya; Maithili literary history</w:t>
            </w:r>
          </w:p>
        </w:tc>
        <w:tc>
          <w:tcPr>
            <w:tcW w:type="dxa" w:w="1306"/>
          </w:tcPr>
          <w:p>
            <w:pPr>
              <w:spacing w:after="0"/>
            </w:pPr>
            <w:r/>
            <w:r>
              <w:rPr>
                <w:rFonts w:ascii="Noto Serif Devanagari" w:hAnsi="Noto Serif Devanagari"/>
                <w:b w:val="0"/>
                <w:sz w:val="14"/>
              </w:rPr>
              <w:t>118–126</w:t>
            </w:r>
          </w:p>
        </w:tc>
      </w:tr>
    </w:tbl>
    <w:p>
      <w:pPr>
        <w:pStyle w:val="Heading2"/>
      </w:pPr>
      <w:r>
        <w:t>Navya-Nyaya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गङ्गेश उपाध्याय जीवन, तर्कशास्त्र, तत्त्वचिन्तामणि आ नव्य-न्याय परम्परामे विरासत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Navya-Nyaya; history of philosophy; Gangesa studies; Maithili intellectual history</w:t>
            </w:r>
          </w:p>
        </w:tc>
        <w:tc>
          <w:tcPr>
            <w:tcW w:type="dxa" w:w="1306"/>
          </w:tcPr>
          <w:p>
            <w:pPr>
              <w:spacing w:after="0"/>
            </w:pPr>
            <w:r/>
            <w:r>
              <w:rPr>
                <w:rFonts w:ascii="Noto Serif Devanagari" w:hAnsi="Noto Serif Devanagari"/>
                <w:b w:val="0"/>
                <w:sz w:val="14"/>
              </w:rPr>
              <w:t>—</w:t>
            </w:r>
          </w:p>
        </w:tc>
      </w:tr>
    </w:tbl>
    <w:p>
      <w:pPr>
        <w:pStyle w:val="Heading2"/>
      </w:pPr>
      <w:r>
        <w:t>Nepal Maithili literary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रमानन्द झा ‘रमण’</w:t>
            </w:r>
          </w:p>
        </w:tc>
        <w:tc>
          <w:tcPr>
            <w:tcW w:type="dxa" w:w="1306"/>
          </w:tcPr>
          <w:p>
            <w:pPr>
              <w:spacing w:after="0"/>
            </w:pPr>
            <w:r/>
            <w:r>
              <w:rPr>
                <w:rFonts w:ascii="Noto Serif Devanagari" w:hAnsi="Noto Serif Devanagari"/>
                <w:b w:val="0"/>
                <w:sz w:val="14"/>
              </w:rPr>
              <w:t>नेपालमे मैथिली कथाक विकास ओ प्रवृत्ति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69 · 2010-11-01</w:t>
            </w:r>
          </w:p>
        </w:tc>
        <w:tc>
          <w:tcPr>
            <w:tcW w:type="dxa" w:w="1306"/>
          </w:tcPr>
          <w:p>
            <w:pPr>
              <w:spacing w:after="0"/>
            </w:pPr>
            <w:r/>
            <w:r>
              <w:rPr>
                <w:rFonts w:ascii="Noto Serif Devanagari" w:hAnsi="Noto Serif Devanagari"/>
                <w:b w:val="0"/>
                <w:sz w:val="14"/>
              </w:rPr>
              <w:t>Nepal Maithili literary history; narrative studies; comparative regional literature</w:t>
            </w:r>
          </w:p>
        </w:tc>
        <w:tc>
          <w:tcPr>
            <w:tcW w:type="dxa" w:w="1306"/>
          </w:tcPr>
          <w:p>
            <w:pPr>
              <w:spacing w:after="0"/>
            </w:pPr>
            <w:r/>
            <w:r>
              <w:rPr>
                <w:rFonts w:ascii="Noto Serif Devanagari" w:hAnsi="Noto Serif Devanagari"/>
                <w:b w:val="0"/>
                <w:sz w:val="14"/>
              </w:rPr>
              <w:t>—</w:t>
            </w:r>
          </w:p>
        </w:tc>
      </w:tr>
    </w:tbl>
    <w:p>
      <w:pPr>
        <w:pStyle w:val="Heading2"/>
      </w:pPr>
      <w:r>
        <w:t>Organizational sociology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सच्चिदानंद सच्चू</w:t>
            </w:r>
          </w:p>
        </w:tc>
        <w:tc>
          <w:tcPr>
            <w:tcW w:type="dxa" w:w="1306"/>
          </w:tcPr>
          <w:p>
            <w:pPr>
              <w:spacing w:after="0"/>
            </w:pPr>
            <w:r/>
            <w:r>
              <w:rPr>
                <w:rFonts w:ascii="Noto Serif Devanagari" w:hAnsi="Noto Serif Devanagari"/>
                <w:b w:val="0"/>
                <w:sz w:val="14"/>
              </w:rPr>
              <w:t>मैथिल संगठन आ ओकर सामाजिक सरोकार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371 · 2023-06-01</w:t>
            </w:r>
          </w:p>
        </w:tc>
        <w:tc>
          <w:tcPr>
            <w:tcW w:type="dxa" w:w="1306"/>
          </w:tcPr>
          <w:p>
            <w:pPr>
              <w:spacing w:after="0"/>
            </w:pPr>
            <w:r/>
            <w:r>
              <w:rPr>
                <w:rFonts w:ascii="Noto Serif Devanagari" w:hAnsi="Noto Serif Devanagari"/>
                <w:b w:val="0"/>
                <w:sz w:val="14"/>
              </w:rPr>
              <w:t>Organizational sociology; social movements; Mithila civic institutions</w:t>
            </w:r>
          </w:p>
        </w:tc>
        <w:tc>
          <w:tcPr>
            <w:tcW w:type="dxa" w:w="1306"/>
          </w:tcPr>
          <w:p>
            <w:pPr>
              <w:spacing w:after="0"/>
            </w:pPr>
            <w:r/>
            <w:r>
              <w:rPr>
                <w:rFonts w:ascii="Noto Serif Devanagari" w:hAnsi="Noto Serif Devanagari"/>
                <w:b w:val="0"/>
                <w:sz w:val="14"/>
              </w:rPr>
              <w:t>41–47</w:t>
            </w:r>
          </w:p>
        </w:tc>
      </w:tr>
    </w:tbl>
    <w:p>
      <w:pPr>
        <w:pStyle w:val="Heading2"/>
      </w:pPr>
      <w:r>
        <w:t>Panji scholarship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प्रोफेसर रत्नेश्वर मिश्र</w:t>
            </w:r>
          </w:p>
        </w:tc>
        <w:tc>
          <w:tcPr>
            <w:tcW w:type="dxa" w:w="1306"/>
          </w:tcPr>
          <w:p>
            <w:pPr>
              <w:spacing w:after="0"/>
            </w:pPr>
            <w:r/>
            <w:r>
              <w:rPr>
                <w:rFonts w:ascii="Noto Serif Devanagari" w:hAnsi="Noto Serif Devanagari"/>
                <w:b w:val="0"/>
                <w:sz w:val="14"/>
              </w:rPr>
              <w:t>मिथिला विभूति पं. मोदानन्द झा</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 · 2008-11-15</w:t>
            </w:r>
          </w:p>
        </w:tc>
        <w:tc>
          <w:tcPr>
            <w:tcW w:type="dxa" w:w="1306"/>
          </w:tcPr>
          <w:p>
            <w:pPr>
              <w:spacing w:after="0"/>
            </w:pPr>
            <w:r/>
            <w:r>
              <w:rPr>
                <w:rFonts w:ascii="Noto Serif Devanagari" w:hAnsi="Noto Serif Devanagari"/>
                <w:b w:val="0"/>
                <w:sz w:val="14"/>
              </w:rPr>
              <w:t>Panji scholarship; intellectual biography; Mithila genealogy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रत्नेश्वर मिश्र</w:t>
            </w:r>
          </w:p>
        </w:tc>
        <w:tc>
          <w:tcPr>
            <w:tcW w:type="dxa" w:w="1306"/>
          </w:tcPr>
          <w:p>
            <w:pPr>
              <w:spacing w:after="0"/>
            </w:pPr>
            <w:r/>
            <w:r>
              <w:rPr>
                <w:rFonts w:ascii="Noto Serif Devanagari" w:hAnsi="Noto Serif Devanagari"/>
                <w:b w:val="0"/>
                <w:sz w:val="14"/>
              </w:rPr>
              <w:t>मिथिला विभूति पं. मोदानन्द झा (विस्तृत संस्मरण)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 · 2009-01-01</w:t>
            </w:r>
          </w:p>
        </w:tc>
        <w:tc>
          <w:tcPr>
            <w:tcW w:type="dxa" w:w="1306"/>
          </w:tcPr>
          <w:p>
            <w:pPr>
              <w:spacing w:after="0"/>
            </w:pPr>
            <w:r/>
            <w:r>
              <w:rPr>
                <w:rFonts w:ascii="Noto Serif Devanagari" w:hAnsi="Noto Serif Devanagari"/>
                <w:b w:val="0"/>
                <w:sz w:val="14"/>
              </w:rPr>
              <w:t>Panji scholarship; intellectual biography; Mithila genealogy</w:t>
            </w:r>
          </w:p>
        </w:tc>
        <w:tc>
          <w:tcPr>
            <w:tcW w:type="dxa" w:w="1306"/>
          </w:tcPr>
          <w:p>
            <w:pPr>
              <w:spacing w:after="0"/>
            </w:pPr>
            <w:r/>
            <w:r>
              <w:rPr>
                <w:rFonts w:ascii="Noto Serif Devanagari" w:hAnsi="Noto Serif Devanagari"/>
                <w:b w:val="0"/>
                <w:sz w:val="14"/>
              </w:rPr>
              <w:t>—</w:t>
            </w:r>
          </w:p>
        </w:tc>
      </w:tr>
    </w:tbl>
    <w:p>
      <w:pPr>
        <w:pStyle w:val="Heading2"/>
      </w:pPr>
      <w:r>
        <w:t>Philosophical essay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अनिल मल्लिक</w:t>
            </w:r>
          </w:p>
        </w:tc>
        <w:tc>
          <w:tcPr>
            <w:tcW w:type="dxa" w:w="1306"/>
          </w:tcPr>
          <w:p>
            <w:pPr>
              <w:spacing w:after="0"/>
            </w:pPr>
            <w:r/>
            <w:r>
              <w:rPr>
                <w:rFonts w:ascii="Noto Serif Devanagari" w:hAnsi="Noto Serif Devanagari"/>
                <w:b w:val="0"/>
                <w:sz w:val="14"/>
              </w:rPr>
              <w:t>हम, देह आ विदेह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97 · 2012-01-01</w:t>
            </w:r>
          </w:p>
        </w:tc>
        <w:tc>
          <w:tcPr>
            <w:tcW w:type="dxa" w:w="1306"/>
          </w:tcPr>
          <w:p>
            <w:pPr>
              <w:spacing w:after="0"/>
            </w:pPr>
            <w:r/>
            <w:r>
              <w:rPr>
                <w:rFonts w:ascii="Noto Serif Devanagari" w:hAnsi="Noto Serif Devanagari"/>
                <w:b w:val="0"/>
                <w:sz w:val="14"/>
              </w:rPr>
              <w:t>Philosophical essay; embodiment; Maithili intellectual discourse</w:t>
            </w:r>
          </w:p>
        </w:tc>
        <w:tc>
          <w:tcPr>
            <w:tcW w:type="dxa" w:w="1306"/>
          </w:tcPr>
          <w:p>
            <w:pPr>
              <w:spacing w:after="0"/>
            </w:pPr>
            <w:r/>
            <w:r>
              <w:rPr>
                <w:rFonts w:ascii="Noto Serif Devanagari" w:hAnsi="Noto Serif Devanagari"/>
                <w:b w:val="0"/>
                <w:sz w:val="14"/>
              </w:rPr>
              <w:t>—</w:t>
            </w:r>
          </w:p>
        </w:tc>
      </w:tr>
    </w:tbl>
    <w:p>
      <w:pPr>
        <w:pStyle w:val="Heading2"/>
      </w:pPr>
      <w:r>
        <w:t>Philosophy of education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आवश्यकता अछि सकारात्मक मौलिक चिन्तनक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47 · 2009-12-01</w:t>
            </w:r>
          </w:p>
        </w:tc>
        <w:tc>
          <w:tcPr>
            <w:tcW w:type="dxa" w:w="1306"/>
          </w:tcPr>
          <w:p>
            <w:pPr>
              <w:spacing w:after="0"/>
            </w:pPr>
            <w:r/>
            <w:r>
              <w:rPr>
                <w:rFonts w:ascii="Noto Serif Devanagari" w:hAnsi="Noto Serif Devanagari"/>
                <w:b w:val="0"/>
                <w:sz w:val="14"/>
              </w:rPr>
              <w:t>Philosophy of education; social thought; Maithili essays</w:t>
            </w:r>
          </w:p>
        </w:tc>
        <w:tc>
          <w:tcPr>
            <w:tcW w:type="dxa" w:w="1306"/>
          </w:tcPr>
          <w:p>
            <w:pPr>
              <w:spacing w:after="0"/>
            </w:pPr>
            <w:r/>
            <w:r>
              <w:rPr>
                <w:rFonts w:ascii="Noto Serif Devanagari" w:hAnsi="Noto Serif Devanagari"/>
                <w:b w:val="0"/>
                <w:sz w:val="14"/>
              </w:rPr>
              <w:t>—</w:t>
            </w:r>
          </w:p>
        </w:tc>
      </w:tr>
    </w:tbl>
    <w:p>
      <w:pPr>
        <w:pStyle w:val="Heading2"/>
      </w:pPr>
      <w:r>
        <w:t>Philosophy of life and death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आगाँ के देखलक अछि?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250 · 2018-05-15</w:t>
            </w:r>
          </w:p>
        </w:tc>
        <w:tc>
          <w:tcPr>
            <w:tcW w:type="dxa" w:w="1306"/>
          </w:tcPr>
          <w:p>
            <w:pPr>
              <w:spacing w:after="0"/>
            </w:pPr>
            <w:r/>
            <w:r>
              <w:rPr>
                <w:rFonts w:ascii="Noto Serif Devanagari" w:hAnsi="Noto Serif Devanagari"/>
                <w:b w:val="0"/>
                <w:sz w:val="14"/>
              </w:rPr>
              <w:t>Philosophy of life and death; religious thought; ethics; social philosophy</w:t>
            </w:r>
          </w:p>
        </w:tc>
        <w:tc>
          <w:tcPr>
            <w:tcW w:type="dxa" w:w="1306"/>
          </w:tcPr>
          <w:p>
            <w:pPr>
              <w:spacing w:after="0"/>
            </w:pPr>
            <w:r/>
            <w:r>
              <w:rPr>
                <w:rFonts w:ascii="Noto Serif Devanagari" w:hAnsi="Noto Serif Devanagari"/>
                <w:b w:val="0"/>
                <w:sz w:val="14"/>
              </w:rPr>
              <w:t>—</w:t>
            </w:r>
          </w:p>
        </w:tc>
      </w:tr>
    </w:tbl>
    <w:p>
      <w:pPr>
        <w:pStyle w:val="Heading2"/>
      </w:pPr>
      <w:r>
        <w:t>Phonology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धनाकर ठाकुर</w:t>
            </w:r>
          </w:p>
        </w:tc>
        <w:tc>
          <w:tcPr>
            <w:tcW w:type="dxa" w:w="1306"/>
          </w:tcPr>
          <w:p>
            <w:pPr>
              <w:spacing w:after="0"/>
            </w:pPr>
            <w:r/>
            <w:r>
              <w:rPr>
                <w:rFonts w:ascii="Noto Serif Devanagari" w:hAnsi="Noto Serif Devanagari"/>
                <w:b w:val="0"/>
                <w:sz w:val="14"/>
              </w:rPr>
              <w:t>ध्वनिविज्ञानी प्रो. डा. रामावतार यादवक अनुसार वर्णरत्नाकरक भाषा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Phonology; Maithili historical linguistics; Varnaratnakara studies</w:t>
            </w:r>
          </w:p>
        </w:tc>
        <w:tc>
          <w:tcPr>
            <w:tcW w:type="dxa" w:w="1306"/>
          </w:tcPr>
          <w:p>
            <w:pPr>
              <w:spacing w:after="0"/>
            </w:pPr>
            <w:r/>
            <w:r>
              <w:rPr>
                <w:rFonts w:ascii="Noto Serif Devanagari" w:hAnsi="Noto Serif Devanagari"/>
                <w:b w:val="0"/>
                <w:sz w:val="14"/>
              </w:rPr>
              <w:t>119–124</w:t>
            </w:r>
          </w:p>
        </w:tc>
      </w:tr>
    </w:tbl>
    <w:p>
      <w:pPr>
        <w:pStyle w:val="Heading2"/>
      </w:pPr>
      <w:r>
        <w:t>Poetry criticism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गोपाल झा 'अभिषेक'क 'आउ स्वप्न साझी करी': साहित्यिक अनुशीलन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442 · 2026-05-15</w:t>
            </w:r>
          </w:p>
        </w:tc>
        <w:tc>
          <w:tcPr>
            <w:tcW w:type="dxa" w:w="1306"/>
          </w:tcPr>
          <w:p>
            <w:pPr>
              <w:spacing w:after="0"/>
            </w:pPr>
            <w:r/>
            <w:r>
              <w:rPr>
                <w:rFonts w:ascii="Noto Serif Devanagari" w:hAnsi="Noto Serif Devanagari"/>
                <w:b w:val="0"/>
                <w:sz w:val="14"/>
              </w:rPr>
              <w:t>Poetry criticism; comparative poetics; literary theory</w:t>
            </w:r>
          </w:p>
        </w:tc>
        <w:tc>
          <w:tcPr>
            <w:tcW w:type="dxa" w:w="1306"/>
          </w:tcPr>
          <w:p>
            <w:pPr>
              <w:spacing w:after="0"/>
            </w:pPr>
            <w:r/>
            <w:r>
              <w:rPr>
                <w:rFonts w:ascii="Noto Serif Devanagari" w:hAnsi="Noto Serif Devanagari"/>
                <w:b w:val="0"/>
                <w:sz w:val="14"/>
              </w:rPr>
              <w:t>107–113</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परमेश्वर कापड़ि- पद्य-रचनाक आलोचनात्मक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443 · 2026-06-01</w:t>
            </w:r>
          </w:p>
        </w:tc>
        <w:tc>
          <w:tcPr>
            <w:tcW w:type="dxa" w:w="1306"/>
          </w:tcPr>
          <w:p>
            <w:pPr>
              <w:spacing w:after="0"/>
            </w:pPr>
            <w:r/>
            <w:r>
              <w:rPr>
                <w:rFonts w:ascii="Noto Serif Devanagari" w:hAnsi="Noto Serif Devanagari"/>
                <w:b w:val="0"/>
                <w:sz w:val="14"/>
              </w:rPr>
              <w:t>Poetry criticism; rasa-dhvani-vakrokti aesthetics; Navya-Nyaya; Maithili literary history</w:t>
            </w:r>
          </w:p>
        </w:tc>
        <w:tc>
          <w:tcPr>
            <w:tcW w:type="dxa" w:w="1306"/>
          </w:tcPr>
          <w:p>
            <w:pPr>
              <w:spacing w:after="0"/>
            </w:pPr>
            <w:r/>
            <w:r>
              <w:rPr>
                <w:rFonts w:ascii="Noto Serif Devanagari" w:hAnsi="Noto Serif Devanagari"/>
                <w:b w:val="0"/>
                <w:sz w:val="14"/>
              </w:rPr>
              <w:t>127–139</w:t>
            </w:r>
          </w:p>
        </w:tc>
      </w:tr>
    </w:tbl>
    <w:p>
      <w:pPr>
        <w:pStyle w:val="Heading2"/>
      </w:pPr>
      <w:r>
        <w:t>Political analysis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अमरनाथ झा</w:t>
            </w:r>
          </w:p>
        </w:tc>
        <w:tc>
          <w:tcPr>
            <w:tcW w:type="dxa" w:w="1306"/>
          </w:tcPr>
          <w:p>
            <w:pPr>
              <w:spacing w:after="0"/>
            </w:pPr>
            <w:r/>
            <w:r>
              <w:rPr>
                <w:rFonts w:ascii="Noto Serif Devanagari" w:hAnsi="Noto Serif Devanagari"/>
                <w:b w:val="0"/>
                <w:sz w:val="14"/>
              </w:rPr>
              <w:t>हाँ, ई तँ कहियो नहि देखने रही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 · 2009-06-15</w:t>
            </w:r>
          </w:p>
        </w:tc>
        <w:tc>
          <w:tcPr>
            <w:tcW w:type="dxa" w:w="1306"/>
          </w:tcPr>
          <w:p>
            <w:pPr>
              <w:spacing w:after="0"/>
            </w:pPr>
            <w:r/>
            <w:r>
              <w:rPr>
                <w:rFonts w:ascii="Noto Serif Devanagari" w:hAnsi="Noto Serif Devanagari"/>
                <w:b w:val="0"/>
                <w:sz w:val="14"/>
              </w:rPr>
              <w:t>Political analysis; Indian electoral history; democratic participation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कुसुम ठाकुर</w:t>
            </w:r>
          </w:p>
        </w:tc>
        <w:tc>
          <w:tcPr>
            <w:tcW w:type="dxa" w:w="1306"/>
          </w:tcPr>
          <w:p>
            <w:pPr>
              <w:spacing w:after="0"/>
            </w:pPr>
            <w:r/>
            <w:r>
              <w:rPr>
                <w:rFonts w:ascii="Noto Serif Devanagari" w:hAnsi="Noto Serif Devanagari"/>
                <w:b w:val="0"/>
                <w:sz w:val="14"/>
              </w:rPr>
              <w:t>अलग राज्यक माँग कतेक सार्थक !!</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62 · 2010-07-15</w:t>
            </w:r>
          </w:p>
        </w:tc>
        <w:tc>
          <w:tcPr>
            <w:tcW w:type="dxa" w:w="1306"/>
          </w:tcPr>
          <w:p>
            <w:pPr>
              <w:spacing w:after="0"/>
            </w:pPr>
            <w:r/>
            <w:r>
              <w:rPr>
                <w:rFonts w:ascii="Noto Serif Devanagari" w:hAnsi="Noto Serif Devanagari"/>
                <w:b w:val="0"/>
                <w:sz w:val="14"/>
              </w:rPr>
              <w:t>Political analysis; Mithila statehood; regional development</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पन्द्रहम लोकसभा: छोट आ क्षेत्रीय दलक भूमिका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32 · 2009-04-15</w:t>
            </w:r>
          </w:p>
        </w:tc>
        <w:tc>
          <w:tcPr>
            <w:tcW w:type="dxa" w:w="1306"/>
          </w:tcPr>
          <w:p>
            <w:pPr>
              <w:spacing w:after="0"/>
            </w:pPr>
            <w:r/>
            <w:r>
              <w:rPr>
                <w:rFonts w:ascii="Noto Serif Devanagari" w:hAnsi="Noto Serif Devanagari"/>
                <w:b w:val="0"/>
                <w:sz w:val="14"/>
              </w:rPr>
              <w:t>Political analysis; coalition politics; Indian general election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रेलवेक श्वेतपत्रकेँ लऽ कऽ चलि रहल वाक्-युद्ध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 · 2009-07-15</w:t>
            </w:r>
          </w:p>
        </w:tc>
        <w:tc>
          <w:tcPr>
            <w:tcW w:type="dxa" w:w="1306"/>
          </w:tcPr>
          <w:p>
            <w:pPr>
              <w:spacing w:after="0"/>
            </w:pPr>
            <w:r/>
            <w:r>
              <w:rPr>
                <w:rFonts w:ascii="Noto Serif Devanagari" w:hAnsi="Noto Serif Devanagari"/>
                <w:b w:val="0"/>
                <w:sz w:val="14"/>
              </w:rPr>
              <w:t>Political analysis; Indian Railways policy; Bihar politics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विकासक पक्षमे जनादेश: बाहुबल आ परिवारवादपर चोट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35 · 2009-06-01</w:t>
            </w:r>
          </w:p>
        </w:tc>
        <w:tc>
          <w:tcPr>
            <w:tcW w:type="dxa" w:w="1306"/>
          </w:tcPr>
          <w:p>
            <w:pPr>
              <w:spacing w:after="0"/>
            </w:pPr>
            <w:r/>
            <w:r>
              <w:rPr>
                <w:rFonts w:ascii="Noto Serif Devanagari" w:hAnsi="Noto Serif Devanagari"/>
                <w:b w:val="0"/>
                <w:sz w:val="14"/>
              </w:rPr>
              <w:t>Political analysis; Bihar politics; electoral studies</w:t>
            </w:r>
          </w:p>
        </w:tc>
        <w:tc>
          <w:tcPr>
            <w:tcW w:type="dxa" w:w="1306"/>
          </w:tcPr>
          <w:p>
            <w:pPr>
              <w:spacing w:after="0"/>
            </w:pPr>
            <w:r/>
            <w:r>
              <w:rPr>
                <w:rFonts w:ascii="Noto Serif Devanagari" w:hAnsi="Noto Serif Devanagari"/>
                <w:b w:val="0"/>
                <w:sz w:val="14"/>
              </w:rPr>
              <w:t>—</w:t>
            </w:r>
          </w:p>
        </w:tc>
      </w:tr>
    </w:tbl>
    <w:p>
      <w:pPr>
        <w:pStyle w:val="Heading2"/>
      </w:pPr>
      <w:r>
        <w:t>Political commentary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कृपानन्द झा</w:t>
            </w:r>
          </w:p>
        </w:tc>
        <w:tc>
          <w:tcPr>
            <w:tcW w:type="dxa" w:w="1306"/>
          </w:tcPr>
          <w:p>
            <w:pPr>
              <w:spacing w:after="0"/>
            </w:pPr>
            <w:r/>
            <w:r>
              <w:rPr>
                <w:rFonts w:ascii="Noto Serif Devanagari" w:hAnsi="Noto Serif Devanagari"/>
                <w:b w:val="0"/>
                <w:sz w:val="14"/>
              </w:rPr>
              <w:t>चौकपर आणविक समझौता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21 · 2008-11-01</w:t>
            </w:r>
          </w:p>
        </w:tc>
        <w:tc>
          <w:tcPr>
            <w:tcW w:type="dxa" w:w="1306"/>
          </w:tcPr>
          <w:p>
            <w:pPr>
              <w:spacing w:after="0"/>
            </w:pPr>
            <w:r/>
            <w:r>
              <w:rPr>
                <w:rFonts w:ascii="Noto Serif Devanagari" w:hAnsi="Noto Serif Devanagari"/>
                <w:b w:val="0"/>
                <w:sz w:val="14"/>
              </w:rPr>
              <w:t>Political commentary; nuclear policy; rural public discourse</w:t>
            </w:r>
          </w:p>
        </w:tc>
        <w:tc>
          <w:tcPr>
            <w:tcW w:type="dxa" w:w="1306"/>
          </w:tcPr>
          <w:p>
            <w:pPr>
              <w:spacing w:after="0"/>
            </w:pPr>
            <w:r/>
            <w:r>
              <w:rPr>
                <w:rFonts w:ascii="Noto Serif Devanagari" w:hAnsi="Noto Serif Devanagari"/>
                <w:b w:val="0"/>
                <w:sz w:val="14"/>
              </w:rPr>
              <w:t>—</w:t>
            </w:r>
          </w:p>
        </w:tc>
      </w:tr>
    </w:tbl>
    <w:p>
      <w:pPr>
        <w:pStyle w:val="Heading2"/>
      </w:pPr>
      <w:r>
        <w:t>Political economy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अर्थतंत्र ओ भ्रष्टाचार: नरेन्द्र झा केर पोथी सँ विषय वस्तु आ व्यक्ति केर व्यक्तित्व पर चिंतन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395 · 2024-06-01</w:t>
            </w:r>
          </w:p>
        </w:tc>
        <w:tc>
          <w:tcPr>
            <w:tcW w:type="dxa" w:w="1306"/>
          </w:tcPr>
          <w:p>
            <w:pPr>
              <w:spacing w:after="0"/>
            </w:pPr>
            <w:r/>
            <w:r>
              <w:rPr>
                <w:rFonts w:ascii="Noto Serif Devanagari" w:hAnsi="Noto Serif Devanagari"/>
                <w:b w:val="0"/>
                <w:sz w:val="14"/>
              </w:rPr>
              <w:t>Political economy; corruption studies; Mithila regional economics</w:t>
            </w:r>
          </w:p>
        </w:tc>
        <w:tc>
          <w:tcPr>
            <w:tcW w:type="dxa" w:w="1306"/>
          </w:tcPr>
          <w:p>
            <w:pPr>
              <w:spacing w:after="0"/>
            </w:pPr>
            <w:r/>
            <w:r>
              <w:rPr>
                <w:rFonts w:ascii="Noto Serif Devanagari" w:hAnsi="Noto Serif Devanagari"/>
                <w:b w:val="0"/>
                <w:sz w:val="14"/>
              </w:rPr>
              <w:t>181–194</w:t>
            </w:r>
          </w:p>
        </w:tc>
      </w:tr>
    </w:tbl>
    <w:p>
      <w:pPr>
        <w:pStyle w:val="Heading2"/>
      </w:pPr>
      <w:r>
        <w:t>Political poetry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अरविंद श्रीवास्तव</w:t>
            </w:r>
          </w:p>
        </w:tc>
        <w:tc>
          <w:tcPr>
            <w:tcW w:type="dxa" w:w="1306"/>
          </w:tcPr>
          <w:p>
            <w:pPr>
              <w:spacing w:after="0"/>
            </w:pPr>
            <w:r/>
            <w:r>
              <w:rPr>
                <w:rFonts w:ascii="Noto Serif Devanagari" w:hAnsi="Noto Serif Devanagari"/>
                <w:b w:val="0"/>
                <w:sz w:val="14"/>
              </w:rPr>
              <w:t>सामंती सभहँक विरुद्ध तैयार कवि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189 · 2015-11-01</w:t>
            </w:r>
          </w:p>
        </w:tc>
        <w:tc>
          <w:tcPr>
            <w:tcW w:type="dxa" w:w="1306"/>
          </w:tcPr>
          <w:p>
            <w:pPr>
              <w:spacing w:after="0"/>
            </w:pPr>
            <w:r/>
            <w:r>
              <w:rPr>
                <w:rFonts w:ascii="Noto Serif Devanagari" w:hAnsi="Noto Serif Devanagari"/>
                <w:b w:val="0"/>
                <w:sz w:val="14"/>
              </w:rPr>
              <w:t>Political poetry; anti-feudal criticism; Maithili literary studies</w:t>
            </w:r>
          </w:p>
        </w:tc>
        <w:tc>
          <w:tcPr>
            <w:tcW w:type="dxa" w:w="1306"/>
          </w:tcPr>
          <w:p>
            <w:pPr>
              <w:spacing w:after="0"/>
            </w:pPr>
            <w:r/>
            <w:r>
              <w:rPr>
                <w:rFonts w:ascii="Noto Serif Devanagari" w:hAnsi="Noto Serif Devanagari"/>
                <w:b w:val="0"/>
                <w:sz w:val="14"/>
              </w:rPr>
              <w:t>—</w:t>
            </w:r>
          </w:p>
        </w:tc>
      </w:tr>
    </w:tbl>
    <w:p>
      <w:pPr>
        <w:pStyle w:val="Heading2"/>
      </w:pPr>
      <w:r>
        <w:t>Political sociology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चंदन कुमार झा</w:t>
            </w:r>
          </w:p>
        </w:tc>
        <w:tc>
          <w:tcPr>
            <w:tcW w:type="dxa" w:w="1306"/>
          </w:tcPr>
          <w:p>
            <w:pPr>
              <w:spacing w:after="0"/>
            </w:pPr>
            <w:r/>
            <w:r>
              <w:rPr>
                <w:rFonts w:ascii="Noto Serif Devanagari" w:hAnsi="Noto Serif Devanagari"/>
                <w:b w:val="0"/>
                <w:sz w:val="14"/>
              </w:rPr>
              <w:t>भीड़तंत्र बनाम भ्रष्टतंत्र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108 · 2012-06-15</w:t>
            </w:r>
          </w:p>
        </w:tc>
        <w:tc>
          <w:tcPr>
            <w:tcW w:type="dxa" w:w="1306"/>
          </w:tcPr>
          <w:p>
            <w:pPr>
              <w:spacing w:after="0"/>
            </w:pPr>
            <w:r/>
            <w:r>
              <w:rPr>
                <w:rFonts w:ascii="Noto Serif Devanagari" w:hAnsi="Noto Serif Devanagari"/>
                <w:b w:val="0"/>
                <w:sz w:val="14"/>
              </w:rPr>
              <w:t>Political sociology; corruption studies; democratic institutions</w:t>
            </w:r>
          </w:p>
        </w:tc>
        <w:tc>
          <w:tcPr>
            <w:tcW w:type="dxa" w:w="1306"/>
          </w:tcPr>
          <w:p>
            <w:pPr>
              <w:spacing w:after="0"/>
            </w:pPr>
            <w:r/>
            <w:r>
              <w:rPr>
                <w:rFonts w:ascii="Noto Serif Devanagari" w:hAnsi="Noto Serif Devanagari"/>
                <w:b w:val="0"/>
                <w:sz w:val="14"/>
              </w:rPr>
              <w:t>—</w:t>
            </w:r>
          </w:p>
        </w:tc>
      </w:tr>
    </w:tbl>
    <w:p>
      <w:pPr>
        <w:pStyle w:val="Heading2"/>
      </w:pPr>
      <w:r>
        <w:t>Political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महेन्द्र कुमार मिश्र</w:t>
            </w:r>
          </w:p>
        </w:tc>
        <w:tc>
          <w:tcPr>
            <w:tcW w:type="dxa" w:w="1306"/>
          </w:tcPr>
          <w:p>
            <w:pPr>
              <w:spacing w:after="0"/>
            </w:pPr>
            <w:r/>
            <w:r>
              <w:rPr>
                <w:rFonts w:ascii="Noto Serif Devanagari" w:hAnsi="Noto Serif Devanagari"/>
                <w:b w:val="0"/>
                <w:sz w:val="14"/>
              </w:rPr>
              <w:t>आतंकवादक ऐतिहासिक आ राजनीतिक विवेचन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24 · 2008-12-15</w:t>
            </w:r>
          </w:p>
        </w:tc>
        <w:tc>
          <w:tcPr>
            <w:tcW w:type="dxa" w:w="1306"/>
          </w:tcPr>
          <w:p>
            <w:pPr>
              <w:spacing w:after="0"/>
            </w:pPr>
            <w:r/>
            <w:r>
              <w:rPr>
                <w:rFonts w:ascii="Noto Serif Devanagari" w:hAnsi="Noto Serif Devanagari"/>
                <w:b w:val="0"/>
                <w:sz w:val="14"/>
              </w:rPr>
              <w:t>Political studies; terrorism; South Asian history</w:t>
            </w:r>
          </w:p>
        </w:tc>
        <w:tc>
          <w:tcPr>
            <w:tcW w:type="dxa" w:w="1306"/>
          </w:tcPr>
          <w:p>
            <w:pPr>
              <w:spacing w:after="0"/>
            </w:pPr>
            <w:r/>
            <w:r>
              <w:rPr>
                <w:rFonts w:ascii="Noto Serif Devanagari" w:hAnsi="Noto Serif Devanagari"/>
                <w:b w:val="0"/>
                <w:sz w:val="14"/>
              </w:rPr>
              <w:t>—</w:t>
            </w:r>
          </w:p>
        </w:tc>
      </w:tr>
    </w:tbl>
    <w:p>
      <w:pPr>
        <w:pStyle w:val="Heading2"/>
      </w:pPr>
      <w:r>
        <w:t>Political thought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लोकतंत्रक माने आ मतलब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446 · 2026-07-15</w:t>
            </w:r>
          </w:p>
        </w:tc>
        <w:tc>
          <w:tcPr>
            <w:tcW w:type="dxa" w:w="1306"/>
          </w:tcPr>
          <w:p>
            <w:pPr>
              <w:spacing w:after="0"/>
            </w:pPr>
            <w:r/>
            <w:r>
              <w:rPr>
                <w:rFonts w:ascii="Noto Serif Devanagari" w:hAnsi="Noto Serif Devanagari"/>
                <w:b w:val="0"/>
                <w:sz w:val="14"/>
              </w:rPr>
              <w:t>Political thought; democracy studies; Maithili public discourse</w:t>
            </w:r>
          </w:p>
        </w:tc>
        <w:tc>
          <w:tcPr>
            <w:tcW w:type="dxa" w:w="1306"/>
          </w:tcPr>
          <w:p>
            <w:pPr>
              <w:spacing w:after="0"/>
            </w:pPr>
            <w:r/>
            <w:r>
              <w:rPr>
                <w:rFonts w:ascii="Noto Serif Devanagari" w:hAnsi="Noto Serif Devanagari"/>
                <w:b w:val="0"/>
                <w:sz w:val="14"/>
              </w:rPr>
              <w:t>—</w:t>
            </w:r>
          </w:p>
        </w:tc>
      </w:tr>
    </w:tbl>
    <w:p>
      <w:pPr>
        <w:pStyle w:val="Heading2"/>
      </w:pPr>
      <w:r>
        <w:t>Population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एकैसम शताब्दीक प्रारम्भ: जनवृद्धिमे भारत प्रथम आ चीन दोसर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256 · 2018-08-15</w:t>
            </w:r>
          </w:p>
        </w:tc>
        <w:tc>
          <w:tcPr>
            <w:tcW w:type="dxa" w:w="1306"/>
          </w:tcPr>
          <w:p>
            <w:pPr>
              <w:spacing w:after="0"/>
            </w:pPr>
            <w:r/>
            <w:r>
              <w:rPr>
                <w:rFonts w:ascii="Noto Serif Devanagari" w:hAnsi="Noto Serif Devanagari"/>
                <w:b w:val="0"/>
                <w:sz w:val="14"/>
              </w:rPr>
              <w:t>Population studies; demography; poverty and development in India</w:t>
            </w:r>
          </w:p>
        </w:tc>
        <w:tc>
          <w:tcPr>
            <w:tcW w:type="dxa" w:w="1306"/>
          </w:tcPr>
          <w:p>
            <w:pPr>
              <w:spacing w:after="0"/>
            </w:pPr>
            <w:r/>
            <w:r>
              <w:rPr>
                <w:rFonts w:ascii="Noto Serif Devanagari" w:hAnsi="Noto Serif Devanagari"/>
                <w:b w:val="0"/>
                <w:sz w:val="14"/>
              </w:rPr>
              <w:t>—</w:t>
            </w:r>
          </w:p>
        </w:tc>
      </w:tr>
    </w:tbl>
    <w:p>
      <w:pPr>
        <w:pStyle w:val="Heading2"/>
      </w:pPr>
      <w:r>
        <w:t>Property law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बेनामी संपत्ति कानून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299 · 2020-06-01</w:t>
            </w:r>
          </w:p>
        </w:tc>
        <w:tc>
          <w:tcPr>
            <w:tcW w:type="dxa" w:w="1306"/>
          </w:tcPr>
          <w:p>
            <w:pPr>
              <w:spacing w:after="0"/>
            </w:pPr>
            <w:r/>
            <w:r>
              <w:rPr>
                <w:rFonts w:ascii="Noto Serif Devanagari" w:hAnsi="Noto Serif Devanagari"/>
                <w:b w:val="0"/>
                <w:sz w:val="14"/>
              </w:rPr>
              <w:t>Property law; Benami Transactions Act; financial regulation; legal literacy</w:t>
            </w:r>
          </w:p>
        </w:tc>
        <w:tc>
          <w:tcPr>
            <w:tcW w:type="dxa" w:w="1306"/>
          </w:tcPr>
          <w:p>
            <w:pPr>
              <w:spacing w:after="0"/>
            </w:pPr>
            <w:r/>
            <w:r>
              <w:rPr>
                <w:rFonts w:ascii="Noto Serif Devanagari" w:hAnsi="Noto Serif Devanagari"/>
                <w:b w:val="0"/>
                <w:sz w:val="14"/>
              </w:rPr>
              <w:t>—</w:t>
            </w:r>
          </w:p>
        </w:tc>
      </w:tr>
    </w:tbl>
    <w:p>
      <w:pPr>
        <w:pStyle w:val="Heading2"/>
      </w:pPr>
      <w:r>
        <w:t>Public health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तमाकूल सँ बरबाद होइत मैथिल आ मैथिली संस्कृति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221 · 2017-03-01</w:t>
            </w:r>
          </w:p>
        </w:tc>
        <w:tc>
          <w:tcPr>
            <w:tcW w:type="dxa" w:w="1306"/>
          </w:tcPr>
          <w:p>
            <w:pPr>
              <w:spacing w:after="0"/>
            </w:pPr>
            <w:r/>
            <w:r>
              <w:rPr>
                <w:rFonts w:ascii="Noto Serif Devanagari" w:hAnsi="Noto Serif Devanagari"/>
                <w:b w:val="0"/>
                <w:sz w:val="14"/>
              </w:rPr>
              <w:t>Public health; tobacco use; Mithila cultural anthropology; social reform</w:t>
            </w:r>
          </w:p>
        </w:tc>
        <w:tc>
          <w:tcPr>
            <w:tcW w:type="dxa" w:w="1306"/>
          </w:tcPr>
          <w:p>
            <w:pPr>
              <w:spacing w:after="0"/>
            </w:pPr>
            <w:r/>
            <w:r>
              <w:rPr>
                <w:rFonts w:ascii="Noto Serif Devanagari" w:hAnsi="Noto Serif Devanagari"/>
                <w:b w:val="0"/>
                <w:sz w:val="14"/>
              </w:rPr>
              <w:t>—</w:t>
            </w:r>
          </w:p>
        </w:tc>
      </w:tr>
    </w:tbl>
    <w:p>
      <w:pPr>
        <w:pStyle w:val="Heading2"/>
      </w:pPr>
      <w:r>
        <w:t>Publishing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रामभरोस कापड़ि ‘भ्रमर’</w:t>
            </w:r>
          </w:p>
        </w:tc>
        <w:tc>
          <w:tcPr>
            <w:tcW w:type="dxa" w:w="1306"/>
          </w:tcPr>
          <w:p>
            <w:pPr>
              <w:spacing w:after="0"/>
            </w:pPr>
            <w:r/>
            <w:r>
              <w:rPr>
                <w:rFonts w:ascii="Noto Serif Devanagari" w:hAnsi="Noto Serif Devanagari"/>
                <w:b w:val="0"/>
                <w:sz w:val="14"/>
              </w:rPr>
              <w:t>साझा प्रकाशनमे विद्यापति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46 · 2009-11-15</w:t>
            </w:r>
          </w:p>
        </w:tc>
        <w:tc>
          <w:tcPr>
            <w:tcW w:type="dxa" w:w="1306"/>
          </w:tcPr>
          <w:p>
            <w:pPr>
              <w:spacing w:after="0"/>
            </w:pPr>
            <w:r/>
            <w:r>
              <w:rPr>
                <w:rFonts w:ascii="Noto Serif Devanagari" w:hAnsi="Noto Serif Devanagari"/>
                <w:b w:val="0"/>
                <w:sz w:val="14"/>
              </w:rPr>
              <w:t>Publishing history; Vidyapati studies; Maithili literary institutions</w:t>
            </w:r>
          </w:p>
        </w:tc>
        <w:tc>
          <w:tcPr>
            <w:tcW w:type="dxa" w:w="1306"/>
          </w:tcPr>
          <w:p>
            <w:pPr>
              <w:spacing w:after="0"/>
            </w:pPr>
            <w:r/>
            <w:r>
              <w:rPr>
                <w:rFonts w:ascii="Noto Serif Devanagari" w:hAnsi="Noto Serif Devanagari"/>
                <w:b w:val="0"/>
                <w:sz w:val="14"/>
              </w:rPr>
              <w:t>—</w:t>
            </w:r>
          </w:p>
        </w:tc>
      </w:tr>
    </w:tbl>
    <w:p>
      <w:pPr>
        <w:pStyle w:val="Heading2"/>
      </w:pPr>
      <w:r>
        <w:t>Ranchi urban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राँची चारि दसक बाद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226 · 2017-05-15</w:t>
            </w:r>
          </w:p>
        </w:tc>
        <w:tc>
          <w:tcPr>
            <w:tcW w:type="dxa" w:w="1306"/>
          </w:tcPr>
          <w:p>
            <w:pPr>
              <w:spacing w:after="0"/>
            </w:pPr>
            <w:r/>
            <w:r>
              <w:rPr>
                <w:rFonts w:ascii="Noto Serif Devanagari" w:hAnsi="Noto Serif Devanagari"/>
                <w:b w:val="0"/>
                <w:sz w:val="14"/>
              </w:rPr>
              <w:t>Ranchi urban history; Jharkhand social change; longitudinal cultural observation</w:t>
            </w:r>
          </w:p>
        </w:tc>
        <w:tc>
          <w:tcPr>
            <w:tcW w:type="dxa" w:w="1306"/>
          </w:tcPr>
          <w:p>
            <w:pPr>
              <w:spacing w:after="0"/>
            </w:pPr>
            <w:r/>
            <w:r>
              <w:rPr>
                <w:rFonts w:ascii="Noto Serif Devanagari" w:hAnsi="Noto Serif Devanagari"/>
                <w:b w:val="0"/>
                <w:sz w:val="14"/>
              </w:rPr>
              <w:t>—</w:t>
            </w:r>
          </w:p>
        </w:tc>
      </w:tr>
    </w:tbl>
    <w:p>
      <w:pPr>
        <w:pStyle w:val="Heading2"/>
      </w:pPr>
      <w:r>
        <w:t>Regional development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कुमार झा</w:t>
            </w:r>
          </w:p>
        </w:tc>
        <w:tc>
          <w:tcPr>
            <w:tcW w:type="dxa" w:w="1306"/>
          </w:tcPr>
          <w:p>
            <w:pPr>
              <w:spacing w:after="0"/>
            </w:pPr>
            <w:r/>
            <w:r>
              <w:rPr>
                <w:rFonts w:ascii="Noto Serif Devanagari" w:hAnsi="Noto Serif Devanagari"/>
                <w:b w:val="0"/>
                <w:sz w:val="14"/>
              </w:rPr>
              <w:t>प्रदेश केर विकास: एक चिन्तन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71 · 2010-12-01</w:t>
            </w:r>
          </w:p>
        </w:tc>
        <w:tc>
          <w:tcPr>
            <w:tcW w:type="dxa" w:w="1306"/>
          </w:tcPr>
          <w:p>
            <w:pPr>
              <w:spacing w:after="0"/>
            </w:pPr>
            <w:r/>
            <w:r>
              <w:rPr>
                <w:rFonts w:ascii="Noto Serif Devanagari" w:hAnsi="Noto Serif Devanagari"/>
                <w:b w:val="0"/>
                <w:sz w:val="14"/>
              </w:rPr>
              <w:t>Regional development; Bihar public policy; political economy</w:t>
            </w:r>
          </w:p>
        </w:tc>
        <w:tc>
          <w:tcPr>
            <w:tcW w:type="dxa" w:w="1306"/>
          </w:tcPr>
          <w:p>
            <w:pPr>
              <w:spacing w:after="0"/>
            </w:pPr>
            <w:r/>
            <w:r>
              <w:rPr>
                <w:rFonts w:ascii="Noto Serif Devanagari" w:hAnsi="Noto Serif Devanagari"/>
                <w:b w:val="0"/>
                <w:sz w:val="14"/>
              </w:rPr>
              <w:t>—</w:t>
            </w:r>
          </w:p>
        </w:tc>
      </w:tr>
    </w:tbl>
    <w:p>
      <w:pPr>
        <w:pStyle w:val="Heading2"/>
      </w:pPr>
      <w:r>
        <w:t>Regional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सतसठि साला कौशिकी (मिथिला)क लेखा-जोखा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165 · 2014-11-01</w:t>
            </w:r>
          </w:p>
        </w:tc>
        <w:tc>
          <w:tcPr>
            <w:tcW w:type="dxa" w:w="1306"/>
          </w:tcPr>
          <w:p>
            <w:pPr>
              <w:spacing w:after="0"/>
            </w:pPr>
            <w:r/>
            <w:r>
              <w:rPr>
                <w:rFonts w:ascii="Noto Serif Devanagari" w:hAnsi="Noto Serif Devanagari"/>
                <w:b w:val="0"/>
                <w:sz w:val="14"/>
              </w:rPr>
              <w:t>Regional studies; Kosi geography; development studies; Mithila society and economy</w:t>
            </w:r>
          </w:p>
        </w:tc>
        <w:tc>
          <w:tcPr>
            <w:tcW w:type="dxa" w:w="1306"/>
          </w:tcPr>
          <w:p>
            <w:pPr>
              <w:spacing w:after="0"/>
            </w:pPr>
            <w:r/>
            <w:r>
              <w:rPr>
                <w:rFonts w:ascii="Noto Serif Devanagari" w:hAnsi="Noto Serif Devanagari"/>
                <w:b w:val="0"/>
                <w:sz w:val="14"/>
              </w:rPr>
              <w:t>—</w:t>
            </w:r>
          </w:p>
        </w:tc>
      </w:tr>
    </w:tbl>
    <w:p>
      <w:pPr>
        <w:pStyle w:val="Heading2"/>
      </w:pPr>
      <w:r>
        <w:t>Religious philosophy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जगदीश प्रसाद मंडल</w:t>
            </w:r>
          </w:p>
        </w:tc>
        <w:tc>
          <w:tcPr>
            <w:tcW w:type="dxa" w:w="1306"/>
          </w:tcPr>
          <w:p>
            <w:pPr>
              <w:spacing w:after="0"/>
            </w:pPr>
            <w:r/>
            <w:r>
              <w:rPr>
                <w:rFonts w:ascii="Noto Serif Devanagari" w:hAnsi="Noto Serif Devanagari"/>
                <w:b w:val="0"/>
                <w:sz w:val="14"/>
              </w:rPr>
              <w:t>अवतारवाद</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58 · 2010-05-15</w:t>
            </w:r>
          </w:p>
        </w:tc>
        <w:tc>
          <w:tcPr>
            <w:tcW w:type="dxa" w:w="1306"/>
          </w:tcPr>
          <w:p>
            <w:pPr>
              <w:spacing w:after="0"/>
            </w:pPr>
            <w:r/>
            <w:r>
              <w:rPr>
                <w:rFonts w:ascii="Noto Serif Devanagari" w:hAnsi="Noto Serif Devanagari"/>
                <w:b w:val="0"/>
                <w:sz w:val="14"/>
              </w:rPr>
              <w:t>Religious philosophy; Maithili intellectual history; comparative thought</w:t>
            </w:r>
          </w:p>
        </w:tc>
        <w:tc>
          <w:tcPr>
            <w:tcW w:type="dxa" w:w="1306"/>
          </w:tcPr>
          <w:p>
            <w:pPr>
              <w:spacing w:after="0"/>
            </w:pPr>
            <w:r/>
            <w:r>
              <w:rPr>
                <w:rFonts w:ascii="Noto Serif Devanagari" w:hAnsi="Noto Serif Devanagari"/>
                <w:b w:val="0"/>
                <w:sz w:val="14"/>
              </w:rPr>
              <w:t>—</w:t>
            </w:r>
          </w:p>
        </w:tc>
      </w:tr>
    </w:tbl>
    <w:p>
      <w:pPr>
        <w:pStyle w:val="Heading2"/>
      </w:pPr>
      <w:r>
        <w:t>Religious studies (8)</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पंचानन मिश्र</w:t>
            </w:r>
          </w:p>
        </w:tc>
        <w:tc>
          <w:tcPr>
            <w:tcW w:type="dxa" w:w="1306"/>
          </w:tcPr>
          <w:p>
            <w:pPr>
              <w:spacing w:after="0"/>
            </w:pPr>
            <w:r/>
            <w:r>
              <w:rPr>
                <w:rFonts w:ascii="Noto Serif Devanagari" w:hAnsi="Noto Serif Devanagari"/>
                <w:b w:val="0"/>
                <w:sz w:val="14"/>
              </w:rPr>
              <w:t>मिथिलाक कतिआएल सिद्धपीठ</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 · 2009-10-15</w:t>
            </w:r>
          </w:p>
        </w:tc>
        <w:tc>
          <w:tcPr>
            <w:tcW w:type="dxa" w:w="1306"/>
          </w:tcPr>
          <w:p>
            <w:pPr>
              <w:spacing w:after="0"/>
            </w:pPr>
            <w:r/>
            <w:r>
              <w:rPr>
                <w:rFonts w:ascii="Noto Serif Devanagari" w:hAnsi="Noto Serif Devanagari"/>
                <w:b w:val="0"/>
                <w:sz w:val="14"/>
              </w:rPr>
              <w:t>Religious studies; sacred geography; Mithila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पंचदेवोपासक भूमि मिथिला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 · 2008-08-01</w:t>
            </w:r>
          </w:p>
        </w:tc>
        <w:tc>
          <w:tcPr>
            <w:tcW w:type="dxa" w:w="1306"/>
          </w:tcPr>
          <w:p>
            <w:pPr>
              <w:spacing w:after="0"/>
            </w:pPr>
            <w:r/>
            <w:r>
              <w:rPr>
                <w:rFonts w:ascii="Noto Serif Devanagari" w:hAnsi="Noto Serif Devanagari"/>
                <w:b w:val="0"/>
                <w:sz w:val="14"/>
              </w:rPr>
              <w:t>Religious studies; Mithila iconography; archaeology; Sun worship; Chhathi</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पंचदेवोपासक भूमि मिथिला (दोसर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14 · 2008-07-15</w:t>
            </w:r>
          </w:p>
        </w:tc>
        <w:tc>
          <w:tcPr>
            <w:tcW w:type="dxa" w:w="1306"/>
          </w:tcPr>
          <w:p>
            <w:pPr>
              <w:spacing w:after="0"/>
            </w:pPr>
            <w:r/>
            <w:r>
              <w:rPr>
                <w:rFonts w:ascii="Noto Serif Devanagari" w:hAnsi="Noto Serif Devanagari"/>
                <w:b w:val="0"/>
                <w:sz w:val="14"/>
              </w:rPr>
              <w:t>Religious studies; cultural geography; Mithila sacred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पंचदेवोपासक भूमि मिथिला (पहिल खेप)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13 · 2008-07-01</w:t>
            </w:r>
          </w:p>
        </w:tc>
        <w:tc>
          <w:tcPr>
            <w:tcW w:type="dxa" w:w="1306"/>
          </w:tcPr>
          <w:p>
            <w:pPr>
              <w:spacing w:after="0"/>
            </w:pPr>
            <w:r/>
            <w:r>
              <w:rPr>
                <w:rFonts w:ascii="Noto Serif Devanagari" w:hAnsi="Noto Serif Devanagari"/>
                <w:b w:val="0"/>
                <w:sz w:val="14"/>
              </w:rPr>
              <w:t>Religious studies; cultural geography; Mithila sacred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मिथिलांचलक गाणपत्य क्षेत्र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19 · 2008-10-01</w:t>
            </w:r>
          </w:p>
        </w:tc>
        <w:tc>
          <w:tcPr>
            <w:tcW w:type="dxa" w:w="1306"/>
          </w:tcPr>
          <w:p>
            <w:pPr>
              <w:spacing w:after="0"/>
            </w:pPr>
            <w:r/>
            <w:r>
              <w:rPr>
                <w:rFonts w:ascii="Noto Serif Devanagari" w:hAnsi="Noto Serif Devanagari"/>
                <w:b w:val="0"/>
                <w:sz w:val="14"/>
              </w:rPr>
              <w:t>Religious studies; Ganapatya traditions; sacred geography of Mithila</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मिथिलांचलक शाक्त क्षेत्र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17 · 2008-09-01</w:t>
            </w:r>
          </w:p>
        </w:tc>
        <w:tc>
          <w:tcPr>
            <w:tcW w:type="dxa" w:w="1306"/>
          </w:tcPr>
          <w:p>
            <w:pPr>
              <w:spacing w:after="0"/>
            </w:pPr>
            <w:r/>
            <w:r>
              <w:rPr>
                <w:rFonts w:ascii="Noto Serif Devanagari" w:hAnsi="Noto Serif Devanagari"/>
                <w:b w:val="0"/>
                <w:sz w:val="14"/>
              </w:rPr>
              <w:t>Religious studies; Shakta traditions; sacred geography of Mithila</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मिथिलांचलक शैव क्षेत्र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 · 2008-10-15</w:t>
            </w:r>
          </w:p>
        </w:tc>
        <w:tc>
          <w:tcPr>
            <w:tcW w:type="dxa" w:w="1306"/>
          </w:tcPr>
          <w:p>
            <w:pPr>
              <w:spacing w:after="0"/>
            </w:pPr>
            <w:r/>
            <w:r>
              <w:rPr>
                <w:rFonts w:ascii="Noto Serif Devanagari" w:hAnsi="Noto Serif Devanagari"/>
                <w:b w:val="0"/>
                <w:sz w:val="14"/>
              </w:rPr>
              <w:t>Religious studies; Shaiva traditions; sacred geography of Mithila</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8</w:t>
            </w:r>
          </w:p>
        </w:tc>
        <w:tc>
          <w:tcPr>
            <w:tcW w:type="dxa" w:w="1306"/>
          </w:tcPr>
          <w:p>
            <w:pPr>
              <w:spacing w:after="0"/>
            </w:pPr>
            <w:r/>
            <w:r>
              <w:rPr>
                <w:rFonts w:ascii="Noto Serif Devanagari" w:hAnsi="Noto Serif Devanagari"/>
                <w:b w:val="0"/>
                <w:sz w:val="14"/>
              </w:rPr>
              <w:t>डॉ. प्रफुल्ल कुमार सिंह ‘मौन’</w:t>
            </w:r>
          </w:p>
        </w:tc>
        <w:tc>
          <w:tcPr>
            <w:tcW w:type="dxa" w:w="1306"/>
          </w:tcPr>
          <w:p>
            <w:pPr>
              <w:spacing w:after="0"/>
            </w:pPr>
            <w:r/>
            <w:r>
              <w:rPr>
                <w:rFonts w:ascii="Noto Serif Devanagari" w:hAnsi="Noto Serif Devanagari"/>
                <w:b w:val="0"/>
                <w:sz w:val="14"/>
              </w:rPr>
              <w:t>मिथिलांचलक सूर्य पूजन स्थल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 · 2008-12-01</w:t>
            </w:r>
          </w:p>
        </w:tc>
        <w:tc>
          <w:tcPr>
            <w:tcW w:type="dxa" w:w="1306"/>
          </w:tcPr>
          <w:p>
            <w:pPr>
              <w:spacing w:after="0"/>
            </w:pPr>
            <w:r/>
            <w:r>
              <w:rPr>
                <w:rFonts w:ascii="Noto Serif Devanagari" w:hAnsi="Noto Serif Devanagari"/>
                <w:b w:val="0"/>
                <w:sz w:val="14"/>
              </w:rPr>
              <w:t>Religious studies; solar worship; sacred geography of Mithila</w:t>
            </w:r>
          </w:p>
        </w:tc>
        <w:tc>
          <w:tcPr>
            <w:tcW w:type="dxa" w:w="1306"/>
          </w:tcPr>
          <w:p>
            <w:pPr>
              <w:spacing w:after="0"/>
            </w:pPr>
            <w:r/>
            <w:r>
              <w:rPr>
                <w:rFonts w:ascii="Noto Serif Devanagari" w:hAnsi="Noto Serif Devanagari"/>
                <w:b w:val="0"/>
                <w:sz w:val="14"/>
              </w:rPr>
              <w:t>—</w:t>
            </w:r>
          </w:p>
        </w:tc>
      </w:tr>
    </w:tbl>
    <w:p>
      <w:pPr>
        <w:pStyle w:val="Heading2"/>
      </w:pPr>
      <w:r>
        <w:t>Research article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आशीष अनचिन्हार</w:t>
            </w:r>
          </w:p>
        </w:tc>
        <w:tc>
          <w:tcPr>
            <w:tcW w:type="dxa" w:w="1306"/>
          </w:tcPr>
          <w:p>
            <w:pPr>
              <w:spacing w:after="0"/>
            </w:pPr>
            <w:r/>
            <w:r>
              <w:rPr>
                <w:rFonts w:ascii="Noto Serif Devanagari" w:hAnsi="Noto Serif Devanagari"/>
                <w:b w:val="0"/>
                <w:sz w:val="14"/>
              </w:rPr>
              <w:t>इच्छा मृत्यु: स्वतंत्र भारतक पहिल वैध उदाहरण (संशोधित) [पृष्ठ १६७-१६९]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441 · 2026-05-01</w:t>
            </w:r>
          </w:p>
        </w:tc>
        <w:tc>
          <w:tcPr>
            <w:tcW w:type="dxa" w:w="1306"/>
          </w:tcPr>
          <w:p>
            <w:pPr>
              <w:spacing w:after="0"/>
            </w:pPr>
            <w:r/>
            <w:r>
              <w:rPr>
                <w:rFonts w:ascii="Noto Serif Devanagari" w:hAnsi="Noto Serif Devanagari"/>
                <w:b w:val="0"/>
                <w:sz w:val="14"/>
              </w:rPr>
              <w:t>Research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कामिनी कामायनी</w:t>
            </w:r>
          </w:p>
        </w:tc>
        <w:tc>
          <w:tcPr>
            <w:tcW w:type="dxa" w:w="1306"/>
          </w:tcPr>
          <w:p>
            <w:pPr>
              <w:spacing w:after="0"/>
            </w:pPr>
            <w:r/>
            <w:r>
              <w:rPr>
                <w:rFonts w:ascii="Noto Serif Devanagari" w:hAnsi="Noto Serif Devanagari"/>
                <w:b w:val="0"/>
                <w:sz w:val="14"/>
              </w:rPr>
              <w:t>यशोधरा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98 · 2012-01-15</w:t>
            </w:r>
          </w:p>
        </w:tc>
        <w:tc>
          <w:tcPr>
            <w:tcW w:type="dxa" w:w="1306"/>
          </w:tcPr>
          <w:p>
            <w:pPr>
              <w:spacing w:after="0"/>
            </w:pPr>
            <w:r/>
            <w:r>
              <w:rPr>
                <w:rFonts w:ascii="Noto Serif Devanagari" w:hAnsi="Noto Serif Devanagari"/>
                <w:b w:val="0"/>
                <w:sz w:val="14"/>
              </w:rPr>
              <w:t>Research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प्रीति कुमारी</w:t>
            </w:r>
          </w:p>
        </w:tc>
        <w:tc>
          <w:tcPr>
            <w:tcW w:type="dxa" w:w="1306"/>
          </w:tcPr>
          <w:p>
            <w:pPr>
              <w:spacing w:after="0"/>
            </w:pPr>
            <w:r/>
            <w:r>
              <w:rPr>
                <w:rFonts w:ascii="Noto Serif Devanagari" w:hAnsi="Noto Serif Devanagari"/>
                <w:b w:val="0"/>
                <w:sz w:val="14"/>
              </w:rPr>
              <w:t>अशिक्षाक शिकार: केवट समाज (शोध आलेख) (पृष्ठ ३२-३६)</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438 · 2026-03-15</w:t>
            </w:r>
          </w:p>
        </w:tc>
        <w:tc>
          <w:tcPr>
            <w:tcW w:type="dxa" w:w="1306"/>
          </w:tcPr>
          <w:p>
            <w:pPr>
              <w:spacing w:after="0"/>
            </w:pPr>
            <w:r/>
            <w:r>
              <w:rPr>
                <w:rFonts w:ascii="Noto Serif Devanagari" w:hAnsi="Noto Serif Devanagari"/>
                <w:b w:val="0"/>
                <w:sz w:val="14"/>
              </w:rPr>
              <w:t>Research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भैरव लाल दास</w:t>
            </w:r>
          </w:p>
        </w:tc>
        <w:tc>
          <w:tcPr>
            <w:tcW w:type="dxa" w:w="1306"/>
          </w:tcPr>
          <w:p>
            <w:pPr>
              <w:spacing w:after="0"/>
            </w:pPr>
            <w:r/>
            <w:r>
              <w:rPr>
                <w:rFonts w:ascii="Noto Serif Devanagari" w:hAnsi="Noto Serif Devanagari"/>
                <w:b w:val="0"/>
                <w:sz w:val="14"/>
              </w:rPr>
              <w:t>पं.भवनाथ झाक शोध दृष्टि (पृष्ठ १७४-१८२)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Research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शिव कुमार मिश्र</w:t>
            </w:r>
          </w:p>
        </w:tc>
        <w:tc>
          <w:tcPr>
            <w:tcW w:type="dxa" w:w="1306"/>
          </w:tcPr>
          <w:p>
            <w:pPr>
              <w:spacing w:after="0"/>
            </w:pPr>
            <w:r/>
            <w:r>
              <w:rPr>
                <w:rFonts w:ascii="Noto Serif Devanagari" w:hAnsi="Noto Serif Devanagari"/>
                <w:b w:val="0"/>
                <w:sz w:val="14"/>
              </w:rPr>
              <w:t>प्रोफेसर डा. रामावतार यादव ओ हुनक विलक्षण अनुसंधान तकनीक (मिथिला भारती शोध पत्रिकाक संदर्भमे)(पृ. १३७-१४४)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Research article</w:t>
            </w:r>
          </w:p>
        </w:tc>
        <w:tc>
          <w:tcPr>
            <w:tcW w:type="dxa" w:w="1306"/>
          </w:tcPr>
          <w:p>
            <w:pPr>
              <w:spacing w:after="0"/>
            </w:pPr>
            <w:r/>
            <w:r>
              <w:rPr>
                <w:rFonts w:ascii="Noto Serif Devanagari" w:hAnsi="Noto Serif Devanagari"/>
                <w:b w:val="0"/>
                <w:sz w:val="14"/>
              </w:rPr>
              <w:t>—</w:t>
            </w:r>
          </w:p>
        </w:tc>
      </w:tr>
    </w:tbl>
    <w:p>
      <w:pPr>
        <w:pStyle w:val="Heading2"/>
      </w:pPr>
      <w:r>
        <w:t>Research article (source-labelled शोध आलेख)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प्रीति कुमारी</w:t>
            </w:r>
          </w:p>
        </w:tc>
        <w:tc>
          <w:tcPr>
            <w:tcW w:type="dxa" w:w="1306"/>
          </w:tcPr>
          <w:p>
            <w:pPr>
              <w:spacing w:after="0"/>
            </w:pPr>
            <w:r/>
            <w:r>
              <w:rPr>
                <w:rFonts w:ascii="Noto Serif Devanagari" w:hAnsi="Noto Serif Devanagari"/>
                <w:b w:val="0"/>
                <w:sz w:val="14"/>
              </w:rPr>
              <w:t>अशिक्षाक शिकार: केवट समाज (शोध आलेख)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438 · 2026-03-15</w:t>
            </w:r>
          </w:p>
        </w:tc>
        <w:tc>
          <w:tcPr>
            <w:tcW w:type="dxa" w:w="1306"/>
          </w:tcPr>
          <w:p>
            <w:pPr>
              <w:spacing w:after="0"/>
            </w:pPr>
            <w:r/>
            <w:r>
              <w:rPr>
                <w:rFonts w:ascii="Noto Serif Devanagari" w:hAnsi="Noto Serif Devanagari"/>
                <w:b w:val="0"/>
                <w:sz w:val="14"/>
              </w:rPr>
              <w:t>Research article (source-labelled शोध आलेख)</w:t>
            </w:r>
          </w:p>
        </w:tc>
        <w:tc>
          <w:tcPr>
            <w:tcW w:type="dxa" w:w="1306"/>
          </w:tcPr>
          <w:p>
            <w:pPr>
              <w:spacing w:after="0"/>
            </w:pPr>
            <w:r/>
            <w:r>
              <w:rPr>
                <w:rFonts w:ascii="Noto Serif Devanagari" w:hAnsi="Noto Serif Devanagari"/>
                <w:b w:val="0"/>
                <w:sz w:val="14"/>
              </w:rPr>
              <w:t>32–36</w:t>
            </w:r>
          </w:p>
        </w:tc>
      </w:tr>
    </w:tbl>
    <w:p>
      <w:pPr>
        <w:pStyle w:val="Heading2"/>
      </w:pPr>
      <w:r>
        <w:t>Research methodology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भैरव लाल दास</w:t>
            </w:r>
          </w:p>
        </w:tc>
        <w:tc>
          <w:tcPr>
            <w:tcW w:type="dxa" w:w="1306"/>
          </w:tcPr>
          <w:p>
            <w:pPr>
              <w:spacing w:after="0"/>
            </w:pPr>
            <w:r/>
            <w:r>
              <w:rPr>
                <w:rFonts w:ascii="Noto Serif Devanagari" w:hAnsi="Noto Serif Devanagari"/>
                <w:b w:val="0"/>
                <w:sz w:val="14"/>
              </w:rPr>
              <w:t>पं.भवनाथ झाक शोध दृष्टि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Research methodology; epigraphy; manuscript studies; Mithila historiography</w:t>
            </w:r>
          </w:p>
        </w:tc>
        <w:tc>
          <w:tcPr>
            <w:tcW w:type="dxa" w:w="1306"/>
          </w:tcPr>
          <w:p>
            <w:pPr>
              <w:spacing w:after="0"/>
            </w:pPr>
            <w:r/>
            <w:r>
              <w:rPr>
                <w:rFonts w:ascii="Noto Serif Devanagari" w:hAnsi="Noto Serif Devanagari"/>
                <w:b w:val="0"/>
                <w:sz w:val="14"/>
              </w:rPr>
              <w:t>174–182</w:t>
            </w:r>
          </w:p>
        </w:tc>
      </w:tr>
    </w:tbl>
    <w:p>
      <w:pPr>
        <w:pStyle w:val="Heading2"/>
      </w:pPr>
      <w:r>
        <w:t>Ritual studies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ग्रुप कॅप्टन (डॉ) वी एन झा</w:t>
            </w:r>
          </w:p>
        </w:tc>
        <w:tc>
          <w:tcPr>
            <w:tcW w:type="dxa" w:w="1306"/>
          </w:tcPr>
          <w:p>
            <w:pPr>
              <w:spacing w:after="0"/>
            </w:pPr>
            <w:r/>
            <w:r>
              <w:rPr>
                <w:rFonts w:ascii="Noto Serif Devanagari" w:hAnsi="Noto Serif Devanagari"/>
                <w:b w:val="0"/>
                <w:sz w:val="14"/>
              </w:rPr>
              <w:t>श्राद्ध कर्म के लौकिक व अलौकिक महत्त्व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430 · 2025-11-15</w:t>
            </w:r>
          </w:p>
        </w:tc>
        <w:tc>
          <w:tcPr>
            <w:tcW w:type="dxa" w:w="1306"/>
          </w:tcPr>
          <w:p>
            <w:pPr>
              <w:spacing w:after="0"/>
            </w:pPr>
            <w:r/>
            <w:r>
              <w:rPr>
                <w:rFonts w:ascii="Noto Serif Devanagari" w:hAnsi="Noto Serif Devanagari"/>
                <w:b w:val="0"/>
                <w:sz w:val="14"/>
              </w:rPr>
              <w:t>Ritual studies; religious anthropology; Maithili cultural practice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नव विवाहिताक लेल नव उमंग लाबए एहन मधुश्रावणि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64 · 2010-08-15</w:t>
            </w:r>
          </w:p>
        </w:tc>
        <w:tc>
          <w:tcPr>
            <w:tcW w:type="dxa" w:w="1306"/>
          </w:tcPr>
          <w:p>
            <w:pPr>
              <w:spacing w:after="0"/>
            </w:pPr>
            <w:r/>
            <w:r>
              <w:rPr>
                <w:rFonts w:ascii="Noto Serif Devanagari" w:hAnsi="Noto Serif Devanagari"/>
                <w:b w:val="0"/>
                <w:sz w:val="14"/>
              </w:rPr>
              <w:t>Ritual studies; diaspora; marriage customs; Madhushravani ethnography</w:t>
            </w:r>
          </w:p>
        </w:tc>
        <w:tc>
          <w:tcPr>
            <w:tcW w:type="dxa" w:w="1306"/>
          </w:tcPr>
          <w:p>
            <w:pPr>
              <w:spacing w:after="0"/>
            </w:pPr>
            <w:r/>
            <w:r>
              <w:rPr>
                <w:rFonts w:ascii="Noto Serif Devanagari" w:hAnsi="Noto Serif Devanagari"/>
                <w:b w:val="0"/>
                <w:sz w:val="14"/>
              </w:rPr>
              <w:t>—</w:t>
            </w:r>
          </w:p>
        </w:tc>
      </w:tr>
    </w:tbl>
    <w:p>
      <w:pPr>
        <w:pStyle w:val="Heading2"/>
      </w:pPr>
      <w:r>
        <w:t>Rural development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 झा</w:t>
            </w:r>
          </w:p>
        </w:tc>
        <w:tc>
          <w:tcPr>
            <w:tcW w:type="dxa" w:w="1306"/>
          </w:tcPr>
          <w:p>
            <w:pPr>
              <w:spacing w:after="0"/>
            </w:pPr>
            <w:r/>
            <w:r>
              <w:rPr>
                <w:rFonts w:ascii="Noto Serif Devanagari" w:hAnsi="Noto Serif Devanagari"/>
                <w:b w:val="0"/>
                <w:sz w:val="14"/>
              </w:rPr>
              <w:t>मिथिला के विकास मे सहकारिता के मॉडल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441 · 2026-05-01</w:t>
            </w:r>
          </w:p>
        </w:tc>
        <w:tc>
          <w:tcPr>
            <w:tcW w:type="dxa" w:w="1306"/>
          </w:tcPr>
          <w:p>
            <w:pPr>
              <w:spacing w:after="0"/>
            </w:pPr>
            <w:r/>
            <w:r>
              <w:rPr>
                <w:rFonts w:ascii="Noto Serif Devanagari" w:hAnsi="Noto Serif Devanagari"/>
                <w:b w:val="0"/>
                <w:sz w:val="14"/>
              </w:rPr>
              <w:t>Rural development; cooperative economics; Mithila studies</w:t>
            </w:r>
          </w:p>
        </w:tc>
        <w:tc>
          <w:tcPr>
            <w:tcW w:type="dxa" w:w="1306"/>
          </w:tcPr>
          <w:p>
            <w:pPr>
              <w:spacing w:after="0"/>
            </w:pPr>
            <w:r/>
            <w:r>
              <w:rPr>
                <w:rFonts w:ascii="Noto Serif Devanagari" w:hAnsi="Noto Serif Devanagari"/>
                <w:b w:val="0"/>
                <w:sz w:val="14"/>
              </w:rPr>
              <w:t>116–120</w:t>
            </w:r>
          </w:p>
        </w:tc>
      </w:tr>
    </w:tbl>
    <w:p>
      <w:pPr>
        <w:pStyle w:val="Heading2"/>
      </w:pPr>
      <w:r>
        <w:t>Rural sociology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उजड़ैत गाम: बसैत शहर?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110 · 2012-07-15</w:t>
            </w:r>
          </w:p>
        </w:tc>
        <w:tc>
          <w:tcPr>
            <w:tcW w:type="dxa" w:w="1306"/>
          </w:tcPr>
          <w:p>
            <w:pPr>
              <w:spacing w:after="0"/>
            </w:pPr>
            <w:r/>
            <w:r>
              <w:rPr>
                <w:rFonts w:ascii="Noto Serif Devanagari" w:hAnsi="Noto Serif Devanagari"/>
                <w:b w:val="0"/>
                <w:sz w:val="14"/>
              </w:rPr>
              <w:t>Rural sociology; urbanization; migration and village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रामचन्द्र राय</w:t>
            </w:r>
          </w:p>
        </w:tc>
        <w:tc>
          <w:tcPr>
            <w:tcW w:type="dxa" w:w="1306"/>
          </w:tcPr>
          <w:p>
            <w:pPr>
              <w:spacing w:after="0"/>
            </w:pPr>
            <w:r/>
            <w:r>
              <w:rPr>
                <w:rFonts w:ascii="Noto Serif Devanagari" w:hAnsi="Noto Serif Devanagari"/>
                <w:b w:val="0"/>
                <w:sz w:val="14"/>
              </w:rPr>
              <w:t>नशामुक्त गाम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381 · 2023-11-01</w:t>
            </w:r>
          </w:p>
        </w:tc>
        <w:tc>
          <w:tcPr>
            <w:tcW w:type="dxa" w:w="1306"/>
          </w:tcPr>
          <w:p>
            <w:pPr>
              <w:spacing w:after="0"/>
            </w:pPr>
            <w:r/>
            <w:r>
              <w:rPr>
                <w:rFonts w:ascii="Noto Serif Devanagari" w:hAnsi="Noto Serif Devanagari"/>
                <w:b w:val="0"/>
                <w:sz w:val="14"/>
              </w:rPr>
              <w:t>Rural sociology; public health and social reform in Mithila</w:t>
            </w:r>
          </w:p>
        </w:tc>
        <w:tc>
          <w:tcPr>
            <w:tcW w:type="dxa" w:w="1306"/>
          </w:tcPr>
          <w:p>
            <w:pPr>
              <w:spacing w:after="0"/>
            </w:pPr>
            <w:r/>
            <w:r>
              <w:rPr>
                <w:rFonts w:ascii="Noto Serif Devanagari" w:hAnsi="Noto Serif Devanagari"/>
                <w:b w:val="0"/>
                <w:sz w:val="14"/>
              </w:rPr>
              <w:t>84–92</w:t>
            </w:r>
          </w:p>
        </w:tc>
      </w:tr>
    </w:tbl>
    <w:p>
      <w:pPr>
        <w:pStyle w:val="Heading2"/>
      </w:pPr>
      <w:r>
        <w:t>Salhesh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रामभरोस कापड़ि ‘भ्रमर’</w:t>
            </w:r>
          </w:p>
        </w:tc>
        <w:tc>
          <w:tcPr>
            <w:tcW w:type="dxa" w:w="1306"/>
          </w:tcPr>
          <w:p>
            <w:pPr>
              <w:spacing w:after="0"/>
            </w:pPr>
            <w:r/>
            <w:r>
              <w:rPr>
                <w:rFonts w:ascii="Noto Serif Devanagari" w:hAnsi="Noto Serif Devanagari"/>
                <w:b w:val="0"/>
                <w:sz w:val="14"/>
              </w:rPr>
              <w:t>मैथिली लोक संस्कृति संगोष्ठी अन्तर्गत लोकनायक सलहेस: चर्चा-परिचर्चा</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110 · 2012-07-15</w:t>
            </w:r>
          </w:p>
        </w:tc>
        <w:tc>
          <w:tcPr>
            <w:tcW w:type="dxa" w:w="1306"/>
          </w:tcPr>
          <w:p>
            <w:pPr>
              <w:spacing w:after="0"/>
            </w:pPr>
            <w:r/>
            <w:r>
              <w:rPr>
                <w:rFonts w:ascii="Noto Serif Devanagari" w:hAnsi="Noto Serif Devanagari"/>
                <w:b w:val="0"/>
                <w:sz w:val="14"/>
              </w:rPr>
              <w:t>Salhesh studies; Mithila folklore; symposium documentation</w:t>
            </w:r>
          </w:p>
        </w:tc>
        <w:tc>
          <w:tcPr>
            <w:tcW w:type="dxa" w:w="1306"/>
          </w:tcPr>
          <w:p>
            <w:pPr>
              <w:spacing w:after="0"/>
            </w:pPr>
            <w:r/>
            <w:r>
              <w:rPr>
                <w:rFonts w:ascii="Noto Serif Devanagari" w:hAnsi="Noto Serif Devanagari"/>
                <w:b w:val="0"/>
                <w:sz w:val="14"/>
              </w:rPr>
              <w:t>—</w:t>
            </w:r>
          </w:p>
        </w:tc>
      </w:tr>
    </w:tbl>
    <w:p>
      <w:pPr>
        <w:pStyle w:val="Heading2"/>
      </w:pPr>
      <w:r>
        <w:t>Sanskrit and manuscript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Vijay Deo Jha</w:t>
            </w:r>
          </w:p>
        </w:tc>
        <w:tc>
          <w:tcPr>
            <w:tcW w:type="dxa" w:w="1306"/>
          </w:tcPr>
          <w:p>
            <w:pPr>
              <w:spacing w:after="0"/>
            </w:pPr>
            <w:r/>
            <w:r>
              <w:rPr>
                <w:rFonts w:ascii="Noto Serif Devanagari" w:hAnsi="Noto Serif Devanagari"/>
                <w:b w:val="0"/>
                <w:sz w:val="14"/>
              </w:rPr>
              <w:t>Pandit with MacBook and manuscripts</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Sanskrit and manuscript studies; digital humanities; intellectual biography</w:t>
            </w:r>
          </w:p>
        </w:tc>
        <w:tc>
          <w:tcPr>
            <w:tcW w:type="dxa" w:w="1306"/>
          </w:tcPr>
          <w:p>
            <w:pPr>
              <w:spacing w:after="0"/>
            </w:pPr>
            <w:r/>
            <w:r>
              <w:rPr>
                <w:rFonts w:ascii="Noto Serif Devanagari" w:hAnsi="Noto Serif Devanagari"/>
                <w:b w:val="0"/>
                <w:sz w:val="14"/>
              </w:rPr>
              <w:t>—</w:t>
            </w:r>
          </w:p>
        </w:tc>
      </w:tr>
    </w:tbl>
    <w:p>
      <w:pPr>
        <w:pStyle w:val="Heading2"/>
      </w:pPr>
      <w:r>
        <w:t>Sanskrit linguistics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कथं ‘संस्कृतं’ संस्कृतम्</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48 · 2009-12-15</w:t>
            </w:r>
          </w:p>
        </w:tc>
        <w:tc>
          <w:tcPr>
            <w:tcW w:type="dxa" w:w="1306"/>
          </w:tcPr>
          <w:p>
            <w:pPr>
              <w:spacing w:after="0"/>
            </w:pPr>
            <w:r/>
            <w:r>
              <w:rPr>
                <w:rFonts w:ascii="Noto Serif Devanagari" w:hAnsi="Noto Serif Devanagari"/>
                <w:b w:val="0"/>
                <w:sz w:val="14"/>
              </w:rPr>
              <w:t>Sanskrit linguistics; language philosophy; Maithili intellectual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विद्यावाचस्पति डा. सदानन्द झा</w:t>
            </w:r>
          </w:p>
        </w:tc>
        <w:tc>
          <w:tcPr>
            <w:tcW w:type="dxa" w:w="1306"/>
          </w:tcPr>
          <w:p>
            <w:pPr>
              <w:spacing w:after="0"/>
            </w:pPr>
            <w:r/>
            <w:r>
              <w:rPr>
                <w:rFonts w:ascii="Noto Serif Devanagari" w:hAnsi="Noto Serif Devanagari"/>
                <w:b w:val="0"/>
                <w:sz w:val="14"/>
              </w:rPr>
              <w:t>भारोपीयभाषासन्दर्भे ध्वनिविमर्शः</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100 · 2012-02-15</w:t>
            </w:r>
          </w:p>
        </w:tc>
        <w:tc>
          <w:tcPr>
            <w:tcW w:type="dxa" w:w="1306"/>
          </w:tcPr>
          <w:p>
            <w:pPr>
              <w:spacing w:after="0"/>
            </w:pPr>
            <w:r/>
            <w:r>
              <w:rPr>
                <w:rFonts w:ascii="Noto Serif Devanagari" w:hAnsi="Noto Serif Devanagari"/>
                <w:b w:val="0"/>
                <w:sz w:val="14"/>
              </w:rPr>
              <w:t>Sanskrit linguistics; Indo-European phonology; computational linguistics</w:t>
            </w:r>
          </w:p>
        </w:tc>
        <w:tc>
          <w:tcPr>
            <w:tcW w:type="dxa" w:w="1306"/>
          </w:tcPr>
          <w:p>
            <w:pPr>
              <w:spacing w:after="0"/>
            </w:pPr>
            <w:r/>
            <w:r>
              <w:rPr>
                <w:rFonts w:ascii="Noto Serif Devanagari" w:hAnsi="Noto Serif Devanagari"/>
                <w:b w:val="0"/>
                <w:sz w:val="14"/>
              </w:rPr>
              <w:t>—</w:t>
            </w:r>
          </w:p>
        </w:tc>
      </w:tr>
    </w:tbl>
    <w:p>
      <w:pPr>
        <w:pStyle w:val="Heading2"/>
      </w:pPr>
      <w:r>
        <w:t>Sanskrit literary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स्वातन्त्रोत्तरयुगीन संस्कृत साहित्यक संवर्द्धन मे मिथिलाक भूमिका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46 · 2009-11-15</w:t>
            </w:r>
          </w:p>
        </w:tc>
        <w:tc>
          <w:tcPr>
            <w:tcW w:type="dxa" w:w="1306"/>
          </w:tcPr>
          <w:p>
            <w:pPr>
              <w:spacing w:after="0"/>
            </w:pPr>
            <w:r/>
            <w:r>
              <w:rPr>
                <w:rFonts w:ascii="Noto Serif Devanagari" w:hAnsi="Noto Serif Devanagari"/>
                <w:b w:val="0"/>
                <w:sz w:val="14"/>
              </w:rPr>
              <w:t>Sanskrit literary history; Mithila studies; post-independence literature</w:t>
            </w:r>
          </w:p>
        </w:tc>
        <w:tc>
          <w:tcPr>
            <w:tcW w:type="dxa" w:w="1306"/>
          </w:tcPr>
          <w:p>
            <w:pPr>
              <w:spacing w:after="0"/>
            </w:pPr>
            <w:r/>
            <w:r>
              <w:rPr>
                <w:rFonts w:ascii="Noto Serif Devanagari" w:hAnsi="Noto Serif Devanagari"/>
                <w:b w:val="0"/>
                <w:sz w:val="14"/>
              </w:rPr>
              <w:t>—</w:t>
            </w:r>
          </w:p>
        </w:tc>
      </w:tr>
    </w:tbl>
    <w:p>
      <w:pPr>
        <w:pStyle w:val="Heading2"/>
      </w:pPr>
      <w:r>
        <w:t>Sanskrit literary studies (7)</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(चतुर्थोच्छवासः)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357 · 2022-11-01</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(तृतीयोच्छ्वासः)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356 · 2022-10-15</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(द्वितीयोच्छ्वासः)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355 · 2022-10-01</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(पञ्चमोच्छ्वासः)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358 · 2022-11-15</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(प्रथमोच्छ्वासः)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354 · 2022-09-15</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(षष्ठोच्छ्वासः)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359 · 2022-12-01</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डा. दीपिका</w:t>
            </w:r>
          </w:p>
        </w:tc>
        <w:tc>
          <w:tcPr>
            <w:tcW w:type="dxa" w:w="1306"/>
          </w:tcPr>
          <w:p>
            <w:pPr>
              <w:spacing w:after="0"/>
            </w:pPr>
            <w:r/>
            <w:r>
              <w:rPr>
                <w:rFonts w:ascii="Noto Serif Devanagari" w:hAnsi="Noto Serif Devanagari"/>
                <w:b w:val="0"/>
                <w:sz w:val="14"/>
              </w:rPr>
              <w:t>चम्पूसाहित्ययशो विलासः (सप्तमोच्छ्वासः)</w:t>
            </w:r>
          </w:p>
        </w:tc>
        <w:tc>
          <w:tcPr>
            <w:tcW w:type="dxa" w:w="1306"/>
          </w:tcPr>
          <w:p>
            <w:pPr>
              <w:spacing w:after="0"/>
            </w:pPr>
            <w:r/>
            <w:r>
              <w:rPr>
                <w:rFonts w:ascii="Noto Serif Devanagari" w:hAnsi="Noto Serif Devanagari"/>
                <w:b w:val="0"/>
                <w:sz w:val="14"/>
              </w:rPr>
              <w:t>sa</w:t>
            </w:r>
          </w:p>
        </w:tc>
        <w:tc>
          <w:tcPr>
            <w:tcW w:type="dxa" w:w="1306"/>
          </w:tcPr>
          <w:p>
            <w:pPr>
              <w:spacing w:after="0"/>
            </w:pPr>
            <w:r/>
            <w:r>
              <w:rPr>
                <w:rFonts w:ascii="Noto Serif Devanagari" w:hAnsi="Noto Serif Devanagari"/>
                <w:b w:val="0"/>
                <w:sz w:val="14"/>
              </w:rPr>
              <w:t>अंक 360 · 2022-12-15</w:t>
            </w:r>
          </w:p>
        </w:tc>
        <w:tc>
          <w:tcPr>
            <w:tcW w:type="dxa" w:w="1306"/>
          </w:tcPr>
          <w:p>
            <w:pPr>
              <w:spacing w:after="0"/>
            </w:pPr>
            <w:r/>
            <w:r>
              <w:rPr>
                <w:rFonts w:ascii="Noto Serif Devanagari" w:hAnsi="Noto Serif Devanagari"/>
                <w:b w:val="0"/>
                <w:sz w:val="14"/>
              </w:rPr>
              <w:t>Sanskrit literary studies; Champu literature; textual analysis</w:t>
            </w:r>
          </w:p>
        </w:tc>
        <w:tc>
          <w:tcPr>
            <w:tcW w:type="dxa" w:w="1306"/>
          </w:tcPr>
          <w:p>
            <w:pPr>
              <w:spacing w:after="0"/>
            </w:pPr>
            <w:r/>
            <w:r>
              <w:rPr>
                <w:rFonts w:ascii="Noto Serif Devanagari" w:hAnsi="Noto Serif Devanagari"/>
                <w:b w:val="0"/>
                <w:sz w:val="14"/>
              </w:rPr>
              <w:t>—</w:t>
            </w:r>
          </w:p>
        </w:tc>
      </w:tr>
    </w:tbl>
    <w:p>
      <w:pPr>
        <w:pStyle w:val="Heading2"/>
      </w:pPr>
      <w:r>
        <w:t>Sanskrit philosophy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भामती, आत्मतत्त्वविवेक, न्यायकुसुमाञ्जलि आ तत्त्वचिन्तामणि: ग्रन्थ-सार आ समालोचनात्मक मूल्याङ्कन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447 · 2026-08-01</w:t>
            </w:r>
          </w:p>
        </w:tc>
        <w:tc>
          <w:tcPr>
            <w:tcW w:type="dxa" w:w="1306"/>
          </w:tcPr>
          <w:p>
            <w:pPr>
              <w:spacing w:after="0"/>
            </w:pPr>
            <w:r/>
            <w:r>
              <w:rPr>
                <w:rFonts w:ascii="Noto Serif Devanagari" w:hAnsi="Noto Serif Devanagari"/>
                <w:b w:val="0"/>
                <w:sz w:val="14"/>
              </w:rPr>
              <w:t>Sanskrit philosophy; Maithili translation; comparative textual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कृतारिषड्वर्गजयेनमानवीम्…। (सफलताक मूलसूत्र)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54 · 2010-03-15</w:t>
            </w:r>
          </w:p>
        </w:tc>
        <w:tc>
          <w:tcPr>
            <w:tcW w:type="dxa" w:w="1306"/>
          </w:tcPr>
          <w:p>
            <w:pPr>
              <w:spacing w:after="0"/>
            </w:pPr>
            <w:r/>
            <w:r>
              <w:rPr>
                <w:rFonts w:ascii="Noto Serif Devanagari" w:hAnsi="Noto Serif Devanagari"/>
                <w:b w:val="0"/>
                <w:sz w:val="14"/>
              </w:rPr>
              <w:t>Sanskrit philosophy; ethics; Indian intellectual traditions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बिपिन झा</w:t>
            </w:r>
          </w:p>
        </w:tc>
        <w:tc>
          <w:tcPr>
            <w:tcW w:type="dxa" w:w="1306"/>
          </w:tcPr>
          <w:p>
            <w:pPr>
              <w:spacing w:after="0"/>
            </w:pPr>
            <w:r/>
            <w:r>
              <w:rPr>
                <w:rFonts w:ascii="Noto Serif Devanagari" w:hAnsi="Noto Serif Devanagari"/>
                <w:b w:val="0"/>
                <w:sz w:val="14"/>
              </w:rPr>
              <w:t>जनमानस हेतु प्रत्यभिज्ञादर्शनक वैशिष्ट्य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51 · 2010-02-01</w:t>
            </w:r>
          </w:p>
        </w:tc>
        <w:tc>
          <w:tcPr>
            <w:tcW w:type="dxa" w:w="1306"/>
          </w:tcPr>
          <w:p>
            <w:pPr>
              <w:spacing w:after="0"/>
            </w:pPr>
            <w:r/>
            <w:r>
              <w:rPr>
                <w:rFonts w:ascii="Noto Serif Devanagari" w:hAnsi="Noto Serif Devanagari"/>
                <w:b w:val="0"/>
                <w:sz w:val="14"/>
              </w:rPr>
              <w:t>Sanskrit philosophy; Pratyabhijna thought; intellectual history</w:t>
            </w:r>
          </w:p>
        </w:tc>
        <w:tc>
          <w:tcPr>
            <w:tcW w:type="dxa" w:w="1306"/>
          </w:tcPr>
          <w:p>
            <w:pPr>
              <w:spacing w:after="0"/>
            </w:pPr>
            <w:r/>
            <w:r>
              <w:rPr>
                <w:rFonts w:ascii="Noto Serif Devanagari" w:hAnsi="Noto Serif Devanagari"/>
                <w:b w:val="0"/>
                <w:sz w:val="14"/>
              </w:rPr>
              <w:t>—</w:t>
            </w:r>
          </w:p>
        </w:tc>
      </w:tr>
    </w:tbl>
    <w:p>
      <w:pPr>
        <w:pStyle w:val="Heading2"/>
      </w:pPr>
      <w:r>
        <w:t>Sanskrit poetics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 भूषण पाठक</w:t>
            </w:r>
          </w:p>
        </w:tc>
        <w:tc>
          <w:tcPr>
            <w:tcW w:type="dxa" w:w="1306"/>
          </w:tcPr>
          <w:p>
            <w:pPr>
              <w:spacing w:after="0"/>
            </w:pPr>
            <w:r/>
            <w:r>
              <w:rPr>
                <w:rFonts w:ascii="Noto Serif Devanagari" w:hAnsi="Noto Serif Devanagari"/>
                <w:b w:val="0"/>
                <w:sz w:val="14"/>
              </w:rPr>
              <w:t>आचार्य भामहक चिंतन आ दण्डी आ काव्यलक्षण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97 · 2012-01-01</w:t>
            </w:r>
          </w:p>
        </w:tc>
        <w:tc>
          <w:tcPr>
            <w:tcW w:type="dxa" w:w="1306"/>
          </w:tcPr>
          <w:p>
            <w:pPr>
              <w:spacing w:after="0"/>
            </w:pPr>
            <w:r/>
            <w:r>
              <w:rPr>
                <w:rFonts w:ascii="Noto Serif Devanagari" w:hAnsi="Noto Serif Devanagari"/>
                <w:b w:val="0"/>
                <w:sz w:val="14"/>
              </w:rPr>
              <w:t>Sanskrit poetics; Indian literary theory; classical criticism</w:t>
            </w:r>
          </w:p>
        </w:tc>
        <w:tc>
          <w:tcPr>
            <w:tcW w:type="dxa" w:w="1306"/>
          </w:tcPr>
          <w:p>
            <w:pPr>
              <w:spacing w:after="0"/>
            </w:pPr>
            <w:r/>
            <w:r>
              <w:rPr>
                <w:rFonts w:ascii="Noto Serif Devanagari" w:hAnsi="Noto Serif Devanagari"/>
                <w:b w:val="0"/>
                <w:sz w:val="14"/>
              </w:rPr>
              <w:t>—</w:t>
            </w:r>
          </w:p>
        </w:tc>
      </w:tr>
    </w:tbl>
    <w:p>
      <w:pPr>
        <w:pStyle w:val="Heading2"/>
      </w:pPr>
      <w:r>
        <w:t>Scholarly article (7)</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ज्योति सुनीत चौधरी</w:t>
            </w:r>
          </w:p>
        </w:tc>
        <w:tc>
          <w:tcPr>
            <w:tcW w:type="dxa" w:w="1306"/>
          </w:tcPr>
          <w:p>
            <w:pPr>
              <w:spacing w:after="0"/>
            </w:pPr>
            <w:r/>
            <w:r>
              <w:rPr>
                <w:rFonts w:ascii="Noto Serif Devanagari" w:hAnsi="Noto Serif Devanagari"/>
                <w:b w:val="0"/>
                <w:sz w:val="14"/>
              </w:rPr>
              <w:t>मिथिला चित्रकला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71 · 2010-12-01</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धनाकर ठाकुर</w:t>
            </w:r>
          </w:p>
        </w:tc>
        <w:tc>
          <w:tcPr>
            <w:tcW w:type="dxa" w:w="1306"/>
          </w:tcPr>
          <w:p>
            <w:pPr>
              <w:spacing w:after="0"/>
            </w:pPr>
            <w:r/>
            <w:r>
              <w:rPr>
                <w:rFonts w:ascii="Noto Serif Devanagari" w:hAnsi="Noto Serif Devanagari"/>
                <w:b w:val="0"/>
                <w:sz w:val="14"/>
              </w:rPr>
              <w:t>ध्वनिविज्ञानी प्रो. डा. रामावतार यादवक अनुसार वर्णरत्नाकरक भाषा मैथिली(पृ. ११९-१२४)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396 · 2024-06-15</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धनाकर ठाकुर</w:t>
            </w:r>
          </w:p>
        </w:tc>
        <w:tc>
          <w:tcPr>
            <w:tcW w:type="dxa" w:w="1306"/>
          </w:tcPr>
          <w:p>
            <w:pPr>
              <w:spacing w:after="0"/>
            </w:pPr>
            <w:r/>
            <w:r>
              <w:rPr>
                <w:rFonts w:ascii="Noto Serif Devanagari" w:hAnsi="Noto Serif Devanagari"/>
                <w:b w:val="0"/>
                <w:sz w:val="14"/>
              </w:rPr>
              <w:t>श्री नरेन्द्र झा-मिथिलाक आर्थिक पक्ष रखनिहार किन्तु ऐतिहासिक विभ्रम उत्पन्न केनिहार लेखक (पृ. ६५-७२)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395 · 2024-06-01</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नवेंदु कुमार झा</w:t>
            </w:r>
          </w:p>
        </w:tc>
        <w:tc>
          <w:tcPr>
            <w:tcW w:type="dxa" w:w="1306"/>
          </w:tcPr>
          <w:p>
            <w:pPr>
              <w:spacing w:after="0"/>
            </w:pPr>
            <w:r/>
            <w:r>
              <w:rPr>
                <w:rFonts w:ascii="Noto Serif Devanagari" w:hAnsi="Noto Serif Devanagari"/>
                <w:b w:val="0"/>
                <w:sz w:val="14"/>
              </w:rPr>
              <w:t>बिहारक औद्योगिक विकास मे बाधा बनि रहल जमीन आ बिजली/ राशन कार्डक होयत डिजिटलीकरण/ मिथिलांचल मे माछ उत्पादक भरोसा देलनि मुख्यमंत्री, सौराठ मे खुजत मिथिला चित्रकला संस्थान/ जन आंदोलन सँ होयत कोसीक समस्याक समाधान-मेधा पाटेकर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99 · 2012-02-01</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प्रणव झा</w:t>
            </w:r>
          </w:p>
        </w:tc>
        <w:tc>
          <w:tcPr>
            <w:tcW w:type="dxa" w:w="1306"/>
          </w:tcPr>
          <w:p>
            <w:pPr>
              <w:spacing w:after="0"/>
            </w:pPr>
            <w:r/>
            <w:r>
              <w:rPr>
                <w:rFonts w:ascii="Noto Serif Devanagari" w:hAnsi="Noto Serif Devanagari"/>
                <w:b w:val="0"/>
                <w:sz w:val="14"/>
              </w:rPr>
              <w:t>परमाणु खनिज अन्वेषण एवं अनुसंधान निदेशालय के प्रदर्शनी (पृष्ठ १८-२९)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416 · 2025-04-15</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मधुकांत झा</w:t>
            </w:r>
          </w:p>
        </w:tc>
        <w:tc>
          <w:tcPr>
            <w:tcW w:type="dxa" w:w="1306"/>
          </w:tcPr>
          <w:p>
            <w:pPr>
              <w:spacing w:after="0"/>
            </w:pPr>
            <w:r/>
            <w:r>
              <w:rPr>
                <w:rFonts w:ascii="Noto Serif Devanagari" w:hAnsi="Noto Serif Devanagari"/>
                <w:b w:val="0"/>
                <w:sz w:val="14"/>
              </w:rPr>
              <w:t>नरेन्द्र झा लिखित मिथिलाक आर्थिक संरचनापर प्रकाशित पुस्तक-एक ऐतिहासिक दस्तावेज (पृ. १६९-१७३)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395 · 2024-06-01</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7</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महाकवि विद्यापति अनुसंधान [पृष्ठ १७०-१७२]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441 · 2026-05-01</w:t>
            </w:r>
          </w:p>
        </w:tc>
        <w:tc>
          <w:tcPr>
            <w:tcW w:type="dxa" w:w="1306"/>
          </w:tcPr>
          <w:p>
            <w:pPr>
              <w:spacing w:after="0"/>
            </w:pPr>
            <w:r/>
            <w:r>
              <w:rPr>
                <w:rFonts w:ascii="Noto Serif Devanagari" w:hAnsi="Noto Serif Devanagari"/>
                <w:b w:val="0"/>
                <w:sz w:val="14"/>
              </w:rPr>
              <w:t>Scholarly article</w:t>
            </w:r>
          </w:p>
        </w:tc>
        <w:tc>
          <w:tcPr>
            <w:tcW w:type="dxa" w:w="1306"/>
          </w:tcPr>
          <w:p>
            <w:pPr>
              <w:spacing w:after="0"/>
            </w:pPr>
            <w:r/>
            <w:r>
              <w:rPr>
                <w:rFonts w:ascii="Noto Serif Devanagari" w:hAnsi="Noto Serif Devanagari"/>
                <w:b w:val="0"/>
                <w:sz w:val="14"/>
              </w:rPr>
              <w:t>—</w:t>
            </w:r>
          </w:p>
        </w:tc>
      </w:tr>
    </w:tbl>
    <w:p>
      <w:pPr>
        <w:pStyle w:val="Heading2"/>
      </w:pPr>
      <w:r>
        <w:t>Science and religion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ग्रुप कॅप्टन (डॉ) वी एन झा</w:t>
            </w:r>
          </w:p>
        </w:tc>
        <w:tc>
          <w:tcPr>
            <w:tcW w:type="dxa" w:w="1306"/>
          </w:tcPr>
          <w:p>
            <w:pPr>
              <w:spacing w:after="0"/>
            </w:pPr>
            <w:r/>
            <w:r>
              <w:rPr>
                <w:rFonts w:ascii="Noto Serif Devanagari" w:hAnsi="Noto Serif Devanagari"/>
                <w:b w:val="0"/>
                <w:sz w:val="14"/>
              </w:rPr>
              <w:t>परमात्मा के वास कतए? : एक वैज्ञानिक दृष्टिकोण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429 · 2025-11-01</w:t>
            </w:r>
          </w:p>
        </w:tc>
        <w:tc>
          <w:tcPr>
            <w:tcW w:type="dxa" w:w="1306"/>
          </w:tcPr>
          <w:p>
            <w:pPr>
              <w:spacing w:after="0"/>
            </w:pPr>
            <w:r/>
            <w:r>
              <w:rPr>
                <w:rFonts w:ascii="Noto Serif Devanagari" w:hAnsi="Noto Serif Devanagari"/>
                <w:b w:val="0"/>
                <w:sz w:val="14"/>
              </w:rPr>
              <w:t>Science and religion; astronomy; scientific reasoning</w:t>
            </w:r>
          </w:p>
        </w:tc>
        <w:tc>
          <w:tcPr>
            <w:tcW w:type="dxa" w:w="1306"/>
          </w:tcPr>
          <w:p>
            <w:pPr>
              <w:spacing w:after="0"/>
            </w:pPr>
            <w:r/>
            <w:r>
              <w:rPr>
                <w:rFonts w:ascii="Noto Serif Devanagari" w:hAnsi="Noto Serif Devanagari"/>
                <w:b w:val="0"/>
                <w:sz w:val="14"/>
              </w:rPr>
              <w:t>53–67</w:t>
            </w:r>
          </w:p>
        </w:tc>
      </w:tr>
    </w:tbl>
    <w:p>
      <w:pPr>
        <w:pStyle w:val="Heading2"/>
      </w:pPr>
      <w:r>
        <w:t>Science communication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गाममे विज्ञानकेँ लोकप्रिय बनबऽमे लागल छथि मानस बिहार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121 · 2013-01-01</w:t>
            </w:r>
          </w:p>
        </w:tc>
        <w:tc>
          <w:tcPr>
            <w:tcW w:type="dxa" w:w="1306"/>
          </w:tcPr>
          <w:p>
            <w:pPr>
              <w:spacing w:after="0"/>
            </w:pPr>
            <w:r/>
            <w:r>
              <w:rPr>
                <w:rFonts w:ascii="Noto Serif Devanagari" w:hAnsi="Noto Serif Devanagari"/>
                <w:b w:val="0"/>
                <w:sz w:val="14"/>
              </w:rPr>
              <w:t>Science communication; rural education; Bihar development studies</w:t>
            </w:r>
          </w:p>
        </w:tc>
        <w:tc>
          <w:tcPr>
            <w:tcW w:type="dxa" w:w="1306"/>
          </w:tcPr>
          <w:p>
            <w:pPr>
              <w:spacing w:after="0"/>
            </w:pPr>
            <w:r/>
            <w:r>
              <w:rPr>
                <w:rFonts w:ascii="Noto Serif Devanagari" w:hAnsi="Noto Serif Devanagari"/>
                <w:b w:val="0"/>
                <w:sz w:val="14"/>
              </w:rPr>
              <w:t>—</w:t>
            </w:r>
          </w:p>
        </w:tc>
      </w:tr>
    </w:tbl>
    <w:p>
      <w:pPr>
        <w:pStyle w:val="Heading2"/>
      </w:pPr>
      <w:r>
        <w:t>Science education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झा</w:t>
            </w:r>
          </w:p>
        </w:tc>
        <w:tc>
          <w:tcPr>
            <w:tcW w:type="dxa" w:w="1306"/>
          </w:tcPr>
          <w:p>
            <w:pPr>
              <w:spacing w:after="0"/>
            </w:pPr>
            <w:r/>
            <w:r>
              <w:rPr>
                <w:rFonts w:ascii="Noto Serif Devanagari" w:hAnsi="Noto Serif Devanagari"/>
                <w:b w:val="0"/>
                <w:sz w:val="14"/>
              </w:rPr>
              <w:t>इंटर/बारहमा के बाद जीवविज्ञानक विद्यार्थी के करियर विकल्प</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401 · 2024-09-01</w:t>
            </w:r>
          </w:p>
        </w:tc>
        <w:tc>
          <w:tcPr>
            <w:tcW w:type="dxa" w:w="1306"/>
          </w:tcPr>
          <w:p>
            <w:pPr>
              <w:spacing w:after="0"/>
            </w:pPr>
            <w:r/>
            <w:r>
              <w:rPr>
                <w:rFonts w:ascii="Noto Serif Devanagari" w:hAnsi="Noto Serif Devanagari"/>
                <w:b w:val="0"/>
                <w:sz w:val="14"/>
              </w:rPr>
              <w:t>Science education; career guidance; biology studies</w:t>
            </w:r>
          </w:p>
        </w:tc>
        <w:tc>
          <w:tcPr>
            <w:tcW w:type="dxa" w:w="1306"/>
          </w:tcPr>
          <w:p>
            <w:pPr>
              <w:spacing w:after="0"/>
            </w:pPr>
            <w:r/>
            <w:r>
              <w:rPr>
                <w:rFonts w:ascii="Noto Serif Devanagari" w:hAnsi="Noto Serif Devanagari"/>
                <w:b w:val="0"/>
                <w:sz w:val="14"/>
              </w:rPr>
              <w:t>39–65</w:t>
            </w:r>
          </w:p>
        </w:tc>
      </w:tr>
    </w:tbl>
    <w:p>
      <w:pPr>
        <w:pStyle w:val="Heading2"/>
      </w:pPr>
      <w:r>
        <w:t>Seminar paper (6)</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 अरविंद कुमार झा</w:t>
            </w:r>
          </w:p>
        </w:tc>
        <w:tc>
          <w:tcPr>
            <w:tcW w:type="dxa" w:w="1306"/>
          </w:tcPr>
          <w:p>
            <w:pPr>
              <w:spacing w:after="0"/>
            </w:pPr>
            <w:r/>
            <w:r>
              <w:rPr>
                <w:rFonts w:ascii="Noto Serif Devanagari" w:hAnsi="Noto Serif Devanagari"/>
                <w:b w:val="0"/>
                <w:sz w:val="14"/>
              </w:rPr>
              <w:t>जानकी आ गांधी सं सीखय अप्पन समाज</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204 · 2016-06-15</w:t>
            </w:r>
          </w:p>
        </w:tc>
        <w:tc>
          <w:tcPr>
            <w:tcW w:type="dxa" w:w="1306"/>
          </w:tcPr>
          <w:p>
            <w:pPr>
              <w:spacing w:after="0"/>
            </w:pPr>
            <w:r/>
            <w:r>
              <w:rPr>
                <w:rFonts w:ascii="Noto Serif Devanagari" w:hAnsi="Noto Serif Devanagari"/>
                <w:b w:val="0"/>
                <w:sz w:val="14"/>
              </w:rPr>
              <w:t>Seminar paper; Gandhian studies; Janaki studies; education and social reform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आर. के. सिंह</w:t>
            </w:r>
          </w:p>
        </w:tc>
        <w:tc>
          <w:tcPr>
            <w:tcW w:type="dxa" w:w="1306"/>
          </w:tcPr>
          <w:p>
            <w:pPr>
              <w:spacing w:after="0"/>
            </w:pPr>
            <w:r/>
            <w:r>
              <w:rPr>
                <w:rFonts w:ascii="Noto Serif Devanagari" w:hAnsi="Noto Serif Devanagari"/>
                <w:b w:val="0"/>
                <w:sz w:val="14"/>
              </w:rPr>
              <w:t>मिथिलामे कोनो भेदभाव नै छल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204 · 2016-06-15</w:t>
            </w:r>
          </w:p>
        </w:tc>
        <w:tc>
          <w:tcPr>
            <w:tcW w:type="dxa" w:w="1306"/>
          </w:tcPr>
          <w:p>
            <w:pPr>
              <w:spacing w:after="0"/>
            </w:pPr>
            <w:r/>
            <w:r>
              <w:rPr>
                <w:rFonts w:ascii="Noto Serif Devanagari" w:hAnsi="Noto Serif Devanagari"/>
                <w:b w:val="0"/>
                <w:sz w:val="14"/>
              </w:rPr>
              <w:t>Seminar paper; social equality; Mithila society; gender studies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प्रभात झा</w:t>
            </w:r>
          </w:p>
        </w:tc>
        <w:tc>
          <w:tcPr>
            <w:tcW w:type="dxa" w:w="1306"/>
          </w:tcPr>
          <w:p>
            <w:pPr>
              <w:spacing w:after="0"/>
            </w:pPr>
            <w:r/>
            <w:r>
              <w:rPr>
                <w:rFonts w:ascii="Noto Serif Devanagari" w:hAnsi="Noto Serif Devanagari"/>
                <w:b w:val="0"/>
                <w:sz w:val="14"/>
              </w:rPr>
              <w:t>मिथिलामे सम्मान दैक परंपरा अछि</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204 · 2016-06-15</w:t>
            </w:r>
          </w:p>
        </w:tc>
        <w:tc>
          <w:tcPr>
            <w:tcW w:type="dxa" w:w="1306"/>
          </w:tcPr>
          <w:p>
            <w:pPr>
              <w:spacing w:after="0"/>
            </w:pPr>
            <w:r/>
            <w:r>
              <w:rPr>
                <w:rFonts w:ascii="Noto Serif Devanagari" w:hAnsi="Noto Serif Devanagari"/>
                <w:b w:val="0"/>
                <w:sz w:val="14"/>
              </w:rPr>
              <w:t>Seminar paper; Mithila cultural history; Janaki studies; public culture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प्रो. मनीन्द्र नाथ ठाकुर</w:t>
            </w:r>
          </w:p>
        </w:tc>
        <w:tc>
          <w:tcPr>
            <w:tcW w:type="dxa" w:w="1306"/>
          </w:tcPr>
          <w:p>
            <w:pPr>
              <w:spacing w:after="0"/>
            </w:pPr>
            <w:r/>
            <w:r>
              <w:rPr>
                <w:rFonts w:ascii="Noto Serif Devanagari" w:hAnsi="Noto Serif Devanagari"/>
                <w:b w:val="0"/>
                <w:sz w:val="14"/>
              </w:rPr>
              <w:t>बाट देखाबैक अछि मिथिलाक दर्शन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204 · 2016-06-15</w:t>
            </w:r>
          </w:p>
        </w:tc>
        <w:tc>
          <w:tcPr>
            <w:tcW w:type="dxa" w:w="1306"/>
          </w:tcPr>
          <w:p>
            <w:pPr>
              <w:spacing w:after="0"/>
            </w:pPr>
            <w:r/>
            <w:r>
              <w:rPr>
                <w:rFonts w:ascii="Noto Serif Devanagari" w:hAnsi="Noto Serif Devanagari"/>
                <w:b w:val="0"/>
                <w:sz w:val="14"/>
              </w:rPr>
              <w:t>Seminar paper; Mithila philosophy; Gandhian studies; intellectual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राजेश झा</w:t>
            </w:r>
          </w:p>
        </w:tc>
        <w:tc>
          <w:tcPr>
            <w:tcW w:type="dxa" w:w="1306"/>
          </w:tcPr>
          <w:p>
            <w:pPr>
              <w:spacing w:after="0"/>
            </w:pPr>
            <w:r/>
            <w:r>
              <w:rPr>
                <w:rFonts w:ascii="Noto Serif Devanagari" w:hAnsi="Noto Serif Devanagari"/>
                <w:b w:val="0"/>
                <w:sz w:val="14"/>
              </w:rPr>
              <w:t>जानकी आजुक जरूरत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204 · 2016-06-15</w:t>
            </w:r>
          </w:p>
        </w:tc>
        <w:tc>
          <w:tcPr>
            <w:tcW w:type="dxa" w:w="1306"/>
          </w:tcPr>
          <w:p>
            <w:pPr>
              <w:spacing w:after="0"/>
            </w:pPr>
            <w:r/>
            <w:r>
              <w:rPr>
                <w:rFonts w:ascii="Noto Serif Devanagari" w:hAnsi="Noto Serif Devanagari"/>
                <w:b w:val="0"/>
                <w:sz w:val="14"/>
              </w:rPr>
              <w:t>Seminar paper; Janaki studies; gender studies; Mithila society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डॉ. सविता खान</w:t>
            </w:r>
          </w:p>
        </w:tc>
        <w:tc>
          <w:tcPr>
            <w:tcW w:type="dxa" w:w="1306"/>
          </w:tcPr>
          <w:p>
            <w:pPr>
              <w:spacing w:after="0"/>
            </w:pPr>
            <w:r/>
            <w:r>
              <w:rPr>
                <w:rFonts w:ascii="Noto Serif Devanagari" w:hAnsi="Noto Serif Devanagari"/>
                <w:b w:val="0"/>
                <w:sz w:val="14"/>
              </w:rPr>
              <w:t>विद्यापति आ जानकी हमर सबहक साइनेज छथिन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204 · 2016-06-15</w:t>
            </w:r>
          </w:p>
        </w:tc>
        <w:tc>
          <w:tcPr>
            <w:tcW w:type="dxa" w:w="1306"/>
          </w:tcPr>
          <w:p>
            <w:pPr>
              <w:spacing w:after="0"/>
            </w:pPr>
            <w:r/>
            <w:r>
              <w:rPr>
                <w:rFonts w:ascii="Noto Serif Devanagari" w:hAnsi="Noto Serif Devanagari"/>
                <w:b w:val="0"/>
                <w:sz w:val="14"/>
              </w:rPr>
              <w:t>Seminar paper; Janaki studies; Vidyapati studies; cultural identity</w:t>
            </w:r>
          </w:p>
        </w:tc>
        <w:tc>
          <w:tcPr>
            <w:tcW w:type="dxa" w:w="1306"/>
          </w:tcPr>
          <w:p>
            <w:pPr>
              <w:spacing w:after="0"/>
            </w:pPr>
            <w:r/>
            <w:r>
              <w:rPr>
                <w:rFonts w:ascii="Noto Serif Devanagari" w:hAnsi="Noto Serif Devanagari"/>
                <w:b w:val="0"/>
                <w:sz w:val="14"/>
              </w:rPr>
              <w:t>—</w:t>
            </w:r>
          </w:p>
        </w:tc>
      </w:tr>
    </w:tbl>
    <w:p>
      <w:pPr>
        <w:pStyle w:val="Heading2"/>
      </w:pPr>
      <w:r>
        <w:t>Social and political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 भूषण पाठक</w:t>
            </w:r>
          </w:p>
        </w:tc>
        <w:tc>
          <w:tcPr>
            <w:tcW w:type="dxa" w:w="1306"/>
          </w:tcPr>
          <w:p>
            <w:pPr>
              <w:spacing w:after="0"/>
            </w:pPr>
            <w:r/>
            <w:r>
              <w:rPr>
                <w:rFonts w:ascii="Noto Serif Devanagari" w:hAnsi="Noto Serif Devanagari"/>
                <w:b w:val="0"/>
                <w:sz w:val="14"/>
              </w:rPr>
              <w:t>भाग रौ: सामाजिक-राजनीतिक निहितार्थ आ आदर्शक उत्थान-यथार्थक पतन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77 · 2011-03-01</w:t>
            </w:r>
          </w:p>
        </w:tc>
        <w:tc>
          <w:tcPr>
            <w:tcW w:type="dxa" w:w="1306"/>
          </w:tcPr>
          <w:p>
            <w:pPr>
              <w:spacing w:after="0"/>
            </w:pPr>
            <w:r/>
            <w:r>
              <w:rPr>
                <w:rFonts w:ascii="Noto Serif Devanagari" w:hAnsi="Noto Serif Devanagari"/>
                <w:b w:val="0"/>
                <w:sz w:val="14"/>
              </w:rPr>
              <w:t>Social and political criticism; literary interpretation; contemporary society</w:t>
            </w:r>
          </w:p>
        </w:tc>
        <w:tc>
          <w:tcPr>
            <w:tcW w:type="dxa" w:w="1306"/>
          </w:tcPr>
          <w:p>
            <w:pPr>
              <w:spacing w:after="0"/>
            </w:pPr>
            <w:r/>
            <w:r>
              <w:rPr>
                <w:rFonts w:ascii="Noto Serif Devanagari" w:hAnsi="Noto Serif Devanagari"/>
                <w:b w:val="0"/>
                <w:sz w:val="14"/>
              </w:rPr>
              <w:t>—</w:t>
            </w:r>
          </w:p>
        </w:tc>
      </w:tr>
    </w:tbl>
    <w:p>
      <w:pPr>
        <w:pStyle w:val="Heading2"/>
      </w:pPr>
      <w:r>
        <w:t>Social anthropology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बर्चस्वबादी संस्कृति बनाम हाशियाक समाज उर्फ पचपनिया संघर्ष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364 · 2023-02-15</w:t>
            </w:r>
          </w:p>
        </w:tc>
        <w:tc>
          <w:tcPr>
            <w:tcW w:type="dxa" w:w="1306"/>
          </w:tcPr>
          <w:p>
            <w:pPr>
              <w:spacing w:after="0"/>
            </w:pPr>
            <w:r/>
            <w:r>
              <w:rPr>
                <w:rFonts w:ascii="Noto Serif Devanagari" w:hAnsi="Noto Serif Devanagari"/>
                <w:b w:val="0"/>
                <w:sz w:val="14"/>
              </w:rPr>
              <w:t>Social anthropology; caste and marginality in Mithila</w:t>
            </w:r>
          </w:p>
        </w:tc>
        <w:tc>
          <w:tcPr>
            <w:tcW w:type="dxa" w:w="1306"/>
          </w:tcPr>
          <w:p>
            <w:pPr>
              <w:spacing w:after="0"/>
            </w:pPr>
            <w:r/>
            <w:r>
              <w:rPr>
                <w:rFonts w:ascii="Noto Serif Devanagari" w:hAnsi="Noto Serif Devanagari"/>
                <w:b w:val="0"/>
                <w:sz w:val="14"/>
              </w:rPr>
              <w:t>43–46</w:t>
            </w:r>
          </w:p>
        </w:tc>
      </w:tr>
    </w:tbl>
    <w:p>
      <w:pPr>
        <w:pStyle w:val="Heading2"/>
      </w:pPr>
      <w:r>
        <w:t>Social justice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नवेन्दु कुमार झा</w:t>
            </w:r>
          </w:p>
        </w:tc>
        <w:tc>
          <w:tcPr>
            <w:tcW w:type="dxa" w:w="1306"/>
          </w:tcPr>
          <w:p>
            <w:pPr>
              <w:spacing w:after="0"/>
            </w:pPr>
            <w:r/>
            <w:r>
              <w:rPr>
                <w:rFonts w:ascii="Noto Serif Devanagari" w:hAnsi="Noto Serif Devanagari"/>
                <w:b w:val="0"/>
                <w:sz w:val="14"/>
              </w:rPr>
              <w:t>प्रदेशमे नहि थमि रहल जातीय हिंसाक दौर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45 · 2009-11-01</w:t>
            </w:r>
          </w:p>
        </w:tc>
        <w:tc>
          <w:tcPr>
            <w:tcW w:type="dxa" w:w="1306"/>
          </w:tcPr>
          <w:p>
            <w:pPr>
              <w:spacing w:after="0"/>
            </w:pPr>
            <w:r/>
            <w:r>
              <w:rPr>
                <w:rFonts w:ascii="Noto Serif Devanagari" w:hAnsi="Noto Serif Devanagari"/>
                <w:b w:val="0"/>
                <w:sz w:val="14"/>
              </w:rPr>
              <w:t>Social justice; caste violence; contemporary Bihar analysis</w:t>
            </w:r>
          </w:p>
        </w:tc>
        <w:tc>
          <w:tcPr>
            <w:tcW w:type="dxa" w:w="1306"/>
          </w:tcPr>
          <w:p>
            <w:pPr>
              <w:spacing w:after="0"/>
            </w:pPr>
            <w:r/>
            <w:r>
              <w:rPr>
                <w:rFonts w:ascii="Noto Serif Devanagari" w:hAnsi="Noto Serif Devanagari"/>
                <w:b w:val="0"/>
                <w:sz w:val="14"/>
              </w:rPr>
              <w:t>—</w:t>
            </w:r>
          </w:p>
        </w:tc>
      </w:tr>
    </w:tbl>
    <w:p>
      <w:pPr>
        <w:pStyle w:val="Heading2"/>
      </w:pPr>
      <w:r>
        <w:t>Social movement studies (2)</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मिथिला स्टूडेंट यूनियन: दशा, दिशा आ नेतृत्व</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371 · 2023-06-01</w:t>
            </w:r>
          </w:p>
        </w:tc>
        <w:tc>
          <w:tcPr>
            <w:tcW w:type="dxa" w:w="1306"/>
          </w:tcPr>
          <w:p>
            <w:pPr>
              <w:spacing w:after="0"/>
            </w:pPr>
            <w:r/>
            <w:r>
              <w:rPr>
                <w:rFonts w:ascii="Noto Serif Devanagari" w:hAnsi="Noto Serif Devanagari"/>
                <w:b w:val="0"/>
                <w:sz w:val="14"/>
              </w:rPr>
              <w:t>Social movement studies; leadership; organizational assessment</w:t>
            </w:r>
          </w:p>
        </w:tc>
        <w:tc>
          <w:tcPr>
            <w:tcW w:type="dxa" w:w="1306"/>
          </w:tcPr>
          <w:p>
            <w:pPr>
              <w:spacing w:after="0"/>
            </w:pPr>
            <w:r/>
            <w:r>
              <w:rPr>
                <w:rFonts w:ascii="Noto Serif Devanagari" w:hAnsi="Noto Serif Devanagari"/>
                <w:b w:val="0"/>
                <w:sz w:val="14"/>
              </w:rPr>
              <w:t>59–64</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हिमकर भारद्वाज</w:t>
            </w:r>
          </w:p>
        </w:tc>
        <w:tc>
          <w:tcPr>
            <w:tcW w:type="dxa" w:w="1306"/>
          </w:tcPr>
          <w:p>
            <w:pPr>
              <w:spacing w:after="0"/>
            </w:pPr>
            <w:r/>
            <w:r>
              <w:rPr>
                <w:rFonts w:ascii="Noto Serif Devanagari" w:hAnsi="Noto Serif Devanagari"/>
                <w:b w:val="0"/>
                <w:sz w:val="14"/>
              </w:rPr>
              <w:t>"एम.एस.यू (MSU)-मिथिला स्टूडेंट यूनियन"सँ "मिथिलावादी पार्टी" धरि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371 · 2023-06-01</w:t>
            </w:r>
          </w:p>
        </w:tc>
        <w:tc>
          <w:tcPr>
            <w:tcW w:type="dxa" w:w="1306"/>
          </w:tcPr>
          <w:p>
            <w:pPr>
              <w:spacing w:after="0"/>
            </w:pPr>
            <w:r/>
            <w:r>
              <w:rPr>
                <w:rFonts w:ascii="Noto Serif Devanagari" w:hAnsi="Noto Serif Devanagari"/>
                <w:b w:val="0"/>
                <w:sz w:val="14"/>
              </w:rPr>
              <w:t>Social movement studies; Mithila regional politics; student organizations</w:t>
            </w:r>
          </w:p>
        </w:tc>
        <w:tc>
          <w:tcPr>
            <w:tcW w:type="dxa" w:w="1306"/>
          </w:tcPr>
          <w:p>
            <w:pPr>
              <w:spacing w:after="0"/>
            </w:pPr>
            <w:r/>
            <w:r>
              <w:rPr>
                <w:rFonts w:ascii="Noto Serif Devanagari" w:hAnsi="Noto Serif Devanagari"/>
                <w:b w:val="0"/>
                <w:sz w:val="14"/>
              </w:rPr>
              <w:t>26–35</w:t>
            </w:r>
          </w:p>
        </w:tc>
      </w:tr>
    </w:tbl>
    <w:p>
      <w:pPr>
        <w:pStyle w:val="Heading2"/>
      </w:pPr>
      <w:r>
        <w:t>Sociolinguistics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अरुण कुमार सिंह</w:t>
            </w:r>
          </w:p>
        </w:tc>
        <w:tc>
          <w:tcPr>
            <w:tcW w:type="dxa" w:w="1306"/>
          </w:tcPr>
          <w:p>
            <w:pPr>
              <w:spacing w:after="0"/>
            </w:pPr>
            <w:r/>
            <w:r>
              <w:rPr>
                <w:rFonts w:ascii="Noto Serif Devanagari" w:hAnsi="Noto Serif Devanagari"/>
                <w:b w:val="0"/>
                <w:sz w:val="14"/>
              </w:rPr>
              <w:t>भाषा जातिगत सम्पत्ति नहि अपितु सामाजिक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107 · 2012-06-01</w:t>
            </w:r>
          </w:p>
        </w:tc>
        <w:tc>
          <w:tcPr>
            <w:tcW w:type="dxa" w:w="1306"/>
          </w:tcPr>
          <w:p>
            <w:pPr>
              <w:spacing w:after="0"/>
            </w:pPr>
            <w:r/>
            <w:r>
              <w:rPr>
                <w:rFonts w:ascii="Noto Serif Devanagari" w:hAnsi="Noto Serif Devanagari"/>
                <w:b w:val="0"/>
                <w:sz w:val="14"/>
              </w:rPr>
              <w:t>Sociolinguistics; language and society; Maithili language policy</w:t>
            </w:r>
          </w:p>
        </w:tc>
        <w:tc>
          <w:tcPr>
            <w:tcW w:type="dxa" w:w="1306"/>
          </w:tcPr>
          <w:p>
            <w:pPr>
              <w:spacing w:after="0"/>
            </w:pPr>
            <w:r/>
            <w:r>
              <w:rPr>
                <w:rFonts w:ascii="Noto Serif Devanagari" w:hAnsi="Noto Serif Devanagari"/>
                <w:b w:val="0"/>
                <w:sz w:val="14"/>
              </w:rPr>
              <w:t>—</w:t>
            </w:r>
          </w:p>
        </w:tc>
      </w:tr>
    </w:tbl>
    <w:p>
      <w:pPr>
        <w:pStyle w:val="Heading2"/>
      </w:pPr>
      <w:r>
        <w:t>Space science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ग्रुप कैप्ट (डा.) वि एन झा</w:t>
            </w:r>
          </w:p>
        </w:tc>
        <w:tc>
          <w:tcPr>
            <w:tcW w:type="dxa" w:w="1306"/>
          </w:tcPr>
          <w:p>
            <w:pPr>
              <w:spacing w:after="0"/>
            </w:pPr>
            <w:r/>
            <w:r>
              <w:rPr>
                <w:rFonts w:ascii="Noto Serif Devanagari" w:hAnsi="Noto Serif Devanagari"/>
                <w:b w:val="0"/>
                <w:sz w:val="14"/>
              </w:rPr>
              <w:t>अंतरिक्ष पर्यटन के वैज्ञानिक दृष्टिकोण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392 · 2024-04-15</w:t>
            </w:r>
          </w:p>
        </w:tc>
        <w:tc>
          <w:tcPr>
            <w:tcW w:type="dxa" w:w="1306"/>
          </w:tcPr>
          <w:p>
            <w:pPr>
              <w:spacing w:after="0"/>
            </w:pPr>
            <w:r/>
            <w:r>
              <w:rPr>
                <w:rFonts w:ascii="Noto Serif Devanagari" w:hAnsi="Noto Serif Devanagari"/>
                <w:b w:val="0"/>
                <w:sz w:val="14"/>
              </w:rPr>
              <w:t>Space science; astronomy; science communication</w:t>
            </w:r>
          </w:p>
        </w:tc>
        <w:tc>
          <w:tcPr>
            <w:tcW w:type="dxa" w:w="1306"/>
          </w:tcPr>
          <w:p>
            <w:pPr>
              <w:spacing w:after="0"/>
            </w:pPr>
            <w:r/>
            <w:r>
              <w:rPr>
                <w:rFonts w:ascii="Noto Serif Devanagari" w:hAnsi="Noto Serif Devanagari"/>
                <w:b w:val="0"/>
                <w:sz w:val="14"/>
              </w:rPr>
              <w:t>148–172</w:t>
            </w:r>
          </w:p>
        </w:tc>
      </w:tr>
    </w:tbl>
    <w:p>
      <w:pPr>
        <w:pStyle w:val="Heading2"/>
      </w:pPr>
      <w:r>
        <w:t>Space science communication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ग्रुप कैप्ट (डा.) वी एन झा</w:t>
            </w:r>
          </w:p>
        </w:tc>
        <w:tc>
          <w:tcPr>
            <w:tcW w:type="dxa" w:w="1306"/>
          </w:tcPr>
          <w:p>
            <w:pPr>
              <w:spacing w:after="0"/>
            </w:pPr>
            <w:r/>
            <w:r>
              <w:rPr>
                <w:rFonts w:ascii="Noto Serif Devanagari" w:hAnsi="Noto Serif Devanagari"/>
                <w:b w:val="0"/>
                <w:sz w:val="14"/>
              </w:rPr>
              <w:t>अंतरिक्ष मे उपग्रह (सॅटॅलाइट) टकराव के आशंका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390 · 2024-03-15</w:t>
            </w:r>
          </w:p>
        </w:tc>
        <w:tc>
          <w:tcPr>
            <w:tcW w:type="dxa" w:w="1306"/>
          </w:tcPr>
          <w:p>
            <w:pPr>
              <w:spacing w:after="0"/>
            </w:pPr>
            <w:r/>
            <w:r>
              <w:rPr>
                <w:rFonts w:ascii="Noto Serif Devanagari" w:hAnsi="Noto Serif Devanagari"/>
                <w:b w:val="0"/>
                <w:sz w:val="14"/>
              </w:rPr>
              <w:t>Space science communication; satellite collision risk; astronomy</w:t>
            </w:r>
          </w:p>
        </w:tc>
        <w:tc>
          <w:tcPr>
            <w:tcW w:type="dxa" w:w="1306"/>
          </w:tcPr>
          <w:p>
            <w:pPr>
              <w:spacing w:after="0"/>
            </w:pPr>
            <w:r/>
            <w:r>
              <w:rPr>
                <w:rFonts w:ascii="Noto Serif Devanagari" w:hAnsi="Noto Serif Devanagari"/>
                <w:b w:val="0"/>
                <w:sz w:val="14"/>
              </w:rPr>
              <w:t>34–44</w:t>
            </w:r>
          </w:p>
        </w:tc>
      </w:tr>
    </w:tbl>
    <w:p>
      <w:pPr>
        <w:pStyle w:val="Heading2"/>
      </w:pPr>
      <w:r>
        <w:t>Succession law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इच्छा पत्र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231 · 2017-08-01</w:t>
            </w:r>
          </w:p>
        </w:tc>
        <w:tc>
          <w:tcPr>
            <w:tcW w:type="dxa" w:w="1306"/>
          </w:tcPr>
          <w:p>
            <w:pPr>
              <w:spacing w:after="0"/>
            </w:pPr>
            <w:r/>
            <w:r>
              <w:rPr>
                <w:rFonts w:ascii="Noto Serif Devanagari" w:hAnsi="Noto Serif Devanagari"/>
                <w:b w:val="0"/>
                <w:sz w:val="14"/>
              </w:rPr>
              <w:t>Succession law; wills and probate; property transfer; legal literacy</w:t>
            </w:r>
          </w:p>
        </w:tc>
        <w:tc>
          <w:tcPr>
            <w:tcW w:type="dxa" w:w="1306"/>
          </w:tcPr>
          <w:p>
            <w:pPr>
              <w:spacing w:after="0"/>
            </w:pPr>
            <w:r/>
            <w:r>
              <w:rPr>
                <w:rFonts w:ascii="Noto Serif Devanagari" w:hAnsi="Noto Serif Devanagari"/>
                <w:b w:val="0"/>
                <w:sz w:val="14"/>
              </w:rPr>
              <w:t>—</w:t>
            </w:r>
          </w:p>
        </w:tc>
      </w:tr>
    </w:tbl>
    <w:p>
      <w:pPr>
        <w:pStyle w:val="Heading2"/>
      </w:pPr>
      <w:r>
        <w:t>Technical analysis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वी एन झा</w:t>
            </w:r>
          </w:p>
        </w:tc>
        <w:tc>
          <w:tcPr>
            <w:tcW w:type="dxa" w:w="1306"/>
          </w:tcPr>
          <w:p>
            <w:pPr>
              <w:spacing w:after="0"/>
            </w:pPr>
            <w:r/>
            <w:r>
              <w:rPr>
                <w:rFonts w:ascii="Noto Serif Devanagari" w:hAnsi="Noto Serif Devanagari"/>
                <w:b w:val="0"/>
                <w:sz w:val="14"/>
              </w:rPr>
              <w:t>इसरो - स्पेसX के एक्सिओम-४ मिशन के तकनीकी विश्लेषण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423 · 2025-08-01</w:t>
            </w:r>
          </w:p>
        </w:tc>
        <w:tc>
          <w:tcPr>
            <w:tcW w:type="dxa" w:w="1306"/>
          </w:tcPr>
          <w:p>
            <w:pPr>
              <w:spacing w:after="0"/>
            </w:pPr>
            <w:r/>
            <w:r>
              <w:rPr>
                <w:rFonts w:ascii="Noto Serif Devanagari" w:hAnsi="Noto Serif Devanagari"/>
                <w:b w:val="0"/>
                <w:sz w:val="14"/>
              </w:rPr>
              <w:t>Technical analysis</w:t>
            </w:r>
          </w:p>
        </w:tc>
        <w:tc>
          <w:tcPr>
            <w:tcW w:type="dxa" w:w="1306"/>
          </w:tcPr>
          <w:p>
            <w:pPr>
              <w:spacing w:after="0"/>
            </w:pPr>
            <w:r/>
            <w:r>
              <w:rPr>
                <w:rFonts w:ascii="Noto Serif Devanagari" w:hAnsi="Noto Serif Devanagari"/>
                <w:b w:val="0"/>
                <w:sz w:val="14"/>
              </w:rPr>
              <w:t>32–43</w:t>
            </w:r>
          </w:p>
        </w:tc>
      </w:tr>
    </w:tbl>
    <w:p>
      <w:pPr>
        <w:pStyle w:val="Heading2"/>
      </w:pPr>
      <w:r>
        <w:t>Technology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जगदानन्द झा ‘मनु’</w:t>
            </w:r>
          </w:p>
        </w:tc>
        <w:tc>
          <w:tcPr>
            <w:tcW w:type="dxa" w:w="1306"/>
          </w:tcPr>
          <w:p>
            <w:pPr>
              <w:spacing w:after="0"/>
            </w:pPr>
            <w:r/>
            <w:r>
              <w:rPr>
                <w:rFonts w:ascii="Noto Serif Devanagari" w:hAnsi="Noto Serif Devanagari"/>
                <w:b w:val="0"/>
                <w:sz w:val="14"/>
              </w:rPr>
              <w:t>अनमोल झाक पोथी ‘टेकनोलजी’क समीक्षा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150 · 2014-03-15</w:t>
            </w:r>
          </w:p>
        </w:tc>
        <w:tc>
          <w:tcPr>
            <w:tcW w:type="dxa" w:w="1306"/>
          </w:tcPr>
          <w:p>
            <w:pPr>
              <w:spacing w:after="0"/>
            </w:pPr>
            <w:r/>
            <w:r>
              <w:rPr>
                <w:rFonts w:ascii="Noto Serif Devanagari" w:hAnsi="Noto Serif Devanagari"/>
                <w:b w:val="0"/>
                <w:sz w:val="14"/>
              </w:rPr>
              <w:t>Technology studies; Maithili book review; digital culture</w:t>
            </w:r>
          </w:p>
        </w:tc>
        <w:tc>
          <w:tcPr>
            <w:tcW w:type="dxa" w:w="1306"/>
          </w:tcPr>
          <w:p>
            <w:pPr>
              <w:spacing w:after="0"/>
            </w:pPr>
            <w:r/>
            <w:r>
              <w:rPr>
                <w:rFonts w:ascii="Noto Serif Devanagari" w:hAnsi="Noto Serif Devanagari"/>
                <w:b w:val="0"/>
                <w:sz w:val="14"/>
              </w:rPr>
              <w:t>—</w:t>
            </w:r>
          </w:p>
        </w:tc>
      </w:tr>
    </w:tbl>
    <w:p>
      <w:pPr>
        <w:pStyle w:val="Heading2"/>
      </w:pPr>
      <w:r>
        <w:t>Textual criticism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डा.श्री कृष्ण 'जुगनू'</w:t>
            </w:r>
          </w:p>
        </w:tc>
        <w:tc>
          <w:tcPr>
            <w:tcW w:type="dxa" w:w="1306"/>
          </w:tcPr>
          <w:p>
            <w:pPr>
              <w:spacing w:after="0"/>
            </w:pPr>
            <w:r/>
            <w:r>
              <w:rPr>
                <w:rFonts w:ascii="Noto Serif Devanagari" w:hAnsi="Noto Serif Devanagari"/>
                <w:b w:val="0"/>
                <w:sz w:val="14"/>
              </w:rPr>
              <w:t>अगस्त्य संहिता- तीस बर्खक प्रतीक्षा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428 · 2025-10-15</w:t>
            </w:r>
          </w:p>
        </w:tc>
        <w:tc>
          <w:tcPr>
            <w:tcW w:type="dxa" w:w="1306"/>
          </w:tcPr>
          <w:p>
            <w:pPr>
              <w:spacing w:after="0"/>
            </w:pPr>
            <w:r/>
            <w:r>
              <w:rPr>
                <w:rFonts w:ascii="Noto Serif Devanagari" w:hAnsi="Noto Serif Devanagari"/>
                <w:b w:val="0"/>
                <w:sz w:val="14"/>
              </w:rPr>
              <w:t>Textual criticism; manuscript studies; Agastya Samhita interpolation analysis</w:t>
            </w:r>
          </w:p>
        </w:tc>
        <w:tc>
          <w:tcPr>
            <w:tcW w:type="dxa" w:w="1306"/>
          </w:tcPr>
          <w:p>
            <w:pPr>
              <w:spacing w:after="0"/>
            </w:pPr>
            <w:r/>
            <w:r>
              <w:rPr>
                <w:rFonts w:ascii="Noto Serif Devanagari" w:hAnsi="Noto Serif Devanagari"/>
                <w:b w:val="0"/>
                <w:sz w:val="14"/>
              </w:rPr>
              <w:t>136–138</w:t>
            </w:r>
          </w:p>
        </w:tc>
      </w:tr>
    </w:tbl>
    <w:p>
      <w:pPr>
        <w:pStyle w:val="Heading2"/>
      </w:pPr>
      <w:r>
        <w:t>Theatre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प्रकाश झा</w:t>
            </w:r>
          </w:p>
        </w:tc>
        <w:tc>
          <w:tcPr>
            <w:tcW w:type="dxa" w:w="1306"/>
          </w:tcPr>
          <w:p>
            <w:pPr>
              <w:spacing w:after="0"/>
            </w:pPr>
            <w:r/>
            <w:r>
              <w:rPr>
                <w:rFonts w:ascii="Noto Serif Devanagari" w:hAnsi="Noto Serif Devanagari"/>
                <w:b w:val="0"/>
                <w:sz w:val="14"/>
              </w:rPr>
              <w:t>रंगदृष्टि: दिल्लीमे नाट्य-संस्कृतिक केन्द्र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41 · 2009-09-01</w:t>
            </w:r>
          </w:p>
        </w:tc>
        <w:tc>
          <w:tcPr>
            <w:tcW w:type="dxa" w:w="1306"/>
          </w:tcPr>
          <w:p>
            <w:pPr>
              <w:spacing w:after="0"/>
            </w:pPr>
            <w:r/>
            <w:r>
              <w:rPr>
                <w:rFonts w:ascii="Noto Serif Devanagari" w:hAnsi="Noto Serif Devanagari"/>
                <w:b w:val="0"/>
                <w:sz w:val="14"/>
              </w:rPr>
              <w:t>Theatre studies; performance geography; Delhi cultural institutions</w:t>
            </w:r>
          </w:p>
        </w:tc>
        <w:tc>
          <w:tcPr>
            <w:tcW w:type="dxa" w:w="1306"/>
          </w:tcPr>
          <w:p>
            <w:pPr>
              <w:spacing w:after="0"/>
            </w:pPr>
            <w:r/>
            <w:r>
              <w:rPr>
                <w:rFonts w:ascii="Noto Serif Devanagari" w:hAnsi="Noto Serif Devanagari"/>
                <w:b w:val="0"/>
                <w:sz w:val="14"/>
              </w:rPr>
              <w:t>—</w:t>
            </w:r>
          </w:p>
        </w:tc>
      </w:tr>
    </w:tbl>
    <w:p>
      <w:pPr>
        <w:pStyle w:val="Heading2"/>
      </w:pPr>
      <w:r>
        <w:t>Tirhuta script history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तिरहुता लिपिक उद्भव आ विकास—भाग १</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307 · 2020-10-01</w:t>
            </w:r>
          </w:p>
        </w:tc>
        <w:tc>
          <w:tcPr>
            <w:tcW w:type="dxa" w:w="1306"/>
          </w:tcPr>
          <w:p>
            <w:pPr>
              <w:spacing w:after="0"/>
            </w:pPr>
            <w:r/>
            <w:r>
              <w:rPr>
                <w:rFonts w:ascii="Noto Serif Devanagari" w:hAnsi="Noto Serif Devanagari"/>
                <w:b w:val="0"/>
                <w:sz w:val="14"/>
              </w:rPr>
              <w:t>Tirhuta script history; Maithili paleography; language studies</w:t>
            </w:r>
          </w:p>
        </w:tc>
        <w:tc>
          <w:tcPr>
            <w:tcW w:type="dxa" w:w="1306"/>
          </w:tcPr>
          <w:p>
            <w:pPr>
              <w:spacing w:after="0"/>
            </w:pPr>
            <w:r/>
            <w:r>
              <w:rPr>
                <w:rFonts w:ascii="Noto Serif Devanagari" w:hAnsi="Noto Serif Devanagari"/>
                <w:b w:val="0"/>
                <w:sz w:val="14"/>
              </w:rPr>
              <w:t>—</w:t>
            </w:r>
          </w:p>
        </w:tc>
      </w:tr>
    </w:tbl>
    <w:p>
      <w:pPr>
        <w:pStyle w:val="Heading2"/>
      </w:pPr>
      <w:r>
        <w:t>Transfer of Property Act 1882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संपत्ति हस्तांतरण</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258 · 2018-09-15</w:t>
            </w:r>
          </w:p>
        </w:tc>
        <w:tc>
          <w:tcPr>
            <w:tcW w:type="dxa" w:w="1306"/>
          </w:tcPr>
          <w:p>
            <w:pPr>
              <w:spacing w:after="0"/>
            </w:pPr>
            <w:r/>
            <w:r>
              <w:rPr>
                <w:rFonts w:ascii="Noto Serif Devanagari" w:hAnsi="Noto Serif Devanagari"/>
                <w:b w:val="0"/>
                <w:sz w:val="14"/>
              </w:rPr>
              <w:t>Transfer of Property Act 1882; property law; conveyancing; legal literacy</w:t>
            </w:r>
          </w:p>
        </w:tc>
        <w:tc>
          <w:tcPr>
            <w:tcW w:type="dxa" w:w="1306"/>
          </w:tcPr>
          <w:p>
            <w:pPr>
              <w:spacing w:after="0"/>
            </w:pPr>
            <w:r/>
            <w:r>
              <w:rPr>
                <w:rFonts w:ascii="Noto Serif Devanagari" w:hAnsi="Noto Serif Devanagari"/>
                <w:b w:val="0"/>
                <w:sz w:val="14"/>
              </w:rPr>
              <w:t>—</w:t>
            </w:r>
          </w:p>
        </w:tc>
      </w:tr>
    </w:tbl>
    <w:p>
      <w:pPr>
        <w:pStyle w:val="Heading2"/>
      </w:pPr>
      <w:r>
        <w:t>Translation studies (3)</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आभा झा</w:t>
            </w:r>
          </w:p>
        </w:tc>
        <w:tc>
          <w:tcPr>
            <w:tcW w:type="dxa" w:w="1306"/>
          </w:tcPr>
          <w:p>
            <w:pPr>
              <w:spacing w:after="0"/>
            </w:pPr>
            <w:r/>
            <w:r>
              <w:rPr>
                <w:rFonts w:ascii="Noto Serif Devanagari" w:hAnsi="Noto Serif Devanagari"/>
                <w:b w:val="0"/>
                <w:sz w:val="14"/>
              </w:rPr>
              <w:t>भाषांतरणक उत्कृष्ट प्रयास—कविता शम्भु बादलक</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Translation studies; Maithili poetry criticism; comparative literary analysis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देवेश झा</w:t>
            </w:r>
          </w:p>
        </w:tc>
        <w:tc>
          <w:tcPr>
            <w:tcW w:type="dxa" w:w="1306"/>
          </w:tcPr>
          <w:p>
            <w:pPr>
              <w:spacing w:after="0"/>
            </w:pPr>
            <w:r/>
            <w:r>
              <w:rPr>
                <w:rFonts w:ascii="Noto Serif Devanagari" w:hAnsi="Noto Serif Devanagari"/>
                <w:b w:val="0"/>
                <w:sz w:val="14"/>
              </w:rPr>
              <w:t>मैथिली पत्रिकामे अनुवाद साहित्य</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259 · 2018-10-01</w:t>
            </w:r>
          </w:p>
        </w:tc>
        <w:tc>
          <w:tcPr>
            <w:tcW w:type="dxa" w:w="1306"/>
          </w:tcPr>
          <w:p>
            <w:pPr>
              <w:spacing w:after="0"/>
            </w:pPr>
            <w:r/>
            <w:r>
              <w:rPr>
                <w:rFonts w:ascii="Noto Serif Devanagari" w:hAnsi="Noto Serif Devanagari"/>
                <w:b w:val="0"/>
                <w:sz w:val="14"/>
              </w:rPr>
              <w:t>Translation studies; Maithili periodical history; literary journalism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डॉ. मेघन प्रसाद</w:t>
            </w:r>
          </w:p>
        </w:tc>
        <w:tc>
          <w:tcPr>
            <w:tcW w:type="dxa" w:w="1306"/>
          </w:tcPr>
          <w:p>
            <w:pPr>
              <w:spacing w:after="0"/>
            </w:pPr>
            <w:r/>
            <w:r>
              <w:rPr>
                <w:rFonts w:ascii="Noto Serif Devanagari" w:hAnsi="Noto Serif Devanagari"/>
                <w:b w:val="0"/>
                <w:sz w:val="14"/>
              </w:rPr>
              <w:t>मैथिलीमे अनुवाद-कलाक शास्त्रीयकरणक इतिहास</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74 · 2011-01-15</w:t>
            </w:r>
          </w:p>
        </w:tc>
        <w:tc>
          <w:tcPr>
            <w:tcW w:type="dxa" w:w="1306"/>
          </w:tcPr>
          <w:p>
            <w:pPr>
              <w:spacing w:after="0"/>
            </w:pPr>
            <w:r/>
            <w:r>
              <w:rPr>
                <w:rFonts w:ascii="Noto Serif Devanagari" w:hAnsi="Noto Serif Devanagari"/>
                <w:b w:val="0"/>
                <w:sz w:val="14"/>
              </w:rPr>
              <w:t>Translation studies; Maithili language; history and theory of translation</w:t>
            </w:r>
          </w:p>
        </w:tc>
        <w:tc>
          <w:tcPr>
            <w:tcW w:type="dxa" w:w="1306"/>
          </w:tcPr>
          <w:p>
            <w:pPr>
              <w:spacing w:after="0"/>
            </w:pPr>
            <w:r/>
            <w:r>
              <w:rPr>
                <w:rFonts w:ascii="Noto Serif Devanagari" w:hAnsi="Noto Serif Devanagari"/>
                <w:b w:val="0"/>
                <w:sz w:val="14"/>
              </w:rPr>
              <w:t>—</w:t>
            </w:r>
          </w:p>
        </w:tc>
      </w:tr>
    </w:tbl>
    <w:p>
      <w:pPr>
        <w:pStyle w:val="Heading2"/>
      </w:pPr>
      <w:r>
        <w:t>Transport policy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महेन्द्र कुमार मिश्र</w:t>
            </w:r>
          </w:p>
        </w:tc>
        <w:tc>
          <w:tcPr>
            <w:tcW w:type="dxa" w:w="1306"/>
          </w:tcPr>
          <w:p>
            <w:pPr>
              <w:spacing w:after="0"/>
            </w:pPr>
            <w:r/>
            <w:r>
              <w:rPr>
                <w:rFonts w:ascii="Noto Serif Devanagari" w:hAnsi="Noto Serif Devanagari"/>
                <w:b w:val="0"/>
                <w:sz w:val="14"/>
              </w:rPr>
              <w:t>नेपाल रेलवेक दुरावस्था आ सरकारक कानमे तेल</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24 · 2008-12-15</w:t>
            </w:r>
          </w:p>
        </w:tc>
        <w:tc>
          <w:tcPr>
            <w:tcW w:type="dxa" w:w="1306"/>
          </w:tcPr>
          <w:p>
            <w:pPr>
              <w:spacing w:after="0"/>
            </w:pPr>
            <w:r/>
            <w:r>
              <w:rPr>
                <w:rFonts w:ascii="Noto Serif Devanagari" w:hAnsi="Noto Serif Devanagari"/>
                <w:b w:val="0"/>
                <w:sz w:val="14"/>
              </w:rPr>
              <w:t>Transport policy; Nepal railway history; infrastructure studies</w:t>
            </w:r>
          </w:p>
        </w:tc>
        <w:tc>
          <w:tcPr>
            <w:tcW w:type="dxa" w:w="1306"/>
          </w:tcPr>
          <w:p>
            <w:pPr>
              <w:spacing w:after="0"/>
            </w:pPr>
            <w:r/>
            <w:r>
              <w:rPr>
                <w:rFonts w:ascii="Noto Serif Devanagari" w:hAnsi="Noto Serif Devanagari"/>
                <w:b w:val="0"/>
                <w:sz w:val="14"/>
              </w:rPr>
              <w:t>—</w:t>
            </w:r>
          </w:p>
        </w:tc>
      </w:tr>
    </w:tbl>
    <w:p>
      <w:pPr>
        <w:pStyle w:val="Heading2"/>
      </w:pPr>
      <w:r>
        <w:t>Travel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रामभरोस कापड़ि ‘भ्रमर’</w:t>
            </w:r>
          </w:p>
        </w:tc>
        <w:tc>
          <w:tcPr>
            <w:tcW w:type="dxa" w:w="1306"/>
          </w:tcPr>
          <w:p>
            <w:pPr>
              <w:spacing w:after="0"/>
            </w:pPr>
            <w:r/>
            <w:r>
              <w:rPr>
                <w:rFonts w:ascii="Noto Serif Devanagari" w:hAnsi="Noto Serif Devanagari"/>
                <w:b w:val="0"/>
                <w:sz w:val="14"/>
              </w:rPr>
              <w:t>यात्रा प्रसंग: ह्वेन सांगसँ चीनमे भेंटघांट</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117 · 2012-11-01</w:t>
            </w:r>
          </w:p>
        </w:tc>
        <w:tc>
          <w:tcPr>
            <w:tcW w:type="dxa" w:w="1306"/>
          </w:tcPr>
          <w:p>
            <w:pPr>
              <w:spacing w:after="0"/>
            </w:pPr>
            <w:r/>
            <w:r>
              <w:rPr>
                <w:rFonts w:ascii="Noto Serif Devanagari" w:hAnsi="Noto Serif Devanagari"/>
                <w:b w:val="0"/>
                <w:sz w:val="14"/>
              </w:rPr>
              <w:t>Travel studies; cultural history; China–India intellectual encounters</w:t>
            </w:r>
          </w:p>
        </w:tc>
        <w:tc>
          <w:tcPr>
            <w:tcW w:type="dxa" w:w="1306"/>
          </w:tcPr>
          <w:p>
            <w:pPr>
              <w:spacing w:after="0"/>
            </w:pPr>
            <w:r/>
            <w:r>
              <w:rPr>
                <w:rFonts w:ascii="Noto Serif Devanagari" w:hAnsi="Noto Serif Devanagari"/>
                <w:b w:val="0"/>
                <w:sz w:val="14"/>
              </w:rPr>
              <w:t>—</w:t>
            </w:r>
          </w:p>
        </w:tc>
      </w:tr>
    </w:tbl>
    <w:p>
      <w:pPr>
        <w:pStyle w:val="Heading2"/>
      </w:pPr>
      <w:r>
        <w:t>Urban anthropology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विनीत उत्पल</w:t>
            </w:r>
          </w:p>
        </w:tc>
        <w:tc>
          <w:tcPr>
            <w:tcW w:type="dxa" w:w="1306"/>
          </w:tcPr>
          <w:p>
            <w:pPr>
              <w:spacing w:after="0"/>
            </w:pPr>
            <w:r/>
            <w:r>
              <w:rPr>
                <w:rFonts w:ascii="Noto Serif Devanagari" w:hAnsi="Noto Serif Devanagari"/>
                <w:b w:val="0"/>
                <w:sz w:val="14"/>
              </w:rPr>
              <w:t>की अछि दिल्लीक जी.बी. रोडक कोठाक सत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68 · 2010-10-15</w:t>
            </w:r>
          </w:p>
        </w:tc>
        <w:tc>
          <w:tcPr>
            <w:tcW w:type="dxa" w:w="1306"/>
          </w:tcPr>
          <w:p>
            <w:pPr>
              <w:spacing w:after="0"/>
            </w:pPr>
            <w:r/>
            <w:r>
              <w:rPr>
                <w:rFonts w:ascii="Noto Serif Devanagari" w:hAnsi="Noto Serif Devanagari"/>
                <w:b w:val="0"/>
                <w:sz w:val="14"/>
              </w:rPr>
              <w:t>Urban anthropology; gender studies; Delhi social history; field reporting</w:t>
            </w:r>
          </w:p>
        </w:tc>
        <w:tc>
          <w:tcPr>
            <w:tcW w:type="dxa" w:w="1306"/>
          </w:tcPr>
          <w:p>
            <w:pPr>
              <w:spacing w:after="0"/>
            </w:pPr>
            <w:r/>
            <w:r>
              <w:rPr>
                <w:rFonts w:ascii="Noto Serif Devanagari" w:hAnsi="Noto Serif Devanagari"/>
                <w:b w:val="0"/>
                <w:sz w:val="14"/>
              </w:rPr>
              <w:t>—</w:t>
            </w:r>
          </w:p>
        </w:tc>
      </w:tr>
    </w:tbl>
    <w:p>
      <w:pPr>
        <w:pStyle w:val="Heading2"/>
      </w:pPr>
      <w:r>
        <w:t>Vedic textual studies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Dr. Tulsi Ram</w:t>
            </w:r>
          </w:p>
        </w:tc>
        <w:tc>
          <w:tcPr>
            <w:tcW w:type="dxa" w:w="1306"/>
          </w:tcPr>
          <w:p>
            <w:pPr>
              <w:spacing w:after="0"/>
            </w:pPr>
            <w:r/>
            <w:r>
              <w:rPr>
                <w:rFonts w:ascii="Noto Serif Devanagari" w:hAnsi="Noto Serif Devanagari"/>
                <w:b w:val="0"/>
                <w:sz w:val="14"/>
              </w:rPr>
              <w:t>Reference of Shudras in Vedas</w:t>
            </w:r>
          </w:p>
        </w:tc>
        <w:tc>
          <w:tcPr>
            <w:tcW w:type="dxa" w:w="1306"/>
          </w:tcPr>
          <w:p>
            <w:pPr>
              <w:spacing w:after="0"/>
            </w:pPr>
            <w:r/>
            <w:r>
              <w:rPr>
                <w:rFonts w:ascii="Noto Serif Devanagari" w:hAnsi="Noto Serif Devanagari"/>
                <w:b w:val="0"/>
                <w:sz w:val="14"/>
              </w:rPr>
              <w:t>en</w:t>
            </w:r>
          </w:p>
        </w:tc>
        <w:tc>
          <w:tcPr>
            <w:tcW w:type="dxa" w:w="1306"/>
          </w:tcPr>
          <w:p>
            <w:pPr>
              <w:spacing w:after="0"/>
            </w:pPr>
            <w:r/>
            <w:r>
              <w:rPr>
                <w:rFonts w:ascii="Noto Serif Devanagari" w:hAnsi="Noto Serif Devanagari"/>
                <w:b w:val="0"/>
                <w:sz w:val="14"/>
              </w:rPr>
              <w:t>अंक 390 · 2024-03-15</w:t>
            </w:r>
          </w:p>
        </w:tc>
        <w:tc>
          <w:tcPr>
            <w:tcW w:type="dxa" w:w="1306"/>
          </w:tcPr>
          <w:p>
            <w:pPr>
              <w:spacing w:after="0"/>
            </w:pPr>
            <w:r/>
            <w:r>
              <w:rPr>
                <w:rFonts w:ascii="Noto Serif Devanagari" w:hAnsi="Noto Serif Devanagari"/>
                <w:b w:val="0"/>
                <w:sz w:val="14"/>
              </w:rPr>
              <w:t>Vedic textual studies; caste history; comparative translation</w:t>
            </w:r>
          </w:p>
        </w:tc>
        <w:tc>
          <w:tcPr>
            <w:tcW w:type="dxa" w:w="1306"/>
          </w:tcPr>
          <w:p>
            <w:pPr>
              <w:spacing w:after="0"/>
            </w:pPr>
            <w:r/>
            <w:r>
              <w:rPr>
                <w:rFonts w:ascii="Noto Serif Devanagari" w:hAnsi="Noto Serif Devanagari"/>
                <w:b w:val="0"/>
                <w:sz w:val="14"/>
              </w:rPr>
              <w:t>—</w:t>
            </w:r>
          </w:p>
        </w:tc>
      </w:tr>
    </w:tbl>
    <w:p>
      <w:pPr>
        <w:pStyle w:val="Heading2"/>
      </w:pPr>
      <w:r>
        <w:t>Vidyapati studies (6)</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गजेन्द्र ठाकुर</w:t>
            </w:r>
          </w:p>
        </w:tc>
        <w:tc>
          <w:tcPr>
            <w:tcW w:type="dxa" w:w="1306"/>
          </w:tcPr>
          <w:p>
            <w:pPr>
              <w:spacing w:after="0"/>
            </w:pPr>
            <w:r/>
            <w:r>
              <w:rPr>
                <w:rFonts w:ascii="Noto Serif Devanagari" w:hAnsi="Noto Serif Devanagari"/>
                <w:b w:val="0"/>
                <w:sz w:val="14"/>
              </w:rPr>
              <w:t>विद्यापति: किछु प्रचलित कुप्रचारक निराकरण—भाग ३</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117 · 2012-11-01</w:t>
            </w:r>
          </w:p>
        </w:tc>
        <w:tc>
          <w:tcPr>
            <w:tcW w:type="dxa" w:w="1306"/>
          </w:tcPr>
          <w:p>
            <w:pPr>
              <w:spacing w:after="0"/>
            </w:pPr>
            <w:r/>
            <w:r>
              <w:rPr>
                <w:rFonts w:ascii="Noto Serif Devanagari" w:hAnsi="Noto Serif Devanagari"/>
                <w:b w:val="0"/>
                <w:sz w:val="14"/>
              </w:rPr>
              <w:t>Vidyapati studies; textual historiography; Maithili literary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गोपाल प्रसाद</w:t>
            </w:r>
          </w:p>
        </w:tc>
        <w:tc>
          <w:tcPr>
            <w:tcW w:type="dxa" w:w="1306"/>
          </w:tcPr>
          <w:p>
            <w:pPr>
              <w:spacing w:after="0"/>
            </w:pPr>
            <w:r/>
            <w:r>
              <w:rPr>
                <w:rFonts w:ascii="Noto Serif Devanagari" w:hAnsi="Noto Serif Devanagari"/>
                <w:b w:val="0"/>
                <w:sz w:val="14"/>
              </w:rPr>
              <w:t>मिथिला कवि कोकिल विद्यापति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47 · 2009-12-01</w:t>
            </w:r>
          </w:p>
        </w:tc>
        <w:tc>
          <w:tcPr>
            <w:tcW w:type="dxa" w:w="1306"/>
          </w:tcPr>
          <w:p>
            <w:pPr>
              <w:spacing w:after="0"/>
            </w:pPr>
            <w:r/>
            <w:r>
              <w:rPr>
                <w:rFonts w:ascii="Noto Serif Devanagari" w:hAnsi="Noto Serif Devanagari"/>
                <w:b w:val="0"/>
                <w:sz w:val="14"/>
              </w:rPr>
              <w:t>Vidyapati studies; Maithili literary history; cultural criticism</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जितेन्द्र झा</w:t>
            </w:r>
          </w:p>
        </w:tc>
        <w:tc>
          <w:tcPr>
            <w:tcW w:type="dxa" w:w="1306"/>
          </w:tcPr>
          <w:p>
            <w:pPr>
              <w:spacing w:after="0"/>
            </w:pPr>
            <w:r/>
            <w:r>
              <w:rPr>
                <w:rFonts w:ascii="Noto Serif Devanagari" w:hAnsi="Noto Serif Devanagari"/>
                <w:b w:val="0"/>
                <w:sz w:val="14"/>
              </w:rPr>
              <w:t>महाकवि विद्यापति अक्षयकोष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71 · 2010-12-01</w:t>
            </w:r>
          </w:p>
        </w:tc>
        <w:tc>
          <w:tcPr>
            <w:tcW w:type="dxa" w:w="1306"/>
          </w:tcPr>
          <w:p>
            <w:pPr>
              <w:spacing w:after="0"/>
            </w:pPr>
            <w:r/>
            <w:r>
              <w:rPr>
                <w:rFonts w:ascii="Noto Serif Devanagari" w:hAnsi="Noto Serif Devanagari"/>
                <w:b w:val="0"/>
                <w:sz w:val="14"/>
              </w:rPr>
              <w:t>Vidyapati studies; digital humanities; literary heritage preservation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निमिष झा</w:t>
            </w:r>
          </w:p>
        </w:tc>
        <w:tc>
          <w:tcPr>
            <w:tcW w:type="dxa" w:w="1306"/>
          </w:tcPr>
          <w:p>
            <w:pPr>
              <w:spacing w:after="0"/>
            </w:pPr>
            <w:r/>
            <w:r>
              <w:rPr>
                <w:rFonts w:ascii="Noto Serif Devanagari" w:hAnsi="Noto Serif Devanagari"/>
                <w:b w:val="0"/>
                <w:sz w:val="14"/>
              </w:rPr>
              <w:t>मैथिलीक युगद्रष्टा: विद्यापति</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48 · 2009-12-15</w:t>
            </w:r>
          </w:p>
        </w:tc>
        <w:tc>
          <w:tcPr>
            <w:tcW w:type="dxa" w:w="1306"/>
          </w:tcPr>
          <w:p>
            <w:pPr>
              <w:spacing w:after="0"/>
            </w:pPr>
            <w:r/>
            <w:r>
              <w:rPr>
                <w:rFonts w:ascii="Noto Serif Devanagari" w:hAnsi="Noto Serif Devanagari"/>
                <w:b w:val="0"/>
                <w:sz w:val="14"/>
              </w:rPr>
              <w:t>Vidyapati studies; Maithili literary history; medieval cultural history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विद्यापतिक रचनामे विरह-वर्णन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254 · 2018-07-15</w:t>
            </w:r>
          </w:p>
        </w:tc>
        <w:tc>
          <w:tcPr>
            <w:tcW w:type="dxa" w:w="1306"/>
          </w:tcPr>
          <w:p>
            <w:pPr>
              <w:spacing w:after="0"/>
            </w:pPr>
            <w:r/>
            <w:r>
              <w:rPr>
                <w:rFonts w:ascii="Noto Serif Devanagari" w:hAnsi="Noto Serif Devanagari"/>
                <w:b w:val="0"/>
                <w:sz w:val="14"/>
              </w:rPr>
              <w:t>Vidyapati studies; poetics; separation in classical Maithili literature</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6</w:t>
            </w:r>
          </w:p>
        </w:tc>
        <w:tc>
          <w:tcPr>
            <w:tcW w:type="dxa" w:w="1306"/>
          </w:tcPr>
          <w:p>
            <w:pPr>
              <w:spacing w:after="0"/>
            </w:pPr>
            <w:r/>
            <w:r>
              <w:rPr>
                <w:rFonts w:ascii="Noto Serif Devanagari" w:hAnsi="Noto Serif Devanagari"/>
                <w:b w:val="0"/>
                <w:sz w:val="14"/>
              </w:rPr>
              <w:t>आचार्य रामानंद मंडल</w:t>
            </w:r>
          </w:p>
        </w:tc>
        <w:tc>
          <w:tcPr>
            <w:tcW w:type="dxa" w:w="1306"/>
          </w:tcPr>
          <w:p>
            <w:pPr>
              <w:spacing w:after="0"/>
            </w:pPr>
            <w:r/>
            <w:r>
              <w:rPr>
                <w:rFonts w:ascii="Noto Serif Devanagari" w:hAnsi="Noto Serif Devanagari"/>
                <w:b w:val="0"/>
                <w:sz w:val="14"/>
              </w:rPr>
              <w:t>महाकवि विद्यापति अनुसंधान</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441 · 2026-05-01</w:t>
            </w:r>
          </w:p>
        </w:tc>
        <w:tc>
          <w:tcPr>
            <w:tcW w:type="dxa" w:w="1306"/>
          </w:tcPr>
          <w:p>
            <w:pPr>
              <w:spacing w:after="0"/>
            </w:pPr>
            <w:r/>
            <w:r>
              <w:rPr>
                <w:rFonts w:ascii="Noto Serif Devanagari" w:hAnsi="Noto Serif Devanagari"/>
                <w:b w:val="0"/>
                <w:sz w:val="14"/>
              </w:rPr>
              <w:t>Vidyapati studies; Maithili literary history; textual research</w:t>
            </w:r>
          </w:p>
        </w:tc>
        <w:tc>
          <w:tcPr>
            <w:tcW w:type="dxa" w:w="1306"/>
          </w:tcPr>
          <w:p>
            <w:pPr>
              <w:spacing w:after="0"/>
            </w:pPr>
            <w:r/>
            <w:r>
              <w:rPr>
                <w:rFonts w:ascii="Noto Serif Devanagari" w:hAnsi="Noto Serif Devanagari"/>
                <w:b w:val="0"/>
                <w:sz w:val="14"/>
              </w:rPr>
              <w:t>170–172</w:t>
            </w:r>
          </w:p>
        </w:tc>
      </w:tr>
    </w:tbl>
    <w:p>
      <w:pPr>
        <w:pStyle w:val="Heading2"/>
      </w:pPr>
      <w:r>
        <w:t>Vidyapati-era Mithila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बचेश्वर झा</w:t>
            </w:r>
          </w:p>
        </w:tc>
        <w:tc>
          <w:tcPr>
            <w:tcW w:type="dxa" w:w="1306"/>
          </w:tcPr>
          <w:p>
            <w:pPr>
              <w:spacing w:after="0"/>
            </w:pPr>
            <w:r/>
            <w:r>
              <w:rPr>
                <w:rFonts w:ascii="Noto Serif Devanagari" w:hAnsi="Noto Serif Devanagari"/>
                <w:b w:val="0"/>
                <w:sz w:val="14"/>
              </w:rPr>
              <w:t>विद्यापतिकालीन मिथिलाक कृषि</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254 · 2018-07-15</w:t>
            </w:r>
          </w:p>
        </w:tc>
        <w:tc>
          <w:tcPr>
            <w:tcW w:type="dxa" w:w="1306"/>
          </w:tcPr>
          <w:p>
            <w:pPr>
              <w:spacing w:after="0"/>
            </w:pPr>
            <w:r/>
            <w:r>
              <w:rPr>
                <w:rFonts w:ascii="Noto Serif Devanagari" w:hAnsi="Noto Serif Devanagari"/>
                <w:b w:val="0"/>
                <w:sz w:val="14"/>
              </w:rPr>
              <w:t>Vidyapati-era Mithila; agricultural history; economic and social history</w:t>
            </w:r>
          </w:p>
        </w:tc>
        <w:tc>
          <w:tcPr>
            <w:tcW w:type="dxa" w:w="1306"/>
          </w:tcPr>
          <w:p>
            <w:pPr>
              <w:spacing w:after="0"/>
            </w:pPr>
            <w:r/>
            <w:r>
              <w:rPr>
                <w:rFonts w:ascii="Noto Serif Devanagari" w:hAnsi="Noto Serif Devanagari"/>
                <w:b w:val="0"/>
                <w:sz w:val="14"/>
              </w:rPr>
              <w:t>—</w:t>
            </w:r>
          </w:p>
        </w:tc>
      </w:tr>
    </w:tbl>
    <w:p>
      <w:pPr>
        <w:pStyle w:val="Heading2"/>
      </w:pPr>
      <w:r>
        <w:t>Village studies (5)</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संगाईप्राऊ: नागा पूर्वजक स्मरणक धरोहर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74 · 2011-01-15</w:t>
            </w:r>
          </w:p>
        </w:tc>
        <w:tc>
          <w:tcPr>
            <w:tcW w:type="dxa" w:w="1306"/>
          </w:tcPr>
          <w:p>
            <w:pPr>
              <w:spacing w:after="0"/>
            </w:pPr>
            <w:r/>
            <w:r>
              <w:rPr>
                <w:rFonts w:ascii="Noto Serif Devanagari" w:hAnsi="Noto Serif Devanagari"/>
                <w:b w:val="0"/>
                <w:sz w:val="14"/>
              </w:rPr>
              <w:t>Village studies; Kabui Naga ethnography; oral history; gender and livelihoods</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2</w:t>
            </w:r>
          </w:p>
        </w:tc>
        <w:tc>
          <w:tcPr>
            <w:tcW w:type="dxa" w:w="1306"/>
          </w:tcPr>
          <w:p>
            <w:pPr>
              <w:spacing w:after="0"/>
            </w:pPr>
            <w:r/>
            <w:r>
              <w:rPr>
                <w:rFonts w:ascii="Noto Serif Devanagari" w:hAnsi="Noto Serif Devanagari"/>
                <w:b w:val="0"/>
                <w:sz w:val="14"/>
              </w:rPr>
              <w:t>डॉ. कैलाश कुमार मिश्र</w:t>
            </w:r>
          </w:p>
        </w:tc>
        <w:tc>
          <w:tcPr>
            <w:tcW w:type="dxa" w:w="1306"/>
          </w:tcPr>
          <w:p>
            <w:pPr>
              <w:spacing w:after="0"/>
            </w:pPr>
            <w:r/>
            <w:r>
              <w:rPr>
                <w:rFonts w:ascii="Noto Serif Devanagari" w:hAnsi="Noto Serif Devanagari"/>
                <w:b w:val="0"/>
                <w:sz w:val="14"/>
              </w:rPr>
              <w:t>सारस्वत परिचायिका: कोइलख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Village studies; cultural history; Mithila local historiography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3</w:t>
            </w:r>
          </w:p>
        </w:tc>
        <w:tc>
          <w:tcPr>
            <w:tcW w:type="dxa" w:w="1306"/>
          </w:tcPr>
          <w:p>
            <w:pPr>
              <w:spacing w:after="0"/>
            </w:pPr>
            <w:r/>
            <w:r>
              <w:rPr>
                <w:rFonts w:ascii="Noto Serif Devanagari" w:hAnsi="Noto Serif Devanagari"/>
                <w:b w:val="0"/>
                <w:sz w:val="14"/>
              </w:rPr>
              <w:t>पंडित भवनाथ झा</w:t>
            </w:r>
          </w:p>
        </w:tc>
        <w:tc>
          <w:tcPr>
            <w:tcW w:type="dxa" w:w="1306"/>
          </w:tcPr>
          <w:p>
            <w:pPr>
              <w:spacing w:after="0"/>
            </w:pPr>
            <w:r/>
            <w:r>
              <w:rPr>
                <w:rFonts w:ascii="Noto Serif Devanagari" w:hAnsi="Noto Serif Devanagari"/>
                <w:b w:val="0"/>
                <w:sz w:val="14"/>
              </w:rPr>
              <w:t>कोइलख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Village studies; intellectual history; cultural documentation</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4</w:t>
            </w:r>
          </w:p>
        </w:tc>
        <w:tc>
          <w:tcPr>
            <w:tcW w:type="dxa" w:w="1306"/>
          </w:tcPr>
          <w:p>
            <w:pPr>
              <w:spacing w:after="0"/>
            </w:pPr>
            <w:r/>
            <w:r>
              <w:rPr>
                <w:rFonts w:ascii="Noto Serif Devanagari" w:hAnsi="Noto Serif Devanagari"/>
                <w:b w:val="0"/>
                <w:sz w:val="14"/>
              </w:rPr>
              <w:t>श्री विनयानन्द झा</w:t>
            </w:r>
          </w:p>
        </w:tc>
        <w:tc>
          <w:tcPr>
            <w:tcW w:type="dxa" w:w="1306"/>
          </w:tcPr>
          <w:p>
            <w:pPr>
              <w:spacing w:after="0"/>
            </w:pPr>
            <w:r/>
            <w:r>
              <w:rPr>
                <w:rFonts w:ascii="Noto Serif Devanagari" w:hAnsi="Noto Serif Devanagari"/>
                <w:b w:val="0"/>
                <w:sz w:val="14"/>
              </w:rPr>
              <w:t>वैदुष्य कल्पतरु कोइलख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Village studies; intellectual history; Mithila local historiography</w:t>
            </w:r>
          </w:p>
        </w:tc>
        <w:tc>
          <w:tcPr>
            <w:tcW w:type="dxa" w:w="1306"/>
          </w:tcPr>
          <w:p>
            <w:pPr>
              <w:spacing w:after="0"/>
            </w:pPr>
            <w:r/>
            <w:r>
              <w:rPr>
                <w:rFonts w:ascii="Noto Serif Devanagari" w:hAnsi="Noto Serif Devanagari"/>
                <w:b w:val="0"/>
                <w:sz w:val="14"/>
              </w:rPr>
              <w:t>—</w:t>
            </w:r>
          </w:p>
        </w:tc>
      </w:tr>
      <w:tr>
        <w:tc>
          <w:tcPr>
            <w:tcW w:type="dxa" w:w="1306"/>
          </w:tcPr>
          <w:p>
            <w:pPr>
              <w:spacing w:after="0"/>
            </w:pPr>
            <w:r/>
            <w:r>
              <w:rPr>
                <w:rFonts w:ascii="Noto Serif Devanagari" w:hAnsi="Noto Serif Devanagari"/>
                <w:b w:val="0"/>
                <w:sz w:val="14"/>
              </w:rPr>
              <w:t>5</w:t>
            </w:r>
          </w:p>
        </w:tc>
        <w:tc>
          <w:tcPr>
            <w:tcW w:type="dxa" w:w="1306"/>
          </w:tcPr>
          <w:p>
            <w:pPr>
              <w:spacing w:after="0"/>
            </w:pPr>
            <w:r/>
            <w:r>
              <w:rPr>
                <w:rFonts w:ascii="Noto Serif Devanagari" w:hAnsi="Noto Serif Devanagari"/>
                <w:b w:val="0"/>
                <w:sz w:val="14"/>
              </w:rPr>
              <w:t>सियाराम झा ‘सरस’</w:t>
            </w:r>
          </w:p>
        </w:tc>
        <w:tc>
          <w:tcPr>
            <w:tcW w:type="dxa" w:w="1306"/>
          </w:tcPr>
          <w:p>
            <w:pPr>
              <w:spacing w:after="0"/>
            </w:pPr>
            <w:r/>
            <w:r>
              <w:rPr>
                <w:rFonts w:ascii="Noto Serif Devanagari" w:hAnsi="Noto Serif Devanagari"/>
                <w:b w:val="0"/>
                <w:sz w:val="14"/>
              </w:rPr>
              <w:t>कोइलख: ग्राम गाथाक विलक्षण अभिलेख</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405 · 2024-11-01</w:t>
            </w:r>
          </w:p>
        </w:tc>
        <w:tc>
          <w:tcPr>
            <w:tcW w:type="dxa" w:w="1306"/>
          </w:tcPr>
          <w:p>
            <w:pPr>
              <w:spacing w:after="0"/>
            </w:pPr>
            <w:r/>
            <w:r>
              <w:rPr>
                <w:rFonts w:ascii="Noto Serif Devanagari" w:hAnsi="Noto Serif Devanagari"/>
                <w:b w:val="0"/>
                <w:sz w:val="14"/>
              </w:rPr>
              <w:t>Village studies; local history; documentary literature</w:t>
            </w:r>
          </w:p>
        </w:tc>
        <w:tc>
          <w:tcPr>
            <w:tcW w:type="dxa" w:w="1306"/>
          </w:tcPr>
          <w:p>
            <w:pPr>
              <w:spacing w:after="0"/>
            </w:pPr>
            <w:r/>
            <w:r>
              <w:rPr>
                <w:rFonts w:ascii="Noto Serif Devanagari" w:hAnsi="Noto Serif Devanagari"/>
                <w:b w:val="0"/>
                <w:sz w:val="14"/>
              </w:rPr>
              <w:t>—</w:t>
            </w:r>
          </w:p>
        </w:tc>
      </w:tr>
    </w:tbl>
    <w:p>
      <w:pPr>
        <w:pStyle w:val="Heading2"/>
      </w:pPr>
      <w:r>
        <w:t>Widow remarriage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रवीन्द्र नारायण मिश्र</w:t>
            </w:r>
          </w:p>
        </w:tc>
        <w:tc>
          <w:tcPr>
            <w:tcW w:type="dxa" w:w="1306"/>
          </w:tcPr>
          <w:p>
            <w:pPr>
              <w:spacing w:after="0"/>
            </w:pPr>
            <w:r/>
            <w:r>
              <w:rPr>
                <w:rFonts w:ascii="Noto Serif Devanagari" w:hAnsi="Noto Serif Devanagari"/>
                <w:b w:val="0"/>
                <w:sz w:val="14"/>
              </w:rPr>
              <w:t>विधवा विवाह</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250 · 2018-05-15</w:t>
            </w:r>
          </w:p>
        </w:tc>
        <w:tc>
          <w:tcPr>
            <w:tcW w:type="dxa" w:w="1306"/>
          </w:tcPr>
          <w:p>
            <w:pPr>
              <w:spacing w:after="0"/>
            </w:pPr>
            <w:r/>
            <w:r>
              <w:rPr>
                <w:rFonts w:ascii="Noto Serif Devanagari" w:hAnsi="Noto Serif Devanagari"/>
                <w:b w:val="0"/>
                <w:sz w:val="14"/>
              </w:rPr>
              <w:t>Widow remarriage; gender studies; social reform; Mithila society</w:t>
            </w:r>
          </w:p>
        </w:tc>
        <w:tc>
          <w:tcPr>
            <w:tcW w:type="dxa" w:w="1306"/>
          </w:tcPr>
          <w:p>
            <w:pPr>
              <w:spacing w:after="0"/>
            </w:pPr>
            <w:r/>
            <w:r>
              <w:rPr>
                <w:rFonts w:ascii="Noto Serif Devanagari" w:hAnsi="Noto Serif Devanagari"/>
                <w:b w:val="0"/>
                <w:sz w:val="14"/>
              </w:rPr>
              <w:t>—</w:t>
            </w:r>
          </w:p>
        </w:tc>
      </w:tr>
    </w:tbl>
    <w:p>
      <w:pPr>
        <w:pStyle w:val="Heading2"/>
      </w:pPr>
      <w:r>
        <w:t>Women in Maithili fiction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प्रणव कुमार</w:t>
            </w:r>
          </w:p>
        </w:tc>
        <w:tc>
          <w:tcPr>
            <w:tcW w:type="dxa" w:w="1306"/>
          </w:tcPr>
          <w:p>
            <w:pPr>
              <w:spacing w:after="0"/>
            </w:pPr>
            <w:r/>
            <w:r>
              <w:rPr>
                <w:rFonts w:ascii="Noto Serif Devanagari" w:hAnsi="Noto Serif Devanagari"/>
                <w:b w:val="0"/>
                <w:sz w:val="14"/>
              </w:rPr>
              <w:t>मैथिली कथामे स्त्री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252 · 2018-06-15</w:t>
            </w:r>
          </w:p>
        </w:tc>
        <w:tc>
          <w:tcPr>
            <w:tcW w:type="dxa" w:w="1306"/>
          </w:tcPr>
          <w:p>
            <w:pPr>
              <w:spacing w:after="0"/>
            </w:pPr>
            <w:r/>
            <w:r>
              <w:rPr>
                <w:rFonts w:ascii="Noto Serif Devanagari" w:hAnsi="Noto Serif Devanagari"/>
                <w:b w:val="0"/>
                <w:sz w:val="14"/>
              </w:rPr>
              <w:t>Women in Maithili fiction; gender studies; literary criticism</w:t>
            </w:r>
          </w:p>
        </w:tc>
        <w:tc>
          <w:tcPr>
            <w:tcW w:type="dxa" w:w="1306"/>
          </w:tcPr>
          <w:p>
            <w:pPr>
              <w:spacing w:after="0"/>
            </w:pPr>
            <w:r/>
            <w:r>
              <w:rPr>
                <w:rFonts w:ascii="Noto Serif Devanagari" w:hAnsi="Noto Serif Devanagari"/>
                <w:b w:val="0"/>
                <w:sz w:val="14"/>
              </w:rPr>
              <w:t>—</w:t>
            </w:r>
          </w:p>
        </w:tc>
      </w:tr>
    </w:tbl>
    <w:p>
      <w:pPr>
        <w:pStyle w:val="Heading2"/>
      </w:pPr>
      <w:r>
        <w:t>Women's property rights (1)</w:t>
      </w:r>
    </w:p>
    <w:tbl>
      <w:tblPr>
        <w:tblStyle w:val="TableGrid"/>
        <w:tblW w:type="auto" w:w="0"/>
        <w:jc w:val="center"/>
        <w:tblLayout w:type="fixed"/>
        <w:tblLook w:firstColumn="1" w:firstRow="1" w:lastColumn="0" w:lastRow="0" w:noHBand="0" w:noVBand="1" w:val="04A0"/>
      </w:tblPr>
      <w:tblGrid>
        <w:gridCol w:w="1306"/>
        <w:gridCol w:w="1306"/>
        <w:gridCol w:w="1306"/>
        <w:gridCol w:w="1306"/>
        <w:gridCol w:w="1306"/>
        <w:gridCol w:w="1306"/>
        <w:gridCol w:w="1306"/>
      </w:tblGrid>
      <w:tr>
        <w:tc>
          <w:tcPr>
            <w:tcW w:type="dxa" w:w="1306"/>
            <w:shd w:fill="E8EEF5"/>
          </w:tcPr>
          <w:p>
            <w:pPr>
              <w:spacing w:after="0"/>
            </w:pPr>
            <w:r/>
            <w:r>
              <w:rPr>
                <w:rFonts w:ascii="Noto Serif Devanagari" w:hAnsi="Noto Serif Devanagari"/>
                <w:b/>
                <w:sz w:val="14"/>
              </w:rPr>
              <w:t>क्रम</w:t>
            </w:r>
          </w:p>
        </w:tc>
        <w:tc>
          <w:tcPr>
            <w:tcW w:type="dxa" w:w="1306"/>
            <w:shd w:fill="E8EEF5"/>
          </w:tcPr>
          <w:p>
            <w:pPr>
              <w:spacing w:after="0"/>
            </w:pPr>
            <w:r/>
            <w:r>
              <w:rPr>
                <w:rFonts w:ascii="Noto Serif Devanagari" w:hAnsi="Noto Serif Devanagari"/>
                <w:b/>
                <w:sz w:val="14"/>
              </w:rPr>
              <w:t>लेखक</w:t>
            </w:r>
          </w:p>
        </w:tc>
        <w:tc>
          <w:tcPr>
            <w:tcW w:type="dxa" w:w="1306"/>
            <w:shd w:fill="E8EEF5"/>
          </w:tcPr>
          <w:p>
            <w:pPr>
              <w:spacing w:after="0"/>
            </w:pPr>
            <w:r/>
            <w:r>
              <w:rPr>
                <w:rFonts w:ascii="Noto Serif Devanagari" w:hAnsi="Noto Serif Devanagari"/>
                <w:b/>
                <w:sz w:val="14"/>
              </w:rPr>
              <w:t>लेख</w:t>
            </w:r>
          </w:p>
        </w:tc>
        <w:tc>
          <w:tcPr>
            <w:tcW w:type="dxa" w:w="1306"/>
            <w:shd w:fill="E8EEF5"/>
          </w:tcPr>
          <w:p>
            <w:pPr>
              <w:spacing w:after="0"/>
            </w:pPr>
            <w:r/>
            <w:r>
              <w:rPr>
                <w:rFonts w:ascii="Noto Serif Devanagari" w:hAnsi="Noto Serif Devanagari"/>
                <w:b/>
                <w:sz w:val="14"/>
              </w:rPr>
              <w:t>भाषा</w:t>
            </w:r>
          </w:p>
        </w:tc>
        <w:tc>
          <w:tcPr>
            <w:tcW w:type="dxa" w:w="1306"/>
            <w:shd w:fill="E8EEF5"/>
          </w:tcPr>
          <w:p>
            <w:pPr>
              <w:spacing w:after="0"/>
            </w:pPr>
            <w:r/>
            <w:r>
              <w:rPr>
                <w:rFonts w:ascii="Noto Serif Devanagari" w:hAnsi="Noto Serif Devanagari"/>
                <w:b/>
                <w:sz w:val="14"/>
              </w:rPr>
              <w:t>अंक · तिथि</w:t>
            </w:r>
          </w:p>
        </w:tc>
        <w:tc>
          <w:tcPr>
            <w:tcW w:type="dxa" w:w="1306"/>
            <w:shd w:fill="E8EEF5"/>
          </w:tcPr>
          <w:p>
            <w:pPr>
              <w:spacing w:after="0"/>
            </w:pPr>
            <w:r/>
            <w:r>
              <w:rPr>
                <w:rFonts w:ascii="Noto Serif Devanagari" w:hAnsi="Noto Serif Devanagari"/>
                <w:b/>
                <w:sz w:val="14"/>
              </w:rPr>
              <w:t>वर्गीकरण</w:t>
            </w:r>
          </w:p>
        </w:tc>
        <w:tc>
          <w:tcPr>
            <w:tcW w:type="dxa" w:w="1306"/>
            <w:shd w:fill="E8EEF5"/>
          </w:tcPr>
          <w:p>
            <w:pPr>
              <w:spacing w:after="0"/>
            </w:pPr>
            <w:r/>
            <w:r>
              <w:rPr>
                <w:rFonts w:ascii="Noto Serif Devanagari" w:hAnsi="Noto Serif Devanagari"/>
                <w:b/>
                <w:sz w:val="14"/>
              </w:rPr>
              <w:t>पृष्ठ</w:t>
            </w:r>
          </w:p>
        </w:tc>
      </w:tr>
      <w:tr>
        <w:tc>
          <w:tcPr>
            <w:tcW w:type="dxa" w:w="1306"/>
          </w:tcPr>
          <w:p>
            <w:pPr>
              <w:spacing w:after="0"/>
            </w:pPr>
            <w:r/>
            <w:r>
              <w:rPr>
                <w:rFonts w:ascii="Noto Serif Devanagari" w:hAnsi="Noto Serif Devanagari"/>
                <w:b w:val="0"/>
                <w:sz w:val="14"/>
              </w:rPr>
              <w:t>1</w:t>
            </w:r>
          </w:p>
        </w:tc>
        <w:tc>
          <w:tcPr>
            <w:tcW w:type="dxa" w:w="1306"/>
          </w:tcPr>
          <w:p>
            <w:pPr>
              <w:spacing w:after="0"/>
            </w:pPr>
            <w:r/>
            <w:r>
              <w:rPr>
                <w:rFonts w:ascii="Noto Serif Devanagari" w:hAnsi="Noto Serif Devanagari"/>
                <w:b w:val="0"/>
                <w:sz w:val="14"/>
              </w:rPr>
              <w:t>रबीन्द्र नारायण मिश्र</w:t>
            </w:r>
          </w:p>
        </w:tc>
        <w:tc>
          <w:tcPr>
            <w:tcW w:type="dxa" w:w="1306"/>
          </w:tcPr>
          <w:p>
            <w:pPr>
              <w:spacing w:after="0"/>
            </w:pPr>
            <w:r/>
            <w:r>
              <w:rPr>
                <w:rFonts w:ascii="Noto Serif Devanagari" w:hAnsi="Noto Serif Devanagari"/>
                <w:b w:val="0"/>
                <w:sz w:val="14"/>
              </w:rPr>
              <w:t>हिन्दू महिलाकेँ सम्पैतमे अधिकार</w:t>
            </w:r>
          </w:p>
        </w:tc>
        <w:tc>
          <w:tcPr>
            <w:tcW w:type="dxa" w:w="1306"/>
          </w:tcPr>
          <w:p>
            <w:pPr>
              <w:spacing w:after="0"/>
            </w:pPr>
            <w:r/>
            <w:r>
              <w:rPr>
                <w:rFonts w:ascii="Noto Serif Devanagari" w:hAnsi="Noto Serif Devanagari"/>
                <w:b w:val="0"/>
                <w:sz w:val="14"/>
              </w:rPr>
              <w:t>mai</w:t>
            </w:r>
          </w:p>
        </w:tc>
        <w:tc>
          <w:tcPr>
            <w:tcW w:type="dxa" w:w="1306"/>
          </w:tcPr>
          <w:p>
            <w:pPr>
              <w:spacing w:after="0"/>
            </w:pPr>
            <w:r/>
            <w:r>
              <w:rPr>
                <w:rFonts w:ascii="Noto Serif Devanagari" w:hAnsi="Noto Serif Devanagari"/>
                <w:b w:val="0"/>
                <w:sz w:val="14"/>
              </w:rPr>
              <w:t>अंक 225 · 2017-05-01</w:t>
            </w:r>
          </w:p>
        </w:tc>
        <w:tc>
          <w:tcPr>
            <w:tcW w:type="dxa" w:w="1306"/>
          </w:tcPr>
          <w:p>
            <w:pPr>
              <w:spacing w:after="0"/>
            </w:pPr>
            <w:r/>
            <w:r>
              <w:rPr>
                <w:rFonts w:ascii="Noto Serif Devanagari" w:hAnsi="Noto Serif Devanagari"/>
                <w:b w:val="0"/>
                <w:sz w:val="14"/>
              </w:rPr>
              <w:t>Women's property rights; Hindu succession law; gender and law</w:t>
            </w:r>
          </w:p>
        </w:tc>
        <w:tc>
          <w:tcPr>
            <w:tcW w:type="dxa" w:w="1306"/>
          </w:tcPr>
          <w:p>
            <w:pPr>
              <w:spacing w:after="0"/>
            </w:pPr>
            <w:r/>
            <w:r>
              <w:rPr>
                <w:rFonts w:ascii="Noto Serif Devanagari" w:hAnsi="Noto Serif Devanagari"/>
                <w:b w:val="0"/>
                <w:sz w:val="14"/>
              </w:rPr>
              <w:t>—</w:t>
            </w:r>
          </w:p>
        </w:tc>
      </w:tr>
    </w:tbl>
    <w:p>
      <w:pPr>
        <w:pageBreakBefore/>
        <w:jc w:val="center"/>
      </w:pPr>
      <w:r>
        <w:drawing>
          <wp:inline xmlns:a="http://schemas.openxmlformats.org/drawingml/2006/main" xmlns:pic="http://schemas.openxmlformats.org/drawingml/2006/picture">
            <wp:extent cx="5715000" cy="7854696"/>
            <wp:docPr id="2" name="Picture 2"/>
            <wp:cNvGraphicFramePr>
              <a:graphicFrameLocks noChangeAspect="1"/>
            </wp:cNvGraphicFramePr>
            <a:graphic>
              <a:graphicData uri="http://schemas.openxmlformats.org/drawingml/2006/picture">
                <pic:pic>
                  <pic:nvPicPr>
                    <pic:cNvPr id="0" name="Videha-Scholar-Research-Book-Back-Cover.png"/>
                    <pic:cNvPicPr/>
                  </pic:nvPicPr>
                  <pic:blipFill>
                    <a:blip r:embed="rId10"/>
                    <a:stretch>
                      <a:fillRect/>
                    </a:stretch>
                  </pic:blipFill>
                  <pic:spPr>
                    <a:xfrm>
                      <a:off x="0" y="0"/>
                      <a:ext cx="5715000" cy="7854696"/>
                    </a:xfrm>
                    <a:prstGeom prst="rect"/>
                  </pic:spPr>
                </pic:pic>
              </a:graphicData>
            </a:graphic>
          </wp:inline>
        </w:drawing>
      </w:r>
    </w:p>
    <w:sectPr w:rsidR="00FC693F" w:rsidRPr="0006063C" w:rsidSect="00034616">
      <w:pgSz w:w="11520" w:h="15840"/>
      <w:pgMar w:top="1080" w:right="1080" w:bottom="1080" w:left="129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erif Devanagari" w:hAnsi="Noto Serif Devanaga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